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58653" w14:textId="77777777" w:rsidR="00604D9D" w:rsidRPr="000E65C0" w:rsidRDefault="00604D9D" w:rsidP="00604D9D">
      <w:pPr>
        <w:spacing w:after="400"/>
        <w:jc w:val="center"/>
        <w:rPr>
          <w:rFonts w:ascii="Times New Roman" w:hAnsi="Times New Roman" w:cs="Times New Roman"/>
          <w:b/>
          <w:color w:val="0F172A"/>
          <w:sz w:val="30"/>
          <w:szCs w:val="30"/>
        </w:rPr>
      </w:pPr>
      <w:r w:rsidRPr="000E65C0">
        <w:rPr>
          <w:rFonts w:ascii="Times New Roman" w:hAnsi="Times New Roman" w:cs="Times New Roman"/>
          <w:b/>
          <w:color w:val="0F172A"/>
          <w:sz w:val="30"/>
          <w:szCs w:val="30"/>
        </w:rPr>
        <w:t>VENDORHUB: MULTI-VENDOR MARKETPLACE PLATFORM</w:t>
      </w:r>
    </w:p>
    <w:p w14:paraId="5F1F0E18" w14:textId="77777777" w:rsidR="00604D9D" w:rsidRPr="000E65C0" w:rsidRDefault="00604D9D" w:rsidP="00604D9D">
      <w:pPr>
        <w:spacing w:after="400"/>
        <w:jc w:val="center"/>
        <w:rPr>
          <w:rFonts w:ascii="Times New Roman" w:hAnsi="Times New Roman" w:cs="Times New Roman"/>
        </w:rPr>
      </w:pPr>
      <w:r w:rsidRPr="000E65C0">
        <w:rPr>
          <w:rFonts w:ascii="Times New Roman" w:hAnsi="Times New Roman" w:cs="Times New Roman"/>
          <w:b/>
          <w:color w:val="0F172A"/>
          <w:sz w:val="34"/>
        </w:rPr>
        <w:br/>
      </w:r>
      <w:r w:rsidRPr="000E65C0">
        <w:rPr>
          <w:rFonts w:ascii="Times New Roman" w:eastAsia="Times New Roman" w:hAnsi="Times New Roman" w:cs="Times New Roman"/>
          <w:sz w:val="24"/>
          <w:szCs w:val="24"/>
        </w:rPr>
        <w:t>23CS54C – MODERN WEB TECHNOLOGIES</w:t>
      </w:r>
    </w:p>
    <w:p w14:paraId="456C96F2" w14:textId="77777777" w:rsidR="00604D9D" w:rsidRPr="000E65C0" w:rsidRDefault="00604D9D" w:rsidP="00604D9D">
      <w:pPr>
        <w:spacing w:after="300"/>
        <w:jc w:val="center"/>
        <w:rPr>
          <w:rFonts w:ascii="Times New Roman" w:hAnsi="Times New Roman" w:cs="Times New Roman"/>
        </w:rPr>
      </w:pPr>
      <w:r w:rsidRPr="000E65C0">
        <w:rPr>
          <w:rFonts w:ascii="Times New Roman" w:eastAsia="Times New Roman" w:hAnsi="Times New Roman" w:cs="Times New Roman"/>
          <w:b/>
          <w:bCs/>
          <w:i/>
          <w:iCs/>
          <w:sz w:val="24"/>
          <w:szCs w:val="24"/>
        </w:rPr>
        <w:t>Submitted by</w:t>
      </w:r>
    </w:p>
    <w:p w14:paraId="488E37CE" w14:textId="3031DD47" w:rsidR="00604D9D" w:rsidRPr="000E65C0" w:rsidRDefault="00604D9D" w:rsidP="00604D9D">
      <w:pPr>
        <w:jc w:val="center"/>
        <w:rPr>
          <w:rFonts w:ascii="Times New Roman" w:hAnsi="Times New Roman" w:cs="Times New Roman"/>
          <w:sz w:val="22"/>
        </w:rPr>
      </w:pPr>
      <w:r w:rsidRPr="000E65C0">
        <w:rPr>
          <w:rFonts w:ascii="Times New Roman" w:hAnsi="Times New Roman" w:cs="Times New Roman"/>
          <w:b/>
          <w:sz w:val="22"/>
        </w:rPr>
        <w:t>H</w:t>
      </w:r>
      <w:r w:rsidR="001D66BF">
        <w:rPr>
          <w:rFonts w:ascii="Times New Roman" w:hAnsi="Times New Roman" w:cs="Times New Roman"/>
          <w:b/>
          <w:sz w:val="22"/>
        </w:rPr>
        <w:t>ARIHARASUDHAN</w:t>
      </w:r>
      <w:r w:rsidRPr="000E65C0">
        <w:rPr>
          <w:rFonts w:ascii="Times New Roman" w:hAnsi="Times New Roman" w:cs="Times New Roman"/>
          <w:b/>
          <w:sz w:val="22"/>
        </w:rPr>
        <w:t xml:space="preserve"> M (2403957610421120)</w:t>
      </w:r>
      <w:r w:rsidRPr="000E65C0">
        <w:rPr>
          <w:rFonts w:ascii="Times New Roman" w:hAnsi="Times New Roman" w:cs="Times New Roman"/>
          <w:sz w:val="22"/>
        </w:rPr>
        <w:t xml:space="preserve"> </w:t>
      </w:r>
    </w:p>
    <w:p w14:paraId="5B5DC328" w14:textId="6FF5ECE6" w:rsidR="00604D9D" w:rsidRPr="000E65C0" w:rsidRDefault="00604D9D" w:rsidP="00604D9D">
      <w:pPr>
        <w:jc w:val="center"/>
        <w:rPr>
          <w:rFonts w:ascii="Times New Roman" w:hAnsi="Times New Roman" w:cs="Times New Roman"/>
        </w:rPr>
      </w:pPr>
      <w:r w:rsidRPr="000E65C0">
        <w:rPr>
          <w:rFonts w:ascii="Times New Roman" w:eastAsia="Times New Roman" w:hAnsi="Times New Roman" w:cs="Times New Roman"/>
          <w:i/>
          <w:iCs/>
          <w:sz w:val="24"/>
          <w:szCs w:val="24"/>
        </w:rPr>
        <w:t>In partial fulfillment for the award of the degree</w:t>
      </w:r>
    </w:p>
    <w:p w14:paraId="3714C566" w14:textId="77777777" w:rsidR="00604D9D" w:rsidRPr="000E65C0" w:rsidRDefault="00604D9D" w:rsidP="00604D9D">
      <w:pPr>
        <w:jc w:val="center"/>
        <w:rPr>
          <w:rFonts w:ascii="Times New Roman" w:hAnsi="Times New Roman" w:cs="Times New Roman"/>
        </w:rPr>
      </w:pPr>
      <w:r w:rsidRPr="000E65C0">
        <w:rPr>
          <w:rFonts w:ascii="Times New Roman" w:eastAsia="Times New Roman" w:hAnsi="Times New Roman" w:cs="Times New Roman"/>
          <w:i/>
          <w:iCs/>
          <w:sz w:val="24"/>
          <w:szCs w:val="24"/>
        </w:rPr>
        <w:t>of</w:t>
      </w:r>
    </w:p>
    <w:p w14:paraId="32E5BB2A" w14:textId="77777777" w:rsidR="00604D9D" w:rsidRPr="000E65C0" w:rsidRDefault="00604D9D" w:rsidP="00604D9D">
      <w:pPr>
        <w:jc w:val="center"/>
        <w:rPr>
          <w:rFonts w:ascii="Times New Roman" w:hAnsi="Times New Roman" w:cs="Times New Roman"/>
        </w:rPr>
      </w:pPr>
      <w:r w:rsidRPr="000E65C0">
        <w:rPr>
          <w:rFonts w:ascii="Times New Roman" w:eastAsia="Times New Roman" w:hAnsi="Times New Roman" w:cs="Times New Roman"/>
          <w:b/>
          <w:bCs/>
          <w:i/>
          <w:iCs/>
          <w:sz w:val="24"/>
          <w:szCs w:val="24"/>
        </w:rPr>
        <w:t>BACHELOR OF ENGINEERING/TECHNOLOGY</w:t>
      </w:r>
    </w:p>
    <w:p w14:paraId="3249FD52" w14:textId="77777777" w:rsidR="00604D9D" w:rsidRPr="000E65C0" w:rsidRDefault="00604D9D" w:rsidP="00604D9D">
      <w:pPr>
        <w:jc w:val="center"/>
        <w:rPr>
          <w:rFonts w:ascii="Times New Roman" w:hAnsi="Times New Roman" w:cs="Times New Roman"/>
        </w:rPr>
      </w:pPr>
      <w:r w:rsidRPr="000E65C0">
        <w:rPr>
          <w:rFonts w:ascii="Times New Roman" w:eastAsia="Times New Roman" w:hAnsi="Times New Roman" w:cs="Times New Roman"/>
          <w:b/>
          <w:bCs/>
          <w:i/>
          <w:iCs/>
          <w:sz w:val="24"/>
          <w:szCs w:val="24"/>
        </w:rPr>
        <w:t>in</w:t>
      </w:r>
    </w:p>
    <w:p w14:paraId="5B87FC11" w14:textId="26EDE3DB" w:rsidR="00604D9D" w:rsidRPr="000E65C0" w:rsidRDefault="00604D9D" w:rsidP="00604D9D">
      <w:pPr>
        <w:jc w:val="center"/>
        <w:rPr>
          <w:rFonts w:ascii="Times New Roman" w:hAnsi="Times New Roman" w:cs="Times New Roman"/>
        </w:rPr>
      </w:pPr>
      <w:r w:rsidRPr="000E65C0">
        <w:rPr>
          <w:rFonts w:ascii="Times New Roman" w:eastAsia="Times New Roman" w:hAnsi="Times New Roman" w:cs="Times New Roman"/>
          <w:b/>
          <w:bCs/>
          <w:i/>
          <w:iCs/>
          <w:sz w:val="24"/>
          <w:szCs w:val="24"/>
        </w:rPr>
        <w:t>COMPUTER SCIENCE AND ENGINEERING</w:t>
      </w:r>
    </w:p>
    <w:p w14:paraId="0ADE0ABF" w14:textId="77777777" w:rsidR="00604D9D" w:rsidRPr="000E65C0" w:rsidRDefault="00604D9D" w:rsidP="00604D9D">
      <w:pPr>
        <w:keepNext/>
        <w:spacing w:before="120" w:after="40"/>
        <w:jc w:val="center"/>
        <w:rPr>
          <w:rFonts w:ascii="Times New Roman" w:hAnsi="Times New Roman" w:cs="Times New Roman"/>
        </w:rPr>
      </w:pPr>
      <w:r w:rsidRPr="000E65C0">
        <w:rPr>
          <w:rFonts w:ascii="Times New Roman" w:hAnsi="Times New Roman" w:cs="Times New Roman"/>
          <w:noProof/>
        </w:rPr>
        <w:drawing>
          <wp:inline distT="0" distB="0" distL="0" distR="0" wp14:anchorId="448C4E1E" wp14:editId="559DB8ED">
            <wp:extent cx="1219200" cy="1552575"/>
            <wp:effectExtent l="0" t="0" r="0" b="0"/>
            <wp:docPr id="1" name="i-001-000.png" descr="i-001-000.png" title="i-00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219200" cy="1552575"/>
                    </a:xfrm>
                    <a:prstGeom prst="rect">
                      <a:avLst/>
                    </a:prstGeom>
                  </pic:spPr>
                </pic:pic>
              </a:graphicData>
            </a:graphic>
          </wp:inline>
        </w:drawing>
      </w:r>
    </w:p>
    <w:p w14:paraId="034EEA74" w14:textId="77777777" w:rsidR="00604D9D" w:rsidRPr="000E65C0" w:rsidRDefault="00604D9D" w:rsidP="00604D9D">
      <w:pPr>
        <w:spacing w:before="120"/>
        <w:jc w:val="center"/>
        <w:rPr>
          <w:rFonts w:ascii="Times New Roman" w:hAnsi="Times New Roman" w:cs="Times New Roman"/>
        </w:rPr>
      </w:pPr>
      <w:r w:rsidRPr="000E65C0">
        <w:rPr>
          <w:rFonts w:ascii="Times New Roman" w:eastAsia="Times New Roman" w:hAnsi="Times New Roman" w:cs="Times New Roman"/>
          <w:b/>
          <w:bCs/>
          <w:sz w:val="24"/>
          <w:szCs w:val="24"/>
        </w:rPr>
        <w:t>NATIONAL ENGINEERING COLLEGE</w:t>
      </w:r>
    </w:p>
    <w:p w14:paraId="058505F0" w14:textId="77777777" w:rsidR="00604D9D" w:rsidRPr="000E65C0" w:rsidRDefault="00604D9D" w:rsidP="00604D9D">
      <w:pPr>
        <w:jc w:val="center"/>
        <w:rPr>
          <w:rFonts w:ascii="Times New Roman" w:hAnsi="Times New Roman" w:cs="Times New Roman"/>
        </w:rPr>
      </w:pPr>
      <w:r w:rsidRPr="000E65C0">
        <w:rPr>
          <w:rFonts w:ascii="Times New Roman" w:eastAsia="Times New Roman" w:hAnsi="Times New Roman" w:cs="Times New Roman"/>
          <w:b/>
          <w:bCs/>
          <w:sz w:val="24"/>
          <w:szCs w:val="24"/>
        </w:rPr>
        <w:t>(An Autonomous Institution affiliated to Anna University, Chennai)</w:t>
      </w:r>
    </w:p>
    <w:p w14:paraId="5B417898" w14:textId="77777777" w:rsidR="00604D9D" w:rsidRPr="000E65C0" w:rsidRDefault="00604D9D" w:rsidP="00604D9D">
      <w:pPr>
        <w:jc w:val="center"/>
        <w:rPr>
          <w:rFonts w:ascii="Times New Roman" w:hAnsi="Times New Roman" w:cs="Times New Roman"/>
        </w:rPr>
      </w:pPr>
      <w:r w:rsidRPr="000E65C0">
        <w:rPr>
          <w:rFonts w:ascii="Times New Roman" w:eastAsia="Times New Roman" w:hAnsi="Times New Roman" w:cs="Times New Roman"/>
          <w:b/>
          <w:bCs/>
          <w:sz w:val="24"/>
          <w:szCs w:val="24"/>
        </w:rPr>
        <w:t>K.R.NAGAR, KOVILPATTI - 628503</w:t>
      </w:r>
    </w:p>
    <w:p w14:paraId="79BC36B9" w14:textId="77777777" w:rsidR="00604D9D" w:rsidRPr="000E65C0" w:rsidRDefault="00604D9D" w:rsidP="00604D9D">
      <w:pPr>
        <w:jc w:val="center"/>
        <w:rPr>
          <w:rFonts w:ascii="Times New Roman" w:hAnsi="Times New Roman" w:cs="Times New Roman"/>
        </w:rPr>
      </w:pPr>
      <w:r w:rsidRPr="000E65C0">
        <w:rPr>
          <w:rFonts w:ascii="Times New Roman" w:eastAsia="Times New Roman" w:hAnsi="Times New Roman" w:cs="Times New Roman"/>
          <w:b/>
          <w:bCs/>
          <w:sz w:val="24"/>
          <w:szCs w:val="24"/>
        </w:rPr>
        <w:t>OCTOBER - 2026</w:t>
      </w:r>
    </w:p>
    <w:p w14:paraId="26A242E3" w14:textId="77777777" w:rsidR="00D17B66" w:rsidRPr="000E65C0" w:rsidRDefault="00000000">
      <w:pPr>
        <w:rPr>
          <w:rFonts w:ascii="Times New Roman" w:hAnsi="Times New Roman" w:cs="Times New Roman"/>
        </w:rPr>
      </w:pPr>
      <w:r w:rsidRPr="000E65C0">
        <w:rPr>
          <w:rFonts w:ascii="Times New Roman" w:hAnsi="Times New Roman" w:cs="Times New Roman"/>
        </w:rPr>
        <w:br w:type="page"/>
      </w:r>
    </w:p>
    <w:p w14:paraId="39ECC0C7" w14:textId="77777777" w:rsidR="00D17B66" w:rsidRPr="000E65C0" w:rsidRDefault="00000000">
      <w:pPr>
        <w:jc w:val="right"/>
        <w:rPr>
          <w:rFonts w:ascii="Times New Roman" w:hAnsi="Times New Roman" w:cs="Times New Roman"/>
        </w:rPr>
      </w:pPr>
      <w:r w:rsidRPr="000E65C0">
        <w:rPr>
          <w:rFonts w:ascii="Times New Roman" w:hAnsi="Times New Roman" w:cs="Times New Roman"/>
        </w:rPr>
        <w:lastRenderedPageBreak/>
        <w:t>1</w:t>
      </w:r>
    </w:p>
    <w:p w14:paraId="37F1C649" w14:textId="77777777" w:rsidR="00604D9D" w:rsidRPr="000E65C0" w:rsidRDefault="00604D9D" w:rsidP="00604D9D">
      <w:pPr>
        <w:spacing w:before="120"/>
        <w:jc w:val="center"/>
        <w:rPr>
          <w:rFonts w:ascii="Times New Roman" w:hAnsi="Times New Roman" w:cs="Times New Roman"/>
        </w:rPr>
      </w:pPr>
      <w:r w:rsidRPr="000E65C0">
        <w:rPr>
          <w:rFonts w:ascii="Times New Roman" w:eastAsia="Times New Roman" w:hAnsi="Times New Roman" w:cs="Times New Roman"/>
          <w:b/>
          <w:bCs/>
          <w:sz w:val="24"/>
          <w:szCs w:val="24"/>
        </w:rPr>
        <w:t>NATIONAL ENGINEERING COLLEGE</w:t>
      </w:r>
    </w:p>
    <w:p w14:paraId="5150B151" w14:textId="77777777" w:rsidR="00604D9D" w:rsidRPr="000E65C0" w:rsidRDefault="00604D9D" w:rsidP="00604D9D">
      <w:pPr>
        <w:jc w:val="center"/>
        <w:rPr>
          <w:rFonts w:ascii="Times New Roman" w:hAnsi="Times New Roman" w:cs="Times New Roman"/>
        </w:rPr>
      </w:pPr>
      <w:r w:rsidRPr="000E65C0">
        <w:rPr>
          <w:rFonts w:ascii="Times New Roman" w:eastAsia="Times New Roman" w:hAnsi="Times New Roman" w:cs="Times New Roman"/>
          <w:b/>
          <w:bCs/>
          <w:sz w:val="24"/>
          <w:szCs w:val="24"/>
        </w:rPr>
        <w:t>(An Autonomous Institution affiliated to Anna University, Chennai)</w:t>
      </w:r>
    </w:p>
    <w:p w14:paraId="1FAF3F41" w14:textId="77777777" w:rsidR="00604D9D" w:rsidRPr="000E65C0" w:rsidRDefault="00604D9D" w:rsidP="00604D9D">
      <w:pPr>
        <w:jc w:val="center"/>
        <w:rPr>
          <w:rFonts w:ascii="Times New Roman" w:hAnsi="Times New Roman" w:cs="Times New Roman"/>
        </w:rPr>
      </w:pPr>
      <w:r w:rsidRPr="000E65C0">
        <w:rPr>
          <w:rFonts w:ascii="Times New Roman" w:eastAsia="Times New Roman" w:hAnsi="Times New Roman" w:cs="Times New Roman"/>
          <w:b/>
          <w:bCs/>
          <w:sz w:val="24"/>
          <w:szCs w:val="24"/>
        </w:rPr>
        <w:t>K.R.NAGAR, KOVILPATTI - 628503</w:t>
      </w:r>
    </w:p>
    <w:p w14:paraId="211A5763" w14:textId="77777777" w:rsidR="00604D9D" w:rsidRPr="000E65C0" w:rsidRDefault="00604D9D" w:rsidP="00604D9D">
      <w:pPr>
        <w:keepNext/>
        <w:spacing w:before="120" w:after="40"/>
        <w:jc w:val="center"/>
        <w:rPr>
          <w:rFonts w:ascii="Times New Roman" w:hAnsi="Times New Roman" w:cs="Times New Roman"/>
        </w:rPr>
      </w:pPr>
      <w:r w:rsidRPr="000E65C0">
        <w:rPr>
          <w:rFonts w:ascii="Times New Roman" w:hAnsi="Times New Roman" w:cs="Times New Roman"/>
          <w:noProof/>
        </w:rPr>
        <w:drawing>
          <wp:inline distT="0" distB="0" distL="0" distR="0" wp14:anchorId="773C00C9" wp14:editId="53F72118">
            <wp:extent cx="1219200" cy="1552575"/>
            <wp:effectExtent l="0" t="0" r="0" b="0"/>
            <wp:docPr id="1148824647" name="i-002-001.png" descr="i-002-001.png" title="i-002-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219200" cy="1552575"/>
                    </a:xfrm>
                    <a:prstGeom prst="rect">
                      <a:avLst/>
                    </a:prstGeom>
                  </pic:spPr>
                </pic:pic>
              </a:graphicData>
            </a:graphic>
          </wp:inline>
        </w:drawing>
      </w:r>
    </w:p>
    <w:p w14:paraId="0A974257" w14:textId="77777777" w:rsidR="00604D9D" w:rsidRPr="000E65C0" w:rsidRDefault="00604D9D" w:rsidP="00604D9D">
      <w:pPr>
        <w:spacing w:before="360" w:after="300"/>
        <w:jc w:val="center"/>
        <w:rPr>
          <w:rFonts w:ascii="Times New Roman" w:hAnsi="Times New Roman" w:cs="Times New Roman"/>
        </w:rPr>
      </w:pPr>
      <w:r w:rsidRPr="000E65C0">
        <w:rPr>
          <w:rFonts w:ascii="Times New Roman" w:eastAsia="Times New Roman" w:hAnsi="Times New Roman" w:cs="Times New Roman"/>
          <w:b/>
          <w:bCs/>
          <w:sz w:val="24"/>
          <w:szCs w:val="24"/>
        </w:rPr>
        <w:t>BONAFIDE CERTIFICATE</w:t>
      </w:r>
    </w:p>
    <w:p w14:paraId="67D8C11F" w14:textId="59A0ED6F" w:rsidR="00604D9D" w:rsidRPr="000E65C0" w:rsidRDefault="00604D9D" w:rsidP="00604D9D">
      <w:pPr>
        <w:jc w:val="center"/>
        <w:rPr>
          <w:rFonts w:ascii="Times New Roman" w:hAnsi="Times New Roman" w:cs="Times New Roman"/>
          <w:sz w:val="22"/>
        </w:rPr>
      </w:pPr>
      <w:r w:rsidRPr="000E65C0">
        <w:rPr>
          <w:rFonts w:ascii="Times New Roman" w:eastAsia="Times New Roman" w:hAnsi="Times New Roman" w:cs="Times New Roman"/>
          <w:sz w:val="24"/>
          <w:szCs w:val="24"/>
        </w:rPr>
        <w:t xml:space="preserve">This is to certify that this project report, “Store Management System”, is the bonafide work of </w:t>
      </w:r>
      <w:r w:rsidRPr="000E65C0">
        <w:rPr>
          <w:rFonts w:ascii="Times New Roman" w:hAnsi="Times New Roman" w:cs="Times New Roman"/>
          <w:b/>
          <w:sz w:val="22"/>
        </w:rPr>
        <w:t>H</w:t>
      </w:r>
      <w:r w:rsidR="001D66BF">
        <w:rPr>
          <w:rFonts w:ascii="Times New Roman" w:hAnsi="Times New Roman" w:cs="Times New Roman"/>
          <w:b/>
          <w:sz w:val="22"/>
        </w:rPr>
        <w:t xml:space="preserve">ARIHARASUDHAN </w:t>
      </w:r>
      <w:r w:rsidRPr="000E65C0">
        <w:rPr>
          <w:rFonts w:ascii="Times New Roman" w:hAnsi="Times New Roman" w:cs="Times New Roman"/>
          <w:b/>
          <w:sz w:val="22"/>
        </w:rPr>
        <w:t>M (2403957610421120)</w:t>
      </w:r>
      <w:r w:rsidRPr="000E65C0">
        <w:rPr>
          <w:rFonts w:ascii="Times New Roman" w:hAnsi="Times New Roman" w:cs="Times New Roman"/>
          <w:sz w:val="22"/>
        </w:rPr>
        <w:t xml:space="preserve"> </w:t>
      </w:r>
      <w:r w:rsidRPr="000E65C0">
        <w:rPr>
          <w:rFonts w:ascii="Times New Roman" w:eastAsia="Times New Roman" w:hAnsi="Times New Roman" w:cs="Times New Roman"/>
          <w:sz w:val="24"/>
          <w:szCs w:val="24"/>
        </w:rPr>
        <w:t>who carried out the project work under my supervision.</w:t>
      </w:r>
    </w:p>
    <w:p w14:paraId="0175A0FA" w14:textId="77777777" w:rsidR="00604D9D" w:rsidRPr="000E65C0" w:rsidRDefault="00604D9D" w:rsidP="00604D9D">
      <w:pPr>
        <w:spacing w:before="600" w:after="600"/>
        <w:ind w:right="400"/>
        <w:jc w:val="right"/>
        <w:rPr>
          <w:rFonts w:ascii="Times New Roman" w:hAnsi="Times New Roman" w:cs="Times New Roman"/>
        </w:rPr>
      </w:pPr>
      <w:r w:rsidRPr="000E65C0">
        <w:rPr>
          <w:rFonts w:ascii="Times New Roman" w:eastAsia="Times New Roman" w:hAnsi="Times New Roman" w:cs="Times New Roman"/>
          <w:b/>
          <w:bCs/>
          <w:sz w:val="24"/>
          <w:szCs w:val="24"/>
        </w:rPr>
        <w:t>Course Instructor/Guide</w:t>
      </w:r>
    </w:p>
    <w:p w14:paraId="18AD3AB7" w14:textId="77777777" w:rsidR="00604D9D" w:rsidRPr="000E65C0" w:rsidRDefault="00604D9D" w:rsidP="00604D9D">
      <w:pPr>
        <w:spacing w:after="600" w:line="360" w:lineRule="auto"/>
        <w:jc w:val="both"/>
        <w:rPr>
          <w:rFonts w:ascii="Times New Roman" w:hAnsi="Times New Roman" w:cs="Times New Roman"/>
        </w:rPr>
      </w:pPr>
      <w:r w:rsidRPr="000E65C0">
        <w:rPr>
          <w:rFonts w:ascii="Times New Roman" w:eastAsia="Times New Roman" w:hAnsi="Times New Roman" w:cs="Times New Roman"/>
          <w:sz w:val="24"/>
          <w:szCs w:val="24"/>
        </w:rPr>
        <w:t xml:space="preserve">Submitted to the </w:t>
      </w:r>
      <w:r w:rsidRPr="000E65C0">
        <w:rPr>
          <w:rFonts w:ascii="Times New Roman" w:eastAsia="Times New Roman" w:hAnsi="Times New Roman" w:cs="Times New Roman"/>
          <w:b/>
          <w:bCs/>
          <w:sz w:val="24"/>
          <w:szCs w:val="24"/>
        </w:rPr>
        <w:t>23CS54C – MODERN WEB TECHNOLOGIES</w:t>
      </w:r>
      <w:r w:rsidRPr="000E65C0">
        <w:rPr>
          <w:rFonts w:ascii="Times New Roman" w:eastAsia="Times New Roman" w:hAnsi="Times New Roman" w:cs="Times New Roman"/>
          <w:sz w:val="24"/>
          <w:szCs w:val="24"/>
        </w:rPr>
        <w:t xml:space="preserve"> Viva-Voce examination held at National Engineering College, K.R.Nagar, Kovilpatti on ____________</w:t>
      </w:r>
    </w:p>
    <w:p w14:paraId="48B2322F" w14:textId="77777777" w:rsidR="00604D9D" w:rsidRPr="000E65C0" w:rsidRDefault="00604D9D" w:rsidP="00604D9D">
      <w:pPr>
        <w:tabs>
          <w:tab w:val="right" w:pos="9026"/>
        </w:tabs>
        <w:spacing w:before="600"/>
        <w:rPr>
          <w:rFonts w:ascii="Times New Roman" w:hAnsi="Times New Roman" w:cs="Times New Roman"/>
        </w:rPr>
      </w:pPr>
      <w:r w:rsidRPr="000E65C0">
        <w:rPr>
          <w:rFonts w:ascii="Times New Roman" w:eastAsia="Times New Roman" w:hAnsi="Times New Roman" w:cs="Times New Roman"/>
          <w:b/>
          <w:bCs/>
          <w:sz w:val="24"/>
          <w:szCs w:val="24"/>
        </w:rPr>
        <w:t>Internal Examiner</w:t>
      </w:r>
      <w:r w:rsidRPr="000E65C0">
        <w:rPr>
          <w:rFonts w:ascii="Times New Roman" w:eastAsia="Times New Roman" w:hAnsi="Times New Roman" w:cs="Times New Roman"/>
          <w:b/>
          <w:bCs/>
          <w:sz w:val="24"/>
          <w:szCs w:val="24"/>
        </w:rPr>
        <w:tab/>
        <w:t>Co Examiner</w:t>
      </w:r>
    </w:p>
    <w:p w14:paraId="75AFA0D4" w14:textId="77777777" w:rsidR="00D17B66" w:rsidRPr="000E65C0" w:rsidRDefault="00000000">
      <w:pPr>
        <w:rPr>
          <w:rFonts w:ascii="Times New Roman" w:hAnsi="Times New Roman" w:cs="Times New Roman"/>
        </w:rPr>
      </w:pPr>
      <w:r w:rsidRPr="000E65C0">
        <w:rPr>
          <w:rFonts w:ascii="Times New Roman" w:hAnsi="Times New Roman" w:cs="Times New Roman"/>
        </w:rPr>
        <w:br w:type="page"/>
      </w:r>
    </w:p>
    <w:p w14:paraId="0EBB312E" w14:textId="039ADE85" w:rsidR="00D17B66" w:rsidRPr="000E65C0" w:rsidRDefault="00000000" w:rsidP="00604D9D">
      <w:pPr>
        <w:jc w:val="center"/>
        <w:rPr>
          <w:rFonts w:ascii="Times New Roman" w:hAnsi="Times New Roman" w:cs="Times New Roman"/>
        </w:rPr>
      </w:pPr>
      <w:r w:rsidRPr="000E65C0">
        <w:rPr>
          <w:rFonts w:ascii="Times New Roman" w:hAnsi="Times New Roman" w:cs="Times New Roman"/>
          <w:b/>
          <w:color w:val="0F172A"/>
          <w:sz w:val="30"/>
        </w:rPr>
        <w:lastRenderedPageBreak/>
        <w:t>TABLE OF CONTENTS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126"/>
        <w:gridCol w:w="6620"/>
        <w:gridCol w:w="1408"/>
      </w:tblGrid>
      <w:tr w:rsidR="00D17B66" w:rsidRPr="000E65C0" w14:paraId="759F0EB7" w14:textId="77777777" w:rsidTr="00AB544E">
        <w:trPr>
          <w:trHeight w:val="375"/>
          <w:jc w:val="center"/>
        </w:trPr>
        <w:tc>
          <w:tcPr>
            <w:tcW w:w="1126" w:type="dxa"/>
            <w:tcMar>
              <w:top w:w="130" w:type="dxa"/>
              <w:left w:w="140" w:type="dxa"/>
              <w:bottom w:w="130" w:type="dxa"/>
              <w:right w:w="140" w:type="dxa"/>
            </w:tcMar>
          </w:tcPr>
          <w:p w14:paraId="3E5A7A51" w14:textId="77777777" w:rsidR="00D17B66" w:rsidRPr="00AB544E" w:rsidRDefault="00000000">
            <w:pPr>
              <w:rPr>
                <w:rFonts w:ascii="Times New Roman" w:hAnsi="Times New Roman" w:cs="Times New Roman"/>
                <w:color w:val="000000" w:themeColor="text1"/>
              </w:rPr>
            </w:pPr>
            <w:r w:rsidRPr="00AB544E">
              <w:rPr>
                <w:rFonts w:ascii="Times New Roman" w:hAnsi="Times New Roman" w:cs="Times New Roman"/>
                <w:b/>
                <w:color w:val="000000" w:themeColor="text1"/>
                <w:sz w:val="19"/>
              </w:rPr>
              <w:t>CH NO</w:t>
            </w:r>
          </w:p>
        </w:tc>
        <w:tc>
          <w:tcPr>
            <w:tcW w:w="6620" w:type="dxa"/>
            <w:tcMar>
              <w:top w:w="130" w:type="dxa"/>
              <w:left w:w="140" w:type="dxa"/>
              <w:bottom w:w="130" w:type="dxa"/>
              <w:right w:w="140" w:type="dxa"/>
            </w:tcMar>
          </w:tcPr>
          <w:p w14:paraId="30134FA4" w14:textId="77777777" w:rsidR="00D17B66" w:rsidRPr="00AB544E" w:rsidRDefault="00000000">
            <w:pPr>
              <w:rPr>
                <w:rFonts w:ascii="Times New Roman" w:hAnsi="Times New Roman" w:cs="Times New Roman"/>
                <w:color w:val="000000" w:themeColor="text1"/>
              </w:rPr>
            </w:pPr>
            <w:r w:rsidRPr="00AB544E">
              <w:rPr>
                <w:rFonts w:ascii="Times New Roman" w:hAnsi="Times New Roman" w:cs="Times New Roman"/>
                <w:b/>
                <w:color w:val="000000" w:themeColor="text1"/>
                <w:sz w:val="19"/>
              </w:rPr>
              <w:t>TITLE</w:t>
            </w:r>
          </w:p>
        </w:tc>
        <w:tc>
          <w:tcPr>
            <w:tcW w:w="1408" w:type="dxa"/>
            <w:tcMar>
              <w:top w:w="130" w:type="dxa"/>
              <w:left w:w="140" w:type="dxa"/>
              <w:bottom w:w="130" w:type="dxa"/>
              <w:right w:w="140" w:type="dxa"/>
            </w:tcMar>
          </w:tcPr>
          <w:p w14:paraId="6FE314BA" w14:textId="77777777" w:rsidR="00D17B66" w:rsidRPr="00AB544E" w:rsidRDefault="00000000">
            <w:pPr>
              <w:rPr>
                <w:rFonts w:ascii="Times New Roman" w:hAnsi="Times New Roman" w:cs="Times New Roman"/>
                <w:color w:val="000000" w:themeColor="text1"/>
              </w:rPr>
            </w:pPr>
            <w:r w:rsidRPr="00AB544E">
              <w:rPr>
                <w:rFonts w:ascii="Times New Roman" w:hAnsi="Times New Roman" w:cs="Times New Roman"/>
                <w:b/>
                <w:color w:val="000000" w:themeColor="text1"/>
                <w:sz w:val="19"/>
              </w:rPr>
              <w:t>PAGE NO</w:t>
            </w:r>
          </w:p>
        </w:tc>
      </w:tr>
      <w:tr w:rsidR="00D17B66" w:rsidRPr="000E65C0" w14:paraId="48BAB0D3" w14:textId="77777777" w:rsidTr="00AB544E">
        <w:trPr>
          <w:trHeight w:val="365"/>
          <w:jc w:val="center"/>
        </w:trPr>
        <w:tc>
          <w:tcPr>
            <w:tcW w:w="1126" w:type="dxa"/>
            <w:tcMar>
              <w:top w:w="90" w:type="dxa"/>
              <w:left w:w="140" w:type="dxa"/>
              <w:bottom w:w="90" w:type="dxa"/>
              <w:right w:w="140" w:type="dxa"/>
            </w:tcMar>
          </w:tcPr>
          <w:p w14:paraId="72047917" w14:textId="77777777" w:rsidR="00D17B66" w:rsidRPr="00AB544E" w:rsidRDefault="00000000">
            <w:pPr>
              <w:rPr>
                <w:rFonts w:ascii="Times New Roman" w:hAnsi="Times New Roman" w:cs="Times New Roman"/>
              </w:rPr>
            </w:pPr>
            <w:r w:rsidRPr="00AB544E">
              <w:rPr>
                <w:rFonts w:ascii="Times New Roman" w:hAnsi="Times New Roman" w:cs="Times New Roman"/>
                <w:sz w:val="18"/>
              </w:rPr>
              <w:t>1</w:t>
            </w:r>
          </w:p>
        </w:tc>
        <w:tc>
          <w:tcPr>
            <w:tcW w:w="6620" w:type="dxa"/>
            <w:tcMar>
              <w:top w:w="90" w:type="dxa"/>
              <w:left w:w="140" w:type="dxa"/>
              <w:bottom w:w="90" w:type="dxa"/>
              <w:right w:w="140" w:type="dxa"/>
            </w:tcMar>
          </w:tcPr>
          <w:p w14:paraId="30A655E0" w14:textId="77777777" w:rsidR="00D17B66" w:rsidRPr="00AB544E" w:rsidRDefault="00000000">
            <w:pPr>
              <w:rPr>
                <w:rFonts w:ascii="Times New Roman" w:hAnsi="Times New Roman" w:cs="Times New Roman"/>
              </w:rPr>
            </w:pPr>
            <w:r w:rsidRPr="00AB544E">
              <w:rPr>
                <w:rFonts w:ascii="Times New Roman" w:hAnsi="Times New Roman" w:cs="Times New Roman"/>
                <w:sz w:val="18"/>
              </w:rPr>
              <w:t>INTRODUCTION</w:t>
            </w:r>
          </w:p>
        </w:tc>
        <w:tc>
          <w:tcPr>
            <w:tcW w:w="1408" w:type="dxa"/>
            <w:tcMar>
              <w:top w:w="90" w:type="dxa"/>
              <w:left w:w="140" w:type="dxa"/>
              <w:bottom w:w="90" w:type="dxa"/>
              <w:right w:w="140" w:type="dxa"/>
            </w:tcMar>
          </w:tcPr>
          <w:p w14:paraId="78394937" w14:textId="77777777" w:rsidR="00D17B66" w:rsidRPr="00AB544E" w:rsidRDefault="00000000">
            <w:pPr>
              <w:rPr>
                <w:rFonts w:ascii="Times New Roman" w:hAnsi="Times New Roman" w:cs="Times New Roman"/>
              </w:rPr>
            </w:pPr>
            <w:r w:rsidRPr="00AB544E">
              <w:rPr>
                <w:rFonts w:ascii="Times New Roman" w:hAnsi="Times New Roman" w:cs="Times New Roman"/>
                <w:sz w:val="18"/>
              </w:rPr>
              <w:t>3</w:t>
            </w:r>
          </w:p>
        </w:tc>
      </w:tr>
      <w:tr w:rsidR="00D17B66" w:rsidRPr="000E65C0" w14:paraId="39601412" w14:textId="77777777" w:rsidTr="00AB544E">
        <w:trPr>
          <w:trHeight w:val="375"/>
          <w:jc w:val="center"/>
        </w:trPr>
        <w:tc>
          <w:tcPr>
            <w:tcW w:w="1126" w:type="dxa"/>
            <w:tcMar>
              <w:top w:w="90" w:type="dxa"/>
              <w:left w:w="140" w:type="dxa"/>
              <w:bottom w:w="90" w:type="dxa"/>
              <w:right w:w="140" w:type="dxa"/>
            </w:tcMar>
          </w:tcPr>
          <w:p w14:paraId="3D1E7395" w14:textId="77777777" w:rsidR="00D17B66" w:rsidRPr="00AB544E" w:rsidRDefault="00000000">
            <w:pPr>
              <w:rPr>
                <w:rFonts w:ascii="Times New Roman" w:hAnsi="Times New Roman" w:cs="Times New Roman"/>
              </w:rPr>
            </w:pPr>
            <w:r w:rsidRPr="00AB544E">
              <w:rPr>
                <w:rFonts w:ascii="Times New Roman" w:hAnsi="Times New Roman" w:cs="Times New Roman"/>
                <w:sz w:val="18"/>
              </w:rPr>
              <w:t>2</w:t>
            </w:r>
          </w:p>
        </w:tc>
        <w:tc>
          <w:tcPr>
            <w:tcW w:w="6620" w:type="dxa"/>
            <w:tcMar>
              <w:top w:w="90" w:type="dxa"/>
              <w:left w:w="140" w:type="dxa"/>
              <w:bottom w:w="90" w:type="dxa"/>
              <w:right w:w="140" w:type="dxa"/>
            </w:tcMar>
          </w:tcPr>
          <w:p w14:paraId="5444E84E" w14:textId="77777777" w:rsidR="00D17B66" w:rsidRPr="00AB544E" w:rsidRDefault="00000000">
            <w:pPr>
              <w:rPr>
                <w:rFonts w:ascii="Times New Roman" w:hAnsi="Times New Roman" w:cs="Times New Roman"/>
              </w:rPr>
            </w:pPr>
            <w:r w:rsidRPr="00AB544E">
              <w:rPr>
                <w:rFonts w:ascii="Times New Roman" w:hAnsi="Times New Roman" w:cs="Times New Roman"/>
                <w:sz w:val="18"/>
              </w:rPr>
              <w:t>OBJECTIVES</w:t>
            </w:r>
          </w:p>
        </w:tc>
        <w:tc>
          <w:tcPr>
            <w:tcW w:w="1408" w:type="dxa"/>
            <w:tcMar>
              <w:top w:w="90" w:type="dxa"/>
              <w:left w:w="140" w:type="dxa"/>
              <w:bottom w:w="90" w:type="dxa"/>
              <w:right w:w="140" w:type="dxa"/>
            </w:tcMar>
          </w:tcPr>
          <w:p w14:paraId="7290D59E" w14:textId="1FF02FBF" w:rsidR="00D17B66" w:rsidRPr="00AB544E" w:rsidRDefault="00FE0E74">
            <w:pPr>
              <w:rPr>
                <w:rFonts w:ascii="Times New Roman" w:hAnsi="Times New Roman" w:cs="Times New Roman"/>
              </w:rPr>
            </w:pPr>
            <w:r>
              <w:rPr>
                <w:rFonts w:ascii="Times New Roman" w:hAnsi="Times New Roman" w:cs="Times New Roman"/>
                <w:sz w:val="18"/>
              </w:rPr>
              <w:t>5</w:t>
            </w:r>
          </w:p>
        </w:tc>
      </w:tr>
      <w:tr w:rsidR="00D17B66" w:rsidRPr="000E65C0" w14:paraId="11BD9A5D" w14:textId="77777777" w:rsidTr="00AB544E">
        <w:trPr>
          <w:trHeight w:val="365"/>
          <w:jc w:val="center"/>
        </w:trPr>
        <w:tc>
          <w:tcPr>
            <w:tcW w:w="1126" w:type="dxa"/>
            <w:tcMar>
              <w:top w:w="90" w:type="dxa"/>
              <w:left w:w="140" w:type="dxa"/>
              <w:bottom w:w="90" w:type="dxa"/>
              <w:right w:w="140" w:type="dxa"/>
            </w:tcMar>
          </w:tcPr>
          <w:p w14:paraId="35EED22D" w14:textId="77777777" w:rsidR="00D17B66" w:rsidRPr="00AB544E" w:rsidRDefault="00000000">
            <w:pPr>
              <w:rPr>
                <w:rFonts w:ascii="Times New Roman" w:hAnsi="Times New Roman" w:cs="Times New Roman"/>
              </w:rPr>
            </w:pPr>
            <w:r w:rsidRPr="00AB544E">
              <w:rPr>
                <w:rFonts w:ascii="Times New Roman" w:hAnsi="Times New Roman" w:cs="Times New Roman"/>
                <w:sz w:val="18"/>
              </w:rPr>
              <w:t>3</w:t>
            </w:r>
          </w:p>
        </w:tc>
        <w:tc>
          <w:tcPr>
            <w:tcW w:w="6620" w:type="dxa"/>
            <w:tcMar>
              <w:top w:w="90" w:type="dxa"/>
              <w:left w:w="140" w:type="dxa"/>
              <w:bottom w:w="90" w:type="dxa"/>
              <w:right w:w="140" w:type="dxa"/>
            </w:tcMar>
          </w:tcPr>
          <w:p w14:paraId="2601E7CF" w14:textId="77777777" w:rsidR="00D17B66" w:rsidRPr="00AB544E" w:rsidRDefault="00000000">
            <w:pPr>
              <w:rPr>
                <w:rFonts w:ascii="Times New Roman" w:hAnsi="Times New Roman" w:cs="Times New Roman"/>
              </w:rPr>
            </w:pPr>
            <w:r w:rsidRPr="00AB544E">
              <w:rPr>
                <w:rFonts w:ascii="Times New Roman" w:hAnsi="Times New Roman" w:cs="Times New Roman"/>
                <w:sz w:val="18"/>
              </w:rPr>
              <w:t>DESCRIPTION</w:t>
            </w:r>
          </w:p>
        </w:tc>
        <w:tc>
          <w:tcPr>
            <w:tcW w:w="1408" w:type="dxa"/>
            <w:tcMar>
              <w:top w:w="90" w:type="dxa"/>
              <w:left w:w="140" w:type="dxa"/>
              <w:bottom w:w="90" w:type="dxa"/>
              <w:right w:w="140" w:type="dxa"/>
            </w:tcMar>
          </w:tcPr>
          <w:p w14:paraId="3226B369" w14:textId="134E3954" w:rsidR="00D17B66" w:rsidRPr="00AB544E" w:rsidRDefault="00FE0E74">
            <w:pPr>
              <w:rPr>
                <w:rFonts w:ascii="Times New Roman" w:hAnsi="Times New Roman" w:cs="Times New Roman"/>
              </w:rPr>
            </w:pPr>
            <w:r>
              <w:rPr>
                <w:rFonts w:ascii="Times New Roman" w:hAnsi="Times New Roman" w:cs="Times New Roman"/>
                <w:sz w:val="18"/>
              </w:rPr>
              <w:t>6</w:t>
            </w:r>
          </w:p>
        </w:tc>
      </w:tr>
      <w:tr w:rsidR="00D17B66" w:rsidRPr="000E65C0" w14:paraId="3BCD6A85" w14:textId="77777777" w:rsidTr="00AB544E">
        <w:trPr>
          <w:trHeight w:val="365"/>
          <w:jc w:val="center"/>
        </w:trPr>
        <w:tc>
          <w:tcPr>
            <w:tcW w:w="1126" w:type="dxa"/>
            <w:tcMar>
              <w:top w:w="90" w:type="dxa"/>
              <w:left w:w="140" w:type="dxa"/>
              <w:bottom w:w="90" w:type="dxa"/>
              <w:right w:w="140" w:type="dxa"/>
            </w:tcMar>
          </w:tcPr>
          <w:p w14:paraId="31D7A5BF" w14:textId="77777777" w:rsidR="00D17B66" w:rsidRPr="00AB544E" w:rsidRDefault="00000000">
            <w:pPr>
              <w:rPr>
                <w:rFonts w:ascii="Times New Roman" w:hAnsi="Times New Roman" w:cs="Times New Roman"/>
              </w:rPr>
            </w:pPr>
            <w:r w:rsidRPr="00AB544E">
              <w:rPr>
                <w:rFonts w:ascii="Times New Roman" w:hAnsi="Times New Roman" w:cs="Times New Roman"/>
                <w:sz w:val="18"/>
              </w:rPr>
              <w:t>4</w:t>
            </w:r>
          </w:p>
        </w:tc>
        <w:tc>
          <w:tcPr>
            <w:tcW w:w="6620" w:type="dxa"/>
            <w:tcMar>
              <w:top w:w="90" w:type="dxa"/>
              <w:left w:w="140" w:type="dxa"/>
              <w:bottom w:w="90" w:type="dxa"/>
              <w:right w:w="140" w:type="dxa"/>
            </w:tcMar>
          </w:tcPr>
          <w:p w14:paraId="38FE6090" w14:textId="77777777" w:rsidR="00D17B66" w:rsidRPr="00AB544E" w:rsidRDefault="00000000">
            <w:pPr>
              <w:rPr>
                <w:rFonts w:ascii="Times New Roman" w:hAnsi="Times New Roman" w:cs="Times New Roman"/>
              </w:rPr>
            </w:pPr>
            <w:r w:rsidRPr="00AB544E">
              <w:rPr>
                <w:rFonts w:ascii="Times New Roman" w:hAnsi="Times New Roman" w:cs="Times New Roman"/>
                <w:sz w:val="18"/>
              </w:rPr>
              <w:t>CLASS DIAGRAM</w:t>
            </w:r>
          </w:p>
        </w:tc>
        <w:tc>
          <w:tcPr>
            <w:tcW w:w="1408" w:type="dxa"/>
            <w:tcMar>
              <w:top w:w="90" w:type="dxa"/>
              <w:left w:w="140" w:type="dxa"/>
              <w:bottom w:w="90" w:type="dxa"/>
              <w:right w:w="140" w:type="dxa"/>
            </w:tcMar>
          </w:tcPr>
          <w:p w14:paraId="11CB356E" w14:textId="27755CE2" w:rsidR="00D17B66" w:rsidRPr="00AB544E" w:rsidRDefault="00FE0E74">
            <w:pPr>
              <w:rPr>
                <w:rFonts w:ascii="Times New Roman" w:hAnsi="Times New Roman" w:cs="Times New Roman"/>
              </w:rPr>
            </w:pPr>
            <w:r>
              <w:rPr>
                <w:rFonts w:ascii="Times New Roman" w:hAnsi="Times New Roman" w:cs="Times New Roman"/>
                <w:sz w:val="18"/>
              </w:rPr>
              <w:t>7</w:t>
            </w:r>
          </w:p>
        </w:tc>
      </w:tr>
      <w:tr w:rsidR="00D17B66" w:rsidRPr="000E65C0" w14:paraId="55A7B3FC" w14:textId="77777777" w:rsidTr="00AB544E">
        <w:trPr>
          <w:trHeight w:val="375"/>
          <w:jc w:val="center"/>
        </w:trPr>
        <w:tc>
          <w:tcPr>
            <w:tcW w:w="1126" w:type="dxa"/>
            <w:tcMar>
              <w:top w:w="90" w:type="dxa"/>
              <w:left w:w="140" w:type="dxa"/>
              <w:bottom w:w="90" w:type="dxa"/>
              <w:right w:w="140" w:type="dxa"/>
            </w:tcMar>
          </w:tcPr>
          <w:p w14:paraId="527C3493" w14:textId="77777777" w:rsidR="00D17B66" w:rsidRPr="00AB544E" w:rsidRDefault="00000000">
            <w:pPr>
              <w:rPr>
                <w:rFonts w:ascii="Times New Roman" w:hAnsi="Times New Roman" w:cs="Times New Roman"/>
              </w:rPr>
            </w:pPr>
            <w:r w:rsidRPr="00AB544E">
              <w:rPr>
                <w:rFonts w:ascii="Times New Roman" w:hAnsi="Times New Roman" w:cs="Times New Roman"/>
                <w:sz w:val="18"/>
              </w:rPr>
              <w:t>5</w:t>
            </w:r>
          </w:p>
        </w:tc>
        <w:tc>
          <w:tcPr>
            <w:tcW w:w="6620" w:type="dxa"/>
            <w:tcMar>
              <w:top w:w="90" w:type="dxa"/>
              <w:left w:w="140" w:type="dxa"/>
              <w:bottom w:w="90" w:type="dxa"/>
              <w:right w:w="140" w:type="dxa"/>
            </w:tcMar>
          </w:tcPr>
          <w:p w14:paraId="01F9D774" w14:textId="77777777" w:rsidR="00D17B66" w:rsidRPr="00AB544E" w:rsidRDefault="00000000">
            <w:pPr>
              <w:rPr>
                <w:rFonts w:ascii="Times New Roman" w:hAnsi="Times New Roman" w:cs="Times New Roman"/>
              </w:rPr>
            </w:pPr>
            <w:r w:rsidRPr="00AB544E">
              <w:rPr>
                <w:rFonts w:ascii="Times New Roman" w:hAnsi="Times New Roman" w:cs="Times New Roman"/>
                <w:sz w:val="18"/>
              </w:rPr>
              <w:t>TABLE STRUCTURES</w:t>
            </w:r>
          </w:p>
        </w:tc>
        <w:tc>
          <w:tcPr>
            <w:tcW w:w="1408" w:type="dxa"/>
            <w:tcMar>
              <w:top w:w="90" w:type="dxa"/>
              <w:left w:w="140" w:type="dxa"/>
              <w:bottom w:w="90" w:type="dxa"/>
              <w:right w:w="140" w:type="dxa"/>
            </w:tcMar>
          </w:tcPr>
          <w:p w14:paraId="68CB2DC4" w14:textId="29E3FA15" w:rsidR="00D17B66" w:rsidRPr="00AB544E" w:rsidRDefault="00FE0E74">
            <w:pPr>
              <w:rPr>
                <w:rFonts w:ascii="Times New Roman" w:hAnsi="Times New Roman" w:cs="Times New Roman"/>
              </w:rPr>
            </w:pPr>
            <w:r>
              <w:rPr>
                <w:rFonts w:ascii="Times New Roman" w:hAnsi="Times New Roman" w:cs="Times New Roman"/>
                <w:sz w:val="18"/>
              </w:rPr>
              <w:t>8</w:t>
            </w:r>
          </w:p>
        </w:tc>
      </w:tr>
      <w:tr w:rsidR="00D17B66" w:rsidRPr="000E65C0" w14:paraId="77E63F14" w14:textId="77777777" w:rsidTr="00AB544E">
        <w:trPr>
          <w:trHeight w:val="365"/>
          <w:jc w:val="center"/>
        </w:trPr>
        <w:tc>
          <w:tcPr>
            <w:tcW w:w="1126" w:type="dxa"/>
            <w:tcMar>
              <w:top w:w="90" w:type="dxa"/>
              <w:left w:w="140" w:type="dxa"/>
              <w:bottom w:w="90" w:type="dxa"/>
              <w:right w:w="140" w:type="dxa"/>
            </w:tcMar>
          </w:tcPr>
          <w:p w14:paraId="1DB0BE17" w14:textId="77777777" w:rsidR="00D17B66" w:rsidRPr="00AB544E" w:rsidRDefault="00000000">
            <w:pPr>
              <w:rPr>
                <w:rFonts w:ascii="Times New Roman" w:hAnsi="Times New Roman" w:cs="Times New Roman"/>
              </w:rPr>
            </w:pPr>
            <w:r w:rsidRPr="00AB544E">
              <w:rPr>
                <w:rFonts w:ascii="Times New Roman" w:hAnsi="Times New Roman" w:cs="Times New Roman"/>
                <w:sz w:val="18"/>
              </w:rPr>
              <w:t>6</w:t>
            </w:r>
          </w:p>
        </w:tc>
        <w:tc>
          <w:tcPr>
            <w:tcW w:w="6620" w:type="dxa"/>
            <w:tcMar>
              <w:top w:w="90" w:type="dxa"/>
              <w:left w:w="140" w:type="dxa"/>
              <w:bottom w:w="90" w:type="dxa"/>
              <w:right w:w="140" w:type="dxa"/>
            </w:tcMar>
          </w:tcPr>
          <w:p w14:paraId="20792F48" w14:textId="77777777" w:rsidR="00D17B66" w:rsidRPr="00AB544E" w:rsidRDefault="00000000">
            <w:pPr>
              <w:rPr>
                <w:rFonts w:ascii="Times New Roman" w:hAnsi="Times New Roman" w:cs="Times New Roman"/>
              </w:rPr>
            </w:pPr>
            <w:r w:rsidRPr="00AB544E">
              <w:rPr>
                <w:rFonts w:ascii="Times New Roman" w:hAnsi="Times New Roman" w:cs="Times New Roman"/>
                <w:sz w:val="18"/>
              </w:rPr>
              <w:t>ER DIAGRAM</w:t>
            </w:r>
          </w:p>
        </w:tc>
        <w:tc>
          <w:tcPr>
            <w:tcW w:w="1408" w:type="dxa"/>
            <w:tcMar>
              <w:top w:w="90" w:type="dxa"/>
              <w:left w:w="140" w:type="dxa"/>
              <w:bottom w:w="90" w:type="dxa"/>
              <w:right w:w="140" w:type="dxa"/>
            </w:tcMar>
          </w:tcPr>
          <w:p w14:paraId="6417961A" w14:textId="268669A3" w:rsidR="00D17B66" w:rsidRPr="00AB544E" w:rsidRDefault="00FE0E74">
            <w:pPr>
              <w:rPr>
                <w:rFonts w:ascii="Times New Roman" w:hAnsi="Times New Roman" w:cs="Times New Roman"/>
              </w:rPr>
            </w:pPr>
            <w:r>
              <w:rPr>
                <w:rFonts w:ascii="Times New Roman" w:hAnsi="Times New Roman" w:cs="Times New Roman"/>
                <w:sz w:val="18"/>
              </w:rPr>
              <w:t>15</w:t>
            </w:r>
          </w:p>
        </w:tc>
      </w:tr>
      <w:tr w:rsidR="00D17B66" w:rsidRPr="000E65C0" w14:paraId="4735BB15" w14:textId="77777777" w:rsidTr="00AB544E">
        <w:trPr>
          <w:trHeight w:val="365"/>
          <w:jc w:val="center"/>
        </w:trPr>
        <w:tc>
          <w:tcPr>
            <w:tcW w:w="1126" w:type="dxa"/>
            <w:tcMar>
              <w:top w:w="90" w:type="dxa"/>
              <w:left w:w="140" w:type="dxa"/>
              <w:bottom w:w="90" w:type="dxa"/>
              <w:right w:w="140" w:type="dxa"/>
            </w:tcMar>
          </w:tcPr>
          <w:p w14:paraId="570EE816" w14:textId="77777777" w:rsidR="00D17B66" w:rsidRPr="00AB544E" w:rsidRDefault="00000000">
            <w:pPr>
              <w:rPr>
                <w:rFonts w:ascii="Times New Roman" w:hAnsi="Times New Roman" w:cs="Times New Roman"/>
              </w:rPr>
            </w:pPr>
            <w:r w:rsidRPr="00AB544E">
              <w:rPr>
                <w:rFonts w:ascii="Times New Roman" w:hAnsi="Times New Roman" w:cs="Times New Roman"/>
                <w:sz w:val="18"/>
              </w:rPr>
              <w:t>7</w:t>
            </w:r>
          </w:p>
        </w:tc>
        <w:tc>
          <w:tcPr>
            <w:tcW w:w="6620" w:type="dxa"/>
            <w:tcMar>
              <w:top w:w="90" w:type="dxa"/>
              <w:left w:w="140" w:type="dxa"/>
              <w:bottom w:w="90" w:type="dxa"/>
              <w:right w:w="140" w:type="dxa"/>
            </w:tcMar>
          </w:tcPr>
          <w:p w14:paraId="71EA7DB7" w14:textId="77777777" w:rsidR="00D17B66" w:rsidRPr="00AB544E" w:rsidRDefault="00000000">
            <w:pPr>
              <w:rPr>
                <w:rFonts w:ascii="Times New Roman" w:hAnsi="Times New Roman" w:cs="Times New Roman"/>
              </w:rPr>
            </w:pPr>
            <w:r w:rsidRPr="00AB544E">
              <w:rPr>
                <w:rFonts w:ascii="Times New Roman" w:hAnsi="Times New Roman" w:cs="Times New Roman"/>
                <w:sz w:val="18"/>
              </w:rPr>
              <w:t>TECH STACK &amp; ARCHITECTURE</w:t>
            </w:r>
          </w:p>
        </w:tc>
        <w:tc>
          <w:tcPr>
            <w:tcW w:w="1408" w:type="dxa"/>
            <w:tcMar>
              <w:top w:w="90" w:type="dxa"/>
              <w:left w:w="140" w:type="dxa"/>
              <w:bottom w:w="90" w:type="dxa"/>
              <w:right w:w="140" w:type="dxa"/>
            </w:tcMar>
          </w:tcPr>
          <w:p w14:paraId="4BE5BAA2" w14:textId="406BAEB6" w:rsidR="00D17B66" w:rsidRPr="00AB544E" w:rsidRDefault="00FE0E74">
            <w:pPr>
              <w:rPr>
                <w:rFonts w:ascii="Times New Roman" w:hAnsi="Times New Roman" w:cs="Times New Roman"/>
              </w:rPr>
            </w:pPr>
            <w:r>
              <w:rPr>
                <w:rFonts w:ascii="Times New Roman" w:hAnsi="Times New Roman" w:cs="Times New Roman"/>
                <w:sz w:val="18"/>
              </w:rPr>
              <w:t>16</w:t>
            </w:r>
          </w:p>
        </w:tc>
      </w:tr>
      <w:tr w:rsidR="00D17B66" w:rsidRPr="000E65C0" w14:paraId="0B118167" w14:textId="77777777" w:rsidTr="00AB544E">
        <w:trPr>
          <w:trHeight w:val="375"/>
          <w:jc w:val="center"/>
        </w:trPr>
        <w:tc>
          <w:tcPr>
            <w:tcW w:w="1126" w:type="dxa"/>
            <w:tcMar>
              <w:top w:w="90" w:type="dxa"/>
              <w:left w:w="140" w:type="dxa"/>
              <w:bottom w:w="90" w:type="dxa"/>
              <w:right w:w="140" w:type="dxa"/>
            </w:tcMar>
          </w:tcPr>
          <w:p w14:paraId="7356F37C" w14:textId="77777777" w:rsidR="00D17B66" w:rsidRPr="00AB544E" w:rsidRDefault="00000000">
            <w:pPr>
              <w:rPr>
                <w:rFonts w:ascii="Times New Roman" w:hAnsi="Times New Roman" w:cs="Times New Roman"/>
              </w:rPr>
            </w:pPr>
            <w:r w:rsidRPr="00AB544E">
              <w:rPr>
                <w:rFonts w:ascii="Times New Roman" w:hAnsi="Times New Roman" w:cs="Times New Roman"/>
                <w:sz w:val="18"/>
              </w:rPr>
              <w:t>8</w:t>
            </w:r>
          </w:p>
        </w:tc>
        <w:tc>
          <w:tcPr>
            <w:tcW w:w="6620" w:type="dxa"/>
            <w:tcMar>
              <w:top w:w="90" w:type="dxa"/>
              <w:left w:w="140" w:type="dxa"/>
              <w:bottom w:w="90" w:type="dxa"/>
              <w:right w:w="140" w:type="dxa"/>
            </w:tcMar>
          </w:tcPr>
          <w:p w14:paraId="69C7DA99" w14:textId="77777777" w:rsidR="00D17B66" w:rsidRPr="00AB544E" w:rsidRDefault="00000000">
            <w:pPr>
              <w:rPr>
                <w:rFonts w:ascii="Times New Roman" w:hAnsi="Times New Roman" w:cs="Times New Roman"/>
              </w:rPr>
            </w:pPr>
            <w:r w:rsidRPr="00AB544E">
              <w:rPr>
                <w:rFonts w:ascii="Times New Roman" w:hAnsi="Times New Roman" w:cs="Times New Roman"/>
                <w:sz w:val="18"/>
              </w:rPr>
              <w:t>MODULES</w:t>
            </w:r>
          </w:p>
        </w:tc>
        <w:tc>
          <w:tcPr>
            <w:tcW w:w="1408" w:type="dxa"/>
            <w:tcMar>
              <w:top w:w="90" w:type="dxa"/>
              <w:left w:w="140" w:type="dxa"/>
              <w:bottom w:w="90" w:type="dxa"/>
              <w:right w:w="140" w:type="dxa"/>
            </w:tcMar>
          </w:tcPr>
          <w:p w14:paraId="331A17D8" w14:textId="78A11D08" w:rsidR="00D17B66" w:rsidRPr="00AB544E" w:rsidRDefault="00FE0E74">
            <w:pPr>
              <w:rPr>
                <w:rFonts w:ascii="Times New Roman" w:hAnsi="Times New Roman" w:cs="Times New Roman"/>
              </w:rPr>
            </w:pPr>
            <w:r>
              <w:rPr>
                <w:rFonts w:ascii="Times New Roman" w:hAnsi="Times New Roman" w:cs="Times New Roman"/>
                <w:sz w:val="18"/>
              </w:rPr>
              <w:t>18</w:t>
            </w:r>
          </w:p>
        </w:tc>
      </w:tr>
      <w:tr w:rsidR="00D17B66" w:rsidRPr="000E65C0" w14:paraId="05294A15" w14:textId="77777777" w:rsidTr="00AB544E">
        <w:trPr>
          <w:trHeight w:val="385"/>
          <w:jc w:val="center"/>
        </w:trPr>
        <w:tc>
          <w:tcPr>
            <w:tcW w:w="1126" w:type="dxa"/>
            <w:tcMar>
              <w:top w:w="90" w:type="dxa"/>
              <w:left w:w="140" w:type="dxa"/>
              <w:bottom w:w="90" w:type="dxa"/>
              <w:right w:w="140" w:type="dxa"/>
            </w:tcMar>
          </w:tcPr>
          <w:p w14:paraId="399E0E48" w14:textId="77777777" w:rsidR="00D17B66" w:rsidRPr="00AB544E" w:rsidRDefault="00D17B66">
            <w:pPr>
              <w:rPr>
                <w:rFonts w:ascii="Times New Roman" w:hAnsi="Times New Roman" w:cs="Times New Roman"/>
              </w:rPr>
            </w:pPr>
          </w:p>
        </w:tc>
        <w:tc>
          <w:tcPr>
            <w:tcW w:w="6620" w:type="dxa"/>
            <w:tcMar>
              <w:top w:w="90" w:type="dxa"/>
              <w:left w:w="140" w:type="dxa"/>
              <w:bottom w:w="90" w:type="dxa"/>
              <w:right w:w="140" w:type="dxa"/>
            </w:tcMar>
          </w:tcPr>
          <w:p w14:paraId="7F96AD07" w14:textId="77777777" w:rsidR="00D17B66" w:rsidRPr="00AB544E" w:rsidRDefault="00000000">
            <w:pPr>
              <w:rPr>
                <w:rFonts w:ascii="Times New Roman" w:hAnsi="Times New Roman" w:cs="Times New Roman"/>
              </w:rPr>
            </w:pPr>
            <w:r w:rsidRPr="00AB544E">
              <w:rPr>
                <w:rFonts w:ascii="Times New Roman" w:hAnsi="Times New Roman" w:cs="Times New Roman"/>
                <w:sz w:val="18"/>
              </w:rPr>
              <w:t>8.0 Design Approach &amp; Shared System Baseline</w:t>
            </w:r>
          </w:p>
        </w:tc>
        <w:tc>
          <w:tcPr>
            <w:tcW w:w="1408" w:type="dxa"/>
            <w:tcMar>
              <w:top w:w="90" w:type="dxa"/>
              <w:left w:w="140" w:type="dxa"/>
              <w:bottom w:w="90" w:type="dxa"/>
              <w:right w:w="140" w:type="dxa"/>
            </w:tcMar>
          </w:tcPr>
          <w:p w14:paraId="5278F3AE" w14:textId="37819E86" w:rsidR="00D17B66" w:rsidRPr="00AB544E" w:rsidRDefault="00FE0E74">
            <w:pPr>
              <w:rPr>
                <w:rFonts w:ascii="Times New Roman" w:hAnsi="Times New Roman" w:cs="Times New Roman"/>
              </w:rPr>
            </w:pPr>
            <w:r>
              <w:rPr>
                <w:rFonts w:ascii="Times New Roman" w:hAnsi="Times New Roman" w:cs="Times New Roman"/>
                <w:sz w:val="18"/>
              </w:rPr>
              <w:t>18</w:t>
            </w:r>
          </w:p>
        </w:tc>
      </w:tr>
      <w:tr w:rsidR="00D17B66" w:rsidRPr="000E65C0" w14:paraId="47C05ECC" w14:textId="77777777" w:rsidTr="00AB544E">
        <w:trPr>
          <w:trHeight w:val="395"/>
          <w:jc w:val="center"/>
        </w:trPr>
        <w:tc>
          <w:tcPr>
            <w:tcW w:w="1126" w:type="dxa"/>
            <w:tcMar>
              <w:top w:w="90" w:type="dxa"/>
              <w:left w:w="140" w:type="dxa"/>
              <w:bottom w:w="90" w:type="dxa"/>
              <w:right w:w="140" w:type="dxa"/>
            </w:tcMar>
          </w:tcPr>
          <w:p w14:paraId="1C0BC260" w14:textId="77777777" w:rsidR="00D17B66" w:rsidRPr="00AB544E" w:rsidRDefault="00D17B66">
            <w:pPr>
              <w:rPr>
                <w:rFonts w:ascii="Times New Roman" w:hAnsi="Times New Roman" w:cs="Times New Roman"/>
              </w:rPr>
            </w:pPr>
          </w:p>
        </w:tc>
        <w:tc>
          <w:tcPr>
            <w:tcW w:w="6620" w:type="dxa"/>
            <w:tcMar>
              <w:top w:w="90" w:type="dxa"/>
              <w:left w:w="140" w:type="dxa"/>
              <w:bottom w:w="90" w:type="dxa"/>
              <w:right w:w="140" w:type="dxa"/>
            </w:tcMar>
          </w:tcPr>
          <w:p w14:paraId="0A2C9FF0" w14:textId="77777777" w:rsidR="00D17B66" w:rsidRPr="00AB544E" w:rsidRDefault="00000000">
            <w:pPr>
              <w:rPr>
                <w:rFonts w:ascii="Times New Roman" w:hAnsi="Times New Roman" w:cs="Times New Roman"/>
              </w:rPr>
            </w:pPr>
            <w:r w:rsidRPr="00AB544E">
              <w:rPr>
                <w:rFonts w:ascii="Times New Roman" w:hAnsi="Times New Roman" w:cs="Times New Roman"/>
                <w:sz w:val="18"/>
              </w:rPr>
              <w:t>8.1 Folder Structure</w:t>
            </w:r>
          </w:p>
        </w:tc>
        <w:tc>
          <w:tcPr>
            <w:tcW w:w="1408" w:type="dxa"/>
            <w:tcMar>
              <w:top w:w="90" w:type="dxa"/>
              <w:left w:w="140" w:type="dxa"/>
              <w:bottom w:w="90" w:type="dxa"/>
              <w:right w:w="140" w:type="dxa"/>
            </w:tcMar>
          </w:tcPr>
          <w:p w14:paraId="6D008377" w14:textId="00F04E57" w:rsidR="00D17B66" w:rsidRPr="00AB544E" w:rsidRDefault="00FE0E74">
            <w:pPr>
              <w:rPr>
                <w:rFonts w:ascii="Times New Roman" w:hAnsi="Times New Roman" w:cs="Times New Roman"/>
              </w:rPr>
            </w:pPr>
            <w:r>
              <w:rPr>
                <w:rFonts w:ascii="Times New Roman" w:hAnsi="Times New Roman" w:cs="Times New Roman"/>
              </w:rPr>
              <w:t>20</w:t>
            </w:r>
          </w:p>
        </w:tc>
      </w:tr>
      <w:tr w:rsidR="00D17B66" w:rsidRPr="000E65C0" w14:paraId="1A60B15E" w14:textId="77777777" w:rsidTr="00AB544E">
        <w:trPr>
          <w:trHeight w:val="385"/>
          <w:jc w:val="center"/>
        </w:trPr>
        <w:tc>
          <w:tcPr>
            <w:tcW w:w="1126" w:type="dxa"/>
            <w:tcMar>
              <w:top w:w="90" w:type="dxa"/>
              <w:left w:w="140" w:type="dxa"/>
              <w:bottom w:w="90" w:type="dxa"/>
              <w:right w:w="140" w:type="dxa"/>
            </w:tcMar>
          </w:tcPr>
          <w:p w14:paraId="3A01879C" w14:textId="77777777" w:rsidR="00D17B66" w:rsidRPr="00AB544E" w:rsidRDefault="00D17B66">
            <w:pPr>
              <w:rPr>
                <w:rFonts w:ascii="Times New Roman" w:hAnsi="Times New Roman" w:cs="Times New Roman"/>
              </w:rPr>
            </w:pPr>
          </w:p>
        </w:tc>
        <w:tc>
          <w:tcPr>
            <w:tcW w:w="6620" w:type="dxa"/>
            <w:tcMar>
              <w:top w:w="90" w:type="dxa"/>
              <w:left w:w="140" w:type="dxa"/>
              <w:bottom w:w="90" w:type="dxa"/>
              <w:right w:w="140" w:type="dxa"/>
            </w:tcMar>
          </w:tcPr>
          <w:p w14:paraId="67BC3ACB" w14:textId="77777777" w:rsidR="00D17B66" w:rsidRPr="00AB544E" w:rsidRDefault="00000000">
            <w:pPr>
              <w:rPr>
                <w:rFonts w:ascii="Times New Roman" w:hAnsi="Times New Roman" w:cs="Times New Roman"/>
              </w:rPr>
            </w:pPr>
            <w:r w:rsidRPr="00AB544E">
              <w:rPr>
                <w:rFonts w:ascii="Times New Roman" w:hAnsi="Times New Roman" w:cs="Times New Roman"/>
                <w:sz w:val="18"/>
              </w:rPr>
              <w:t>8.2 User Authentication &amp; Multi-Role Access Control (RBAC)</w:t>
            </w:r>
          </w:p>
        </w:tc>
        <w:tc>
          <w:tcPr>
            <w:tcW w:w="1408" w:type="dxa"/>
            <w:tcMar>
              <w:top w:w="90" w:type="dxa"/>
              <w:left w:w="140" w:type="dxa"/>
              <w:bottom w:w="90" w:type="dxa"/>
              <w:right w:w="140" w:type="dxa"/>
            </w:tcMar>
          </w:tcPr>
          <w:p w14:paraId="3B2876C2" w14:textId="1B53D0FA" w:rsidR="00D17B66" w:rsidRPr="00AB544E" w:rsidRDefault="00000000">
            <w:pPr>
              <w:rPr>
                <w:rFonts w:ascii="Times New Roman" w:hAnsi="Times New Roman" w:cs="Times New Roman"/>
              </w:rPr>
            </w:pPr>
            <w:r w:rsidRPr="00AB544E">
              <w:rPr>
                <w:rFonts w:ascii="Times New Roman" w:hAnsi="Times New Roman" w:cs="Times New Roman"/>
                <w:sz w:val="18"/>
              </w:rPr>
              <w:t>2</w:t>
            </w:r>
            <w:r w:rsidR="00FE0E74">
              <w:rPr>
                <w:rFonts w:ascii="Times New Roman" w:hAnsi="Times New Roman" w:cs="Times New Roman"/>
                <w:sz w:val="18"/>
              </w:rPr>
              <w:t>6</w:t>
            </w:r>
          </w:p>
        </w:tc>
      </w:tr>
      <w:tr w:rsidR="00D17B66" w:rsidRPr="000E65C0" w14:paraId="0627EBF4" w14:textId="77777777" w:rsidTr="00AB544E">
        <w:trPr>
          <w:trHeight w:val="395"/>
          <w:jc w:val="center"/>
        </w:trPr>
        <w:tc>
          <w:tcPr>
            <w:tcW w:w="1126" w:type="dxa"/>
            <w:tcMar>
              <w:top w:w="90" w:type="dxa"/>
              <w:left w:w="140" w:type="dxa"/>
              <w:bottom w:w="90" w:type="dxa"/>
              <w:right w:w="140" w:type="dxa"/>
            </w:tcMar>
          </w:tcPr>
          <w:p w14:paraId="0A81222B" w14:textId="77777777" w:rsidR="00D17B66" w:rsidRPr="00AB544E" w:rsidRDefault="00D17B66">
            <w:pPr>
              <w:rPr>
                <w:rFonts w:ascii="Times New Roman" w:hAnsi="Times New Roman" w:cs="Times New Roman"/>
              </w:rPr>
            </w:pPr>
          </w:p>
        </w:tc>
        <w:tc>
          <w:tcPr>
            <w:tcW w:w="6620" w:type="dxa"/>
            <w:tcMar>
              <w:top w:w="90" w:type="dxa"/>
              <w:left w:w="140" w:type="dxa"/>
              <w:bottom w:w="90" w:type="dxa"/>
              <w:right w:w="140" w:type="dxa"/>
            </w:tcMar>
          </w:tcPr>
          <w:p w14:paraId="170875E2" w14:textId="77777777" w:rsidR="00D17B66" w:rsidRPr="00AB544E" w:rsidRDefault="00000000">
            <w:pPr>
              <w:rPr>
                <w:rFonts w:ascii="Times New Roman" w:hAnsi="Times New Roman" w:cs="Times New Roman"/>
              </w:rPr>
            </w:pPr>
            <w:r w:rsidRPr="00AB544E">
              <w:rPr>
                <w:rFonts w:ascii="Times New Roman" w:hAnsi="Times New Roman" w:cs="Times New Roman"/>
                <w:sz w:val="18"/>
              </w:rPr>
              <w:t>8.3 Vendor Onboarding, Storefront Builder &amp; Catalog Governance</w:t>
            </w:r>
          </w:p>
        </w:tc>
        <w:tc>
          <w:tcPr>
            <w:tcW w:w="1408" w:type="dxa"/>
            <w:tcMar>
              <w:top w:w="90" w:type="dxa"/>
              <w:left w:w="140" w:type="dxa"/>
              <w:bottom w:w="90" w:type="dxa"/>
              <w:right w:w="140" w:type="dxa"/>
            </w:tcMar>
          </w:tcPr>
          <w:p w14:paraId="3A9F23A9" w14:textId="5B466023" w:rsidR="00D17B66" w:rsidRPr="00AB544E" w:rsidRDefault="00FE0E74">
            <w:pPr>
              <w:rPr>
                <w:rFonts w:ascii="Times New Roman" w:hAnsi="Times New Roman" w:cs="Times New Roman"/>
              </w:rPr>
            </w:pPr>
            <w:r>
              <w:rPr>
                <w:rFonts w:ascii="Times New Roman" w:hAnsi="Times New Roman" w:cs="Times New Roman"/>
                <w:sz w:val="18"/>
              </w:rPr>
              <w:t>30</w:t>
            </w:r>
          </w:p>
        </w:tc>
      </w:tr>
      <w:tr w:rsidR="00D17B66" w:rsidRPr="000E65C0" w14:paraId="23F06EC4" w14:textId="77777777" w:rsidTr="00AB544E">
        <w:trPr>
          <w:trHeight w:val="385"/>
          <w:jc w:val="center"/>
        </w:trPr>
        <w:tc>
          <w:tcPr>
            <w:tcW w:w="1126" w:type="dxa"/>
            <w:tcMar>
              <w:top w:w="90" w:type="dxa"/>
              <w:left w:w="140" w:type="dxa"/>
              <w:bottom w:w="90" w:type="dxa"/>
              <w:right w:w="140" w:type="dxa"/>
            </w:tcMar>
          </w:tcPr>
          <w:p w14:paraId="4493B626" w14:textId="77777777" w:rsidR="00D17B66" w:rsidRPr="00AB544E" w:rsidRDefault="00D17B66">
            <w:pPr>
              <w:rPr>
                <w:rFonts w:ascii="Times New Roman" w:hAnsi="Times New Roman" w:cs="Times New Roman"/>
              </w:rPr>
            </w:pPr>
          </w:p>
        </w:tc>
        <w:tc>
          <w:tcPr>
            <w:tcW w:w="6620" w:type="dxa"/>
            <w:tcMar>
              <w:top w:w="90" w:type="dxa"/>
              <w:left w:w="140" w:type="dxa"/>
              <w:bottom w:w="90" w:type="dxa"/>
              <w:right w:w="140" w:type="dxa"/>
            </w:tcMar>
          </w:tcPr>
          <w:p w14:paraId="71BFA6B8" w14:textId="77777777" w:rsidR="00D17B66" w:rsidRPr="00AB544E" w:rsidRDefault="00000000">
            <w:pPr>
              <w:rPr>
                <w:rFonts w:ascii="Times New Roman" w:hAnsi="Times New Roman" w:cs="Times New Roman"/>
              </w:rPr>
            </w:pPr>
            <w:r w:rsidRPr="00AB544E">
              <w:rPr>
                <w:rFonts w:ascii="Times New Roman" w:hAnsi="Times New Roman" w:cs="Times New Roman"/>
                <w:sz w:val="18"/>
              </w:rPr>
              <w:t>8.4 Physical Product Catalog &amp; Warehouse Inventory Management</w:t>
            </w:r>
          </w:p>
        </w:tc>
        <w:tc>
          <w:tcPr>
            <w:tcW w:w="1408" w:type="dxa"/>
            <w:tcMar>
              <w:top w:w="90" w:type="dxa"/>
              <w:left w:w="140" w:type="dxa"/>
              <w:bottom w:w="90" w:type="dxa"/>
              <w:right w:w="140" w:type="dxa"/>
            </w:tcMar>
          </w:tcPr>
          <w:p w14:paraId="606BD5A8" w14:textId="3A34CE77" w:rsidR="00D17B66" w:rsidRPr="00AB544E" w:rsidRDefault="00FE0E74">
            <w:pPr>
              <w:rPr>
                <w:rFonts w:ascii="Times New Roman" w:hAnsi="Times New Roman" w:cs="Times New Roman"/>
              </w:rPr>
            </w:pPr>
            <w:r>
              <w:rPr>
                <w:rFonts w:ascii="Times New Roman" w:hAnsi="Times New Roman" w:cs="Times New Roman"/>
                <w:sz w:val="18"/>
              </w:rPr>
              <w:t>33</w:t>
            </w:r>
          </w:p>
        </w:tc>
      </w:tr>
      <w:tr w:rsidR="00D17B66" w:rsidRPr="000E65C0" w14:paraId="66913AB4" w14:textId="77777777" w:rsidTr="00AB544E">
        <w:trPr>
          <w:trHeight w:val="395"/>
          <w:jc w:val="center"/>
        </w:trPr>
        <w:tc>
          <w:tcPr>
            <w:tcW w:w="1126" w:type="dxa"/>
            <w:tcMar>
              <w:top w:w="90" w:type="dxa"/>
              <w:left w:w="140" w:type="dxa"/>
              <w:bottom w:w="90" w:type="dxa"/>
              <w:right w:w="140" w:type="dxa"/>
            </w:tcMar>
          </w:tcPr>
          <w:p w14:paraId="59D61BC9" w14:textId="77777777" w:rsidR="00D17B66" w:rsidRPr="00AB544E" w:rsidRDefault="00D17B66">
            <w:pPr>
              <w:rPr>
                <w:rFonts w:ascii="Times New Roman" w:hAnsi="Times New Roman" w:cs="Times New Roman"/>
              </w:rPr>
            </w:pPr>
          </w:p>
        </w:tc>
        <w:tc>
          <w:tcPr>
            <w:tcW w:w="6620" w:type="dxa"/>
            <w:tcMar>
              <w:top w:w="90" w:type="dxa"/>
              <w:left w:w="140" w:type="dxa"/>
              <w:bottom w:w="90" w:type="dxa"/>
              <w:right w:w="140" w:type="dxa"/>
            </w:tcMar>
          </w:tcPr>
          <w:p w14:paraId="05F4CBE9" w14:textId="77777777" w:rsidR="00D17B66" w:rsidRPr="00AB544E" w:rsidRDefault="00000000">
            <w:pPr>
              <w:rPr>
                <w:rFonts w:ascii="Times New Roman" w:hAnsi="Times New Roman" w:cs="Times New Roman"/>
              </w:rPr>
            </w:pPr>
            <w:r w:rsidRPr="00AB544E">
              <w:rPr>
                <w:rFonts w:ascii="Times New Roman" w:hAnsi="Times New Roman" w:cs="Times New Roman"/>
                <w:sz w:val="18"/>
              </w:rPr>
              <w:t>8.5 Multi-Vendor Cart, Split Orders &amp; Checkout (Razorpay/UPI/COD)</w:t>
            </w:r>
          </w:p>
        </w:tc>
        <w:tc>
          <w:tcPr>
            <w:tcW w:w="1408" w:type="dxa"/>
            <w:tcMar>
              <w:top w:w="90" w:type="dxa"/>
              <w:left w:w="140" w:type="dxa"/>
              <w:bottom w:w="90" w:type="dxa"/>
              <w:right w:w="140" w:type="dxa"/>
            </w:tcMar>
          </w:tcPr>
          <w:p w14:paraId="1B3F4D9D" w14:textId="65DF0B0D" w:rsidR="00D17B66" w:rsidRPr="00AB544E" w:rsidRDefault="00FE0E74">
            <w:pPr>
              <w:rPr>
                <w:rFonts w:ascii="Times New Roman" w:hAnsi="Times New Roman" w:cs="Times New Roman"/>
              </w:rPr>
            </w:pPr>
            <w:r>
              <w:rPr>
                <w:rFonts w:ascii="Times New Roman" w:hAnsi="Times New Roman" w:cs="Times New Roman"/>
                <w:sz w:val="18"/>
              </w:rPr>
              <w:t>36</w:t>
            </w:r>
          </w:p>
        </w:tc>
      </w:tr>
      <w:tr w:rsidR="00D17B66" w:rsidRPr="000E65C0" w14:paraId="3ECCB4F1" w14:textId="77777777" w:rsidTr="00AB544E">
        <w:trPr>
          <w:trHeight w:val="395"/>
          <w:jc w:val="center"/>
        </w:trPr>
        <w:tc>
          <w:tcPr>
            <w:tcW w:w="1126" w:type="dxa"/>
            <w:tcMar>
              <w:top w:w="90" w:type="dxa"/>
              <w:left w:w="140" w:type="dxa"/>
              <w:bottom w:w="90" w:type="dxa"/>
              <w:right w:w="140" w:type="dxa"/>
            </w:tcMar>
          </w:tcPr>
          <w:p w14:paraId="6C85EDD8" w14:textId="77777777" w:rsidR="00D17B66" w:rsidRPr="00AB544E" w:rsidRDefault="00D17B66">
            <w:pPr>
              <w:rPr>
                <w:rFonts w:ascii="Times New Roman" w:hAnsi="Times New Roman" w:cs="Times New Roman"/>
              </w:rPr>
            </w:pPr>
          </w:p>
        </w:tc>
        <w:tc>
          <w:tcPr>
            <w:tcW w:w="6620" w:type="dxa"/>
            <w:tcMar>
              <w:top w:w="90" w:type="dxa"/>
              <w:left w:w="140" w:type="dxa"/>
              <w:bottom w:w="90" w:type="dxa"/>
              <w:right w:w="140" w:type="dxa"/>
            </w:tcMar>
          </w:tcPr>
          <w:p w14:paraId="69026B3B" w14:textId="77777777" w:rsidR="00D17B66" w:rsidRPr="00AB544E" w:rsidRDefault="00000000">
            <w:pPr>
              <w:rPr>
                <w:rFonts w:ascii="Times New Roman" w:hAnsi="Times New Roman" w:cs="Times New Roman"/>
              </w:rPr>
            </w:pPr>
            <w:r w:rsidRPr="00AB544E">
              <w:rPr>
                <w:rFonts w:ascii="Times New Roman" w:hAnsi="Times New Roman" w:cs="Times New Roman"/>
                <w:sz w:val="18"/>
              </w:rPr>
              <w:t>8.6 Real-Time Logistics Dispatch &amp; 4-Digit OTP Doorstep Handover</w:t>
            </w:r>
          </w:p>
        </w:tc>
        <w:tc>
          <w:tcPr>
            <w:tcW w:w="1408" w:type="dxa"/>
            <w:tcMar>
              <w:top w:w="90" w:type="dxa"/>
              <w:left w:w="140" w:type="dxa"/>
              <w:bottom w:w="90" w:type="dxa"/>
              <w:right w:w="140" w:type="dxa"/>
            </w:tcMar>
          </w:tcPr>
          <w:p w14:paraId="1CD8A8B4" w14:textId="332D4681" w:rsidR="00D17B66" w:rsidRPr="00AB544E" w:rsidRDefault="00FE0E74">
            <w:pPr>
              <w:rPr>
                <w:rFonts w:ascii="Times New Roman" w:hAnsi="Times New Roman" w:cs="Times New Roman"/>
              </w:rPr>
            </w:pPr>
            <w:r>
              <w:rPr>
                <w:rFonts w:ascii="Times New Roman" w:hAnsi="Times New Roman" w:cs="Times New Roman"/>
                <w:sz w:val="18"/>
              </w:rPr>
              <w:t>39</w:t>
            </w:r>
          </w:p>
        </w:tc>
      </w:tr>
      <w:tr w:rsidR="00D17B66" w:rsidRPr="000E65C0" w14:paraId="239A2163" w14:textId="77777777" w:rsidTr="00AB544E">
        <w:trPr>
          <w:trHeight w:val="385"/>
          <w:jc w:val="center"/>
        </w:trPr>
        <w:tc>
          <w:tcPr>
            <w:tcW w:w="1126" w:type="dxa"/>
            <w:tcMar>
              <w:top w:w="90" w:type="dxa"/>
              <w:left w:w="140" w:type="dxa"/>
              <w:bottom w:w="90" w:type="dxa"/>
              <w:right w:w="140" w:type="dxa"/>
            </w:tcMar>
          </w:tcPr>
          <w:p w14:paraId="4E465A31" w14:textId="77777777" w:rsidR="00D17B66" w:rsidRPr="00AB544E" w:rsidRDefault="00D17B66">
            <w:pPr>
              <w:rPr>
                <w:rFonts w:ascii="Times New Roman" w:hAnsi="Times New Roman" w:cs="Times New Roman"/>
              </w:rPr>
            </w:pPr>
          </w:p>
        </w:tc>
        <w:tc>
          <w:tcPr>
            <w:tcW w:w="6620" w:type="dxa"/>
            <w:tcMar>
              <w:top w:w="90" w:type="dxa"/>
              <w:left w:w="140" w:type="dxa"/>
              <w:bottom w:w="90" w:type="dxa"/>
              <w:right w:w="140" w:type="dxa"/>
            </w:tcMar>
          </w:tcPr>
          <w:p w14:paraId="7BFEDF11" w14:textId="77777777" w:rsidR="00D17B66" w:rsidRPr="00AB544E" w:rsidRDefault="00000000">
            <w:pPr>
              <w:rPr>
                <w:rFonts w:ascii="Times New Roman" w:hAnsi="Times New Roman" w:cs="Times New Roman"/>
              </w:rPr>
            </w:pPr>
            <w:r w:rsidRPr="00AB544E">
              <w:rPr>
                <w:rFonts w:ascii="Times New Roman" w:hAnsi="Times New Roman" w:cs="Times New Roman"/>
                <w:sz w:val="18"/>
              </w:rPr>
              <w:t>8.7 Post-Delivery Dispute Resolution, Claims &amp; Warranty Arbitration</w:t>
            </w:r>
          </w:p>
        </w:tc>
        <w:tc>
          <w:tcPr>
            <w:tcW w:w="1408" w:type="dxa"/>
            <w:tcMar>
              <w:top w:w="90" w:type="dxa"/>
              <w:left w:w="140" w:type="dxa"/>
              <w:bottom w:w="90" w:type="dxa"/>
              <w:right w:w="140" w:type="dxa"/>
            </w:tcMar>
          </w:tcPr>
          <w:p w14:paraId="7BC08423" w14:textId="6CE19298" w:rsidR="00D17B66" w:rsidRPr="00AB544E" w:rsidRDefault="00FE0E74">
            <w:pPr>
              <w:rPr>
                <w:rFonts w:ascii="Times New Roman" w:hAnsi="Times New Roman" w:cs="Times New Roman"/>
              </w:rPr>
            </w:pPr>
            <w:r>
              <w:rPr>
                <w:rFonts w:ascii="Times New Roman" w:hAnsi="Times New Roman" w:cs="Times New Roman"/>
                <w:sz w:val="18"/>
              </w:rPr>
              <w:t>42</w:t>
            </w:r>
          </w:p>
        </w:tc>
      </w:tr>
      <w:tr w:rsidR="00D17B66" w:rsidRPr="000E65C0" w14:paraId="0ADBE16A" w14:textId="77777777" w:rsidTr="00AB544E">
        <w:trPr>
          <w:trHeight w:val="395"/>
          <w:jc w:val="center"/>
        </w:trPr>
        <w:tc>
          <w:tcPr>
            <w:tcW w:w="1126" w:type="dxa"/>
            <w:tcMar>
              <w:top w:w="90" w:type="dxa"/>
              <w:left w:w="140" w:type="dxa"/>
              <w:bottom w:w="90" w:type="dxa"/>
              <w:right w:w="140" w:type="dxa"/>
            </w:tcMar>
          </w:tcPr>
          <w:p w14:paraId="6AFF9161" w14:textId="77777777" w:rsidR="00D17B66" w:rsidRPr="00AB544E" w:rsidRDefault="00D17B66">
            <w:pPr>
              <w:rPr>
                <w:rFonts w:ascii="Times New Roman" w:hAnsi="Times New Roman" w:cs="Times New Roman"/>
              </w:rPr>
            </w:pPr>
          </w:p>
        </w:tc>
        <w:tc>
          <w:tcPr>
            <w:tcW w:w="6620" w:type="dxa"/>
            <w:tcMar>
              <w:top w:w="90" w:type="dxa"/>
              <w:left w:w="140" w:type="dxa"/>
              <w:bottom w:w="90" w:type="dxa"/>
              <w:right w:w="140" w:type="dxa"/>
            </w:tcMar>
          </w:tcPr>
          <w:p w14:paraId="69791BD7" w14:textId="77777777" w:rsidR="00D17B66" w:rsidRPr="00AB544E" w:rsidRDefault="00000000">
            <w:pPr>
              <w:rPr>
                <w:rFonts w:ascii="Times New Roman" w:hAnsi="Times New Roman" w:cs="Times New Roman"/>
              </w:rPr>
            </w:pPr>
            <w:r w:rsidRPr="00AB544E">
              <w:rPr>
                <w:rFonts w:ascii="Times New Roman" w:hAnsi="Times New Roman" w:cs="Times New Roman"/>
                <w:sz w:val="18"/>
              </w:rPr>
              <w:t>8.8 Executive Dashboard, Vendor Settlements &amp; Subscriptions</w:t>
            </w:r>
          </w:p>
        </w:tc>
        <w:tc>
          <w:tcPr>
            <w:tcW w:w="1408" w:type="dxa"/>
            <w:tcMar>
              <w:top w:w="90" w:type="dxa"/>
              <w:left w:w="140" w:type="dxa"/>
              <w:bottom w:w="90" w:type="dxa"/>
              <w:right w:w="140" w:type="dxa"/>
            </w:tcMar>
          </w:tcPr>
          <w:p w14:paraId="662DECA2" w14:textId="24FAE586" w:rsidR="00D17B66" w:rsidRPr="00AB544E" w:rsidRDefault="00FE0E74">
            <w:pPr>
              <w:rPr>
                <w:rFonts w:ascii="Times New Roman" w:hAnsi="Times New Roman" w:cs="Times New Roman"/>
              </w:rPr>
            </w:pPr>
            <w:r>
              <w:rPr>
                <w:rFonts w:ascii="Times New Roman" w:hAnsi="Times New Roman" w:cs="Times New Roman"/>
                <w:sz w:val="18"/>
              </w:rPr>
              <w:t>45</w:t>
            </w:r>
          </w:p>
        </w:tc>
      </w:tr>
      <w:tr w:rsidR="00D17B66" w:rsidRPr="000E65C0" w14:paraId="1BD3B287" w14:textId="77777777" w:rsidTr="00AB544E">
        <w:trPr>
          <w:trHeight w:val="395"/>
          <w:jc w:val="center"/>
        </w:trPr>
        <w:tc>
          <w:tcPr>
            <w:tcW w:w="1126" w:type="dxa"/>
            <w:tcMar>
              <w:top w:w="90" w:type="dxa"/>
              <w:left w:w="140" w:type="dxa"/>
              <w:bottom w:w="90" w:type="dxa"/>
              <w:right w:w="140" w:type="dxa"/>
            </w:tcMar>
          </w:tcPr>
          <w:p w14:paraId="30635BD4" w14:textId="77777777" w:rsidR="00D17B66" w:rsidRPr="00AB544E" w:rsidRDefault="00D17B66">
            <w:pPr>
              <w:rPr>
                <w:rFonts w:ascii="Times New Roman" w:hAnsi="Times New Roman" w:cs="Times New Roman"/>
              </w:rPr>
            </w:pPr>
          </w:p>
        </w:tc>
        <w:tc>
          <w:tcPr>
            <w:tcW w:w="6620" w:type="dxa"/>
            <w:tcMar>
              <w:top w:w="90" w:type="dxa"/>
              <w:left w:w="140" w:type="dxa"/>
              <w:bottom w:w="90" w:type="dxa"/>
              <w:right w:w="140" w:type="dxa"/>
            </w:tcMar>
          </w:tcPr>
          <w:p w14:paraId="6EC68FF5" w14:textId="77777777" w:rsidR="00D17B66" w:rsidRPr="00AB544E" w:rsidRDefault="00000000">
            <w:pPr>
              <w:rPr>
                <w:rFonts w:ascii="Times New Roman" w:hAnsi="Times New Roman" w:cs="Times New Roman"/>
              </w:rPr>
            </w:pPr>
            <w:r w:rsidRPr="00AB544E">
              <w:rPr>
                <w:rFonts w:ascii="Times New Roman" w:hAnsi="Times New Roman" w:cs="Times New Roman"/>
                <w:sz w:val="18"/>
              </w:rPr>
              <w:t>8.9 Hub Assistant AI, Real-Time Messaging &amp; Multilingual Localization</w:t>
            </w:r>
          </w:p>
        </w:tc>
        <w:tc>
          <w:tcPr>
            <w:tcW w:w="1408" w:type="dxa"/>
            <w:tcMar>
              <w:top w:w="90" w:type="dxa"/>
              <w:left w:w="140" w:type="dxa"/>
              <w:bottom w:w="90" w:type="dxa"/>
              <w:right w:w="140" w:type="dxa"/>
            </w:tcMar>
          </w:tcPr>
          <w:p w14:paraId="528D8FD5" w14:textId="113D2830" w:rsidR="00D17B66" w:rsidRPr="00AB544E" w:rsidRDefault="00FE0E74">
            <w:pPr>
              <w:rPr>
                <w:rFonts w:ascii="Times New Roman" w:hAnsi="Times New Roman" w:cs="Times New Roman"/>
              </w:rPr>
            </w:pPr>
            <w:r>
              <w:rPr>
                <w:rFonts w:ascii="Times New Roman" w:hAnsi="Times New Roman" w:cs="Times New Roman"/>
                <w:sz w:val="18"/>
              </w:rPr>
              <w:t>49</w:t>
            </w:r>
          </w:p>
        </w:tc>
      </w:tr>
      <w:tr w:rsidR="00D17B66" w:rsidRPr="000E65C0" w14:paraId="728C4C5F" w14:textId="77777777" w:rsidTr="00AB544E">
        <w:trPr>
          <w:trHeight w:val="375"/>
          <w:jc w:val="center"/>
        </w:trPr>
        <w:tc>
          <w:tcPr>
            <w:tcW w:w="1126" w:type="dxa"/>
            <w:tcMar>
              <w:top w:w="90" w:type="dxa"/>
              <w:left w:w="140" w:type="dxa"/>
              <w:bottom w:w="90" w:type="dxa"/>
              <w:right w:w="140" w:type="dxa"/>
            </w:tcMar>
          </w:tcPr>
          <w:p w14:paraId="237497D9" w14:textId="77777777" w:rsidR="00D17B66" w:rsidRPr="00AB544E" w:rsidRDefault="00000000">
            <w:pPr>
              <w:rPr>
                <w:rFonts w:ascii="Times New Roman" w:hAnsi="Times New Roman" w:cs="Times New Roman"/>
              </w:rPr>
            </w:pPr>
            <w:r w:rsidRPr="00AB544E">
              <w:rPr>
                <w:rFonts w:ascii="Times New Roman" w:hAnsi="Times New Roman" w:cs="Times New Roman"/>
                <w:sz w:val="18"/>
              </w:rPr>
              <w:t>9</w:t>
            </w:r>
          </w:p>
        </w:tc>
        <w:tc>
          <w:tcPr>
            <w:tcW w:w="6620" w:type="dxa"/>
            <w:tcMar>
              <w:top w:w="90" w:type="dxa"/>
              <w:left w:w="140" w:type="dxa"/>
              <w:bottom w:w="90" w:type="dxa"/>
              <w:right w:w="140" w:type="dxa"/>
            </w:tcMar>
          </w:tcPr>
          <w:p w14:paraId="4AF21927" w14:textId="77777777" w:rsidR="00D17B66" w:rsidRPr="00AB544E" w:rsidRDefault="00000000">
            <w:pPr>
              <w:rPr>
                <w:rFonts w:ascii="Times New Roman" w:hAnsi="Times New Roman" w:cs="Times New Roman"/>
              </w:rPr>
            </w:pPr>
            <w:r w:rsidRPr="00AB544E">
              <w:rPr>
                <w:rFonts w:ascii="Times New Roman" w:hAnsi="Times New Roman" w:cs="Times New Roman"/>
                <w:sz w:val="18"/>
              </w:rPr>
              <w:t>CONCLUSION</w:t>
            </w:r>
          </w:p>
        </w:tc>
        <w:tc>
          <w:tcPr>
            <w:tcW w:w="1408" w:type="dxa"/>
            <w:tcMar>
              <w:top w:w="90" w:type="dxa"/>
              <w:left w:w="140" w:type="dxa"/>
              <w:bottom w:w="90" w:type="dxa"/>
              <w:right w:w="140" w:type="dxa"/>
            </w:tcMar>
          </w:tcPr>
          <w:p w14:paraId="44BBC549" w14:textId="64973D9C" w:rsidR="00D17B66" w:rsidRPr="00AB544E" w:rsidRDefault="00FE0E74">
            <w:pPr>
              <w:rPr>
                <w:rFonts w:ascii="Times New Roman" w:hAnsi="Times New Roman" w:cs="Times New Roman"/>
              </w:rPr>
            </w:pPr>
            <w:r>
              <w:rPr>
                <w:rFonts w:ascii="Times New Roman" w:hAnsi="Times New Roman" w:cs="Times New Roman"/>
                <w:sz w:val="18"/>
              </w:rPr>
              <w:t>55</w:t>
            </w:r>
          </w:p>
        </w:tc>
      </w:tr>
    </w:tbl>
    <w:p w14:paraId="341C7A20" w14:textId="7511B57C" w:rsidR="00D17B66" w:rsidRPr="00AB544E" w:rsidRDefault="00000000" w:rsidP="00AB544E">
      <w:pPr>
        <w:jc w:val="center"/>
        <w:rPr>
          <w:rFonts w:ascii="Times New Roman" w:hAnsi="Times New Roman" w:cs="Times New Roman"/>
          <w:sz w:val="30"/>
          <w:szCs w:val="30"/>
        </w:rPr>
      </w:pPr>
      <w:r w:rsidRPr="000E65C0">
        <w:rPr>
          <w:rFonts w:ascii="Times New Roman" w:hAnsi="Times New Roman" w:cs="Times New Roman"/>
        </w:rPr>
        <w:br w:type="page"/>
      </w:r>
      <w:r w:rsidRPr="00AB544E">
        <w:rPr>
          <w:rFonts w:ascii="Times New Roman" w:hAnsi="Times New Roman" w:cs="Times New Roman"/>
          <w:b/>
          <w:color w:val="0F172A"/>
          <w:sz w:val="30"/>
          <w:szCs w:val="30"/>
        </w:rPr>
        <w:lastRenderedPageBreak/>
        <w:t>CHAPTER 1</w:t>
      </w:r>
    </w:p>
    <w:p w14:paraId="4385FB96" w14:textId="77777777" w:rsidR="00D17B66" w:rsidRPr="00AB544E" w:rsidRDefault="00000000">
      <w:pPr>
        <w:spacing w:after="360"/>
        <w:jc w:val="center"/>
        <w:rPr>
          <w:rFonts w:ascii="Times New Roman" w:hAnsi="Times New Roman" w:cs="Times New Roman"/>
          <w:color w:val="000000" w:themeColor="text1"/>
          <w:sz w:val="30"/>
          <w:szCs w:val="30"/>
        </w:rPr>
      </w:pPr>
      <w:r w:rsidRPr="00AB544E">
        <w:rPr>
          <w:rFonts w:ascii="Times New Roman" w:hAnsi="Times New Roman" w:cs="Times New Roman"/>
          <w:b/>
          <w:color w:val="000000" w:themeColor="text1"/>
          <w:sz w:val="30"/>
          <w:szCs w:val="30"/>
        </w:rPr>
        <w:t>INTRODUCTION</w:t>
      </w:r>
    </w:p>
    <w:p w14:paraId="06117ACB" w14:textId="77777777" w:rsidR="00D17B66" w:rsidRPr="00AB544E" w:rsidRDefault="00000000" w:rsidP="00AB544E">
      <w:pPr>
        <w:pStyle w:val="ListParagraph"/>
        <w:numPr>
          <w:ilvl w:val="0"/>
          <w:numId w:val="10"/>
        </w:numPr>
        <w:spacing w:before="60" w:after="80"/>
        <w:rPr>
          <w:rFonts w:ascii="Times New Roman" w:hAnsi="Times New Roman" w:cs="Times New Roman"/>
          <w:sz w:val="28"/>
          <w:szCs w:val="28"/>
        </w:rPr>
      </w:pPr>
      <w:r w:rsidRPr="00AB544E">
        <w:rPr>
          <w:rFonts w:ascii="Times New Roman" w:hAnsi="Times New Roman" w:cs="Times New Roman"/>
          <w:sz w:val="28"/>
          <w:szCs w:val="28"/>
        </w:rPr>
        <w:t>In the fast-growing e-commerce and retail sector, modern digital commerce has evolved from single-merchant webshops into distributed, multi-vendor marketplaces. In conventional marketplaces, retail operations face severe friction: disjointed vendor onboarding, high incidence of 'ghost inventory' (where unverified sellers list out-of-stock or non-existent items), lack of transparent administrative product verification, uncoordinated multi-vendor fulfillment, and vulnerable delivery handoffs prone to customer claim disputes. Handling catalog governance, merchant commissions, physical stock reservations, and post-delivery claims through disparate spreadsheets and unintegrated software causes severe delivery delays, financial leakage, and eroded customer trust.</w:t>
      </w:r>
    </w:p>
    <w:p w14:paraId="67A0744B" w14:textId="77777777" w:rsidR="00D17B66" w:rsidRPr="00AB544E" w:rsidRDefault="00000000" w:rsidP="00AB544E">
      <w:pPr>
        <w:pStyle w:val="ListParagraph"/>
        <w:numPr>
          <w:ilvl w:val="0"/>
          <w:numId w:val="10"/>
        </w:numPr>
        <w:spacing w:before="60" w:after="80"/>
        <w:rPr>
          <w:rFonts w:ascii="Times New Roman" w:hAnsi="Times New Roman" w:cs="Times New Roman"/>
          <w:sz w:val="28"/>
          <w:szCs w:val="28"/>
        </w:rPr>
      </w:pPr>
      <w:r w:rsidRPr="00AB544E">
        <w:rPr>
          <w:rFonts w:ascii="Times New Roman" w:hAnsi="Times New Roman" w:cs="Times New Roman"/>
          <w:sz w:val="28"/>
          <w:szCs w:val="28"/>
        </w:rPr>
        <w:t>VendorHub is an enterprise-grade, full-stack multi-vendor marketplace and logistics governance platform engineered to digitize, unify, and automate the end-to-end lifecycle of multi-merchant commerce. Built exclusively for physical inventory, VendorHub bridges local independent merchants, automated warehouse logistics, administrative quality auditors, and end consumers under a synchronized digital ecosystem.</w:t>
      </w:r>
    </w:p>
    <w:p w14:paraId="119A4414" w14:textId="77777777" w:rsidR="00D17B66" w:rsidRPr="00AB544E" w:rsidRDefault="00000000" w:rsidP="00AB544E">
      <w:pPr>
        <w:pStyle w:val="ListParagraph"/>
        <w:numPr>
          <w:ilvl w:val="0"/>
          <w:numId w:val="10"/>
        </w:numPr>
        <w:spacing w:before="60" w:after="80"/>
        <w:rPr>
          <w:rFonts w:ascii="Times New Roman" w:hAnsi="Times New Roman" w:cs="Times New Roman"/>
          <w:sz w:val="28"/>
          <w:szCs w:val="28"/>
        </w:rPr>
      </w:pPr>
      <w:r w:rsidRPr="00AB544E">
        <w:rPr>
          <w:rFonts w:ascii="Times New Roman" w:hAnsi="Times New Roman" w:cs="Times New Roman"/>
          <w:sz w:val="28"/>
          <w:szCs w:val="28"/>
        </w:rPr>
        <w:t>The platform is architected into four core functional domains: Multi-Tenant Master Data Management, which governs verified merchant profiles, tax identifiers (GSTIN), categorized physical products, and customer directories; Transaction Management, which coordinates multi-vendor cart splitting, atomic warehouse stock decrements, Razorpay payment capture, dynamic UPI QR generation, and Cash on Delivery (COD) workflows; Logistics &amp; Delivery Governance, which enforces tamper-proof doorstep handoffs authenticated through automated 4-digit one-time passwords (OTP); and Mediation &amp; Analytics, providing two-tier dispute resolution, merchant revenue settlements, subscription tier control, and real-time executive telemetry.</w:t>
      </w:r>
    </w:p>
    <w:p w14:paraId="66327D25" w14:textId="77777777" w:rsidR="00D17B66" w:rsidRPr="00AB544E" w:rsidRDefault="00000000" w:rsidP="00AB544E">
      <w:pPr>
        <w:pStyle w:val="ListParagraph"/>
        <w:numPr>
          <w:ilvl w:val="0"/>
          <w:numId w:val="10"/>
        </w:numPr>
        <w:spacing w:before="60" w:after="80"/>
        <w:rPr>
          <w:rFonts w:ascii="Times New Roman" w:hAnsi="Times New Roman" w:cs="Times New Roman"/>
          <w:sz w:val="28"/>
          <w:szCs w:val="28"/>
        </w:rPr>
      </w:pPr>
      <w:r w:rsidRPr="00AB544E">
        <w:rPr>
          <w:rFonts w:ascii="Times New Roman" w:hAnsi="Times New Roman" w:cs="Times New Roman"/>
          <w:sz w:val="28"/>
          <w:szCs w:val="28"/>
        </w:rPr>
        <w:t>VendorHub is constructed as a modern Single-Page Application (SPA) leveraging React 18 and Vite for ultra-fast client reactivity, coupled with a stateless Node.js and Express RESTful API backend, and a high-throughput MongoDB Atlas document database. The application incorporates Role-Based Access Control (RBAC) across Customer, Vendor, and Super Administrator portals, dual-mode resilient in-memory database fallback, native multilingual support in six Indian languages, and comprehensive audit activity logging. This report details the complete engineering specification, schema design, architectural patterns, and functional modules of VendorHub.</w:t>
      </w:r>
    </w:p>
    <w:p w14:paraId="73412B5C" w14:textId="15E68E65" w:rsidR="00D17B66" w:rsidRPr="00C6312D" w:rsidRDefault="00000000" w:rsidP="00C6312D">
      <w:pPr>
        <w:jc w:val="center"/>
        <w:rPr>
          <w:rFonts w:ascii="Times New Roman" w:hAnsi="Times New Roman" w:cs="Times New Roman"/>
          <w:b/>
          <w:color w:val="000000" w:themeColor="text1"/>
          <w:sz w:val="30"/>
          <w:szCs w:val="30"/>
        </w:rPr>
      </w:pPr>
      <w:r w:rsidRPr="000E65C0">
        <w:rPr>
          <w:rFonts w:ascii="Times New Roman" w:hAnsi="Times New Roman" w:cs="Times New Roman"/>
        </w:rPr>
        <w:br w:type="page"/>
      </w:r>
      <w:r w:rsidRPr="00C6312D">
        <w:rPr>
          <w:rFonts w:ascii="Times New Roman" w:hAnsi="Times New Roman" w:cs="Times New Roman"/>
          <w:b/>
          <w:color w:val="000000" w:themeColor="text1"/>
          <w:sz w:val="30"/>
          <w:szCs w:val="30"/>
        </w:rPr>
        <w:lastRenderedPageBreak/>
        <w:t>CHAPTER 2</w:t>
      </w:r>
    </w:p>
    <w:p w14:paraId="262959F1" w14:textId="77777777" w:rsidR="00D17B66" w:rsidRPr="00C6312D" w:rsidRDefault="00000000" w:rsidP="00C6312D">
      <w:pPr>
        <w:spacing w:after="360"/>
        <w:jc w:val="center"/>
        <w:rPr>
          <w:rFonts w:ascii="Times New Roman" w:hAnsi="Times New Roman" w:cs="Times New Roman"/>
          <w:b/>
          <w:color w:val="000000" w:themeColor="text1"/>
          <w:sz w:val="30"/>
          <w:szCs w:val="30"/>
        </w:rPr>
      </w:pPr>
      <w:r w:rsidRPr="00C6312D">
        <w:rPr>
          <w:rFonts w:ascii="Times New Roman" w:hAnsi="Times New Roman" w:cs="Times New Roman"/>
          <w:b/>
          <w:color w:val="000000" w:themeColor="text1"/>
          <w:sz w:val="30"/>
          <w:szCs w:val="30"/>
        </w:rPr>
        <w:t>OBJECTIVES</w:t>
      </w:r>
    </w:p>
    <w:p w14:paraId="1B6C2D39" w14:textId="77777777" w:rsidR="00D17B66" w:rsidRPr="00C6312D" w:rsidRDefault="00000000">
      <w:pPr>
        <w:spacing w:before="40" w:after="60"/>
        <w:ind w:left="360"/>
        <w:rPr>
          <w:rFonts w:ascii="Times New Roman" w:hAnsi="Times New Roman" w:cs="Times New Roman"/>
          <w:sz w:val="24"/>
          <w:szCs w:val="24"/>
        </w:rPr>
      </w:pPr>
      <w:r w:rsidRPr="00C6312D">
        <w:rPr>
          <w:rFonts w:ascii="Times New Roman" w:hAnsi="Times New Roman" w:cs="Times New Roman"/>
          <w:color w:val="1E3A8A"/>
          <w:sz w:val="24"/>
          <w:szCs w:val="24"/>
        </w:rPr>
        <w:t xml:space="preserve">● </w:t>
      </w:r>
      <w:r w:rsidRPr="00C6312D">
        <w:rPr>
          <w:rFonts w:ascii="Times New Roman" w:hAnsi="Times New Roman" w:cs="Times New Roman"/>
          <w:b/>
          <w:color w:val="0F172A"/>
          <w:sz w:val="24"/>
          <w:szCs w:val="24"/>
        </w:rPr>
        <w:t xml:space="preserve">To Digitize and Unify Multi-Vendor Retail: </w:t>
      </w:r>
      <w:r w:rsidRPr="00C6312D">
        <w:rPr>
          <w:rFonts w:ascii="Times New Roman" w:hAnsi="Times New Roman" w:cs="Times New Roman"/>
          <w:color w:val="334155"/>
          <w:sz w:val="24"/>
          <w:szCs w:val="24"/>
        </w:rPr>
        <w:t>Replace fragmented seller software, manual order books, and disparate delivery tools with a unified digital multi-merchant platform to maximize operational transparency.</w:t>
      </w:r>
    </w:p>
    <w:p w14:paraId="200F9FCD" w14:textId="77777777" w:rsidR="00D17B66" w:rsidRPr="00C6312D" w:rsidRDefault="00000000">
      <w:pPr>
        <w:spacing w:before="40" w:after="60"/>
        <w:ind w:left="360"/>
        <w:rPr>
          <w:rFonts w:ascii="Times New Roman" w:hAnsi="Times New Roman" w:cs="Times New Roman"/>
          <w:sz w:val="24"/>
          <w:szCs w:val="24"/>
        </w:rPr>
      </w:pPr>
      <w:r w:rsidRPr="00C6312D">
        <w:rPr>
          <w:rFonts w:ascii="Times New Roman" w:hAnsi="Times New Roman" w:cs="Times New Roman"/>
          <w:color w:val="1E3A8A"/>
          <w:sz w:val="24"/>
          <w:szCs w:val="24"/>
        </w:rPr>
        <w:t xml:space="preserve">● </w:t>
      </w:r>
      <w:r w:rsidRPr="00C6312D">
        <w:rPr>
          <w:rFonts w:ascii="Times New Roman" w:hAnsi="Times New Roman" w:cs="Times New Roman"/>
          <w:b/>
          <w:color w:val="0F172A"/>
          <w:sz w:val="24"/>
          <w:szCs w:val="24"/>
        </w:rPr>
        <w:t xml:space="preserve">To Enforce Physical Inventory Integrity (Zero-Ghost Inventory): </w:t>
      </w:r>
      <w:r w:rsidRPr="00C6312D">
        <w:rPr>
          <w:rFonts w:ascii="Times New Roman" w:hAnsi="Times New Roman" w:cs="Times New Roman"/>
          <w:color w:val="334155"/>
          <w:sz w:val="24"/>
          <w:szCs w:val="24"/>
        </w:rPr>
        <w:t>Ensure every listed SKU represents physically stocked merchandise in verified merchant warehouses, backed by real-time atomic decrements on checkout to eliminate overselling.</w:t>
      </w:r>
    </w:p>
    <w:p w14:paraId="127248E0" w14:textId="77777777" w:rsidR="00D17B66" w:rsidRPr="00C6312D" w:rsidRDefault="00000000">
      <w:pPr>
        <w:spacing w:before="40" w:after="60"/>
        <w:ind w:left="360"/>
        <w:rPr>
          <w:rFonts w:ascii="Times New Roman" w:hAnsi="Times New Roman" w:cs="Times New Roman"/>
          <w:sz w:val="24"/>
          <w:szCs w:val="24"/>
        </w:rPr>
      </w:pPr>
      <w:r w:rsidRPr="00C6312D">
        <w:rPr>
          <w:rFonts w:ascii="Times New Roman" w:hAnsi="Times New Roman" w:cs="Times New Roman"/>
          <w:color w:val="1E3A8A"/>
          <w:sz w:val="24"/>
          <w:szCs w:val="24"/>
        </w:rPr>
        <w:t xml:space="preserve">● </w:t>
      </w:r>
      <w:r w:rsidRPr="00C6312D">
        <w:rPr>
          <w:rFonts w:ascii="Times New Roman" w:hAnsi="Times New Roman" w:cs="Times New Roman"/>
          <w:b/>
          <w:color w:val="0F172A"/>
          <w:sz w:val="24"/>
          <w:szCs w:val="24"/>
        </w:rPr>
        <w:t xml:space="preserve">To Centralize Master Data Management: </w:t>
      </w:r>
      <w:r w:rsidRPr="00C6312D">
        <w:rPr>
          <w:rFonts w:ascii="Times New Roman" w:hAnsi="Times New Roman" w:cs="Times New Roman"/>
          <w:color w:val="334155"/>
          <w:sz w:val="24"/>
          <w:szCs w:val="24"/>
        </w:rPr>
        <w:t>Maintain strict, synchronized records across multi-tenant merchant storefronts, product specifications, physical SKU barcodes, categories, and customer accounts.</w:t>
      </w:r>
    </w:p>
    <w:p w14:paraId="45628534" w14:textId="77777777" w:rsidR="00D17B66" w:rsidRPr="00C6312D" w:rsidRDefault="00000000">
      <w:pPr>
        <w:spacing w:before="40" w:after="60"/>
        <w:ind w:left="360"/>
        <w:rPr>
          <w:rFonts w:ascii="Times New Roman" w:hAnsi="Times New Roman" w:cs="Times New Roman"/>
          <w:sz w:val="24"/>
          <w:szCs w:val="24"/>
        </w:rPr>
      </w:pPr>
      <w:r w:rsidRPr="00C6312D">
        <w:rPr>
          <w:rFonts w:ascii="Times New Roman" w:hAnsi="Times New Roman" w:cs="Times New Roman"/>
          <w:color w:val="1E3A8A"/>
          <w:sz w:val="24"/>
          <w:szCs w:val="24"/>
        </w:rPr>
        <w:t xml:space="preserve">● </w:t>
      </w:r>
      <w:r w:rsidRPr="00C6312D">
        <w:rPr>
          <w:rFonts w:ascii="Times New Roman" w:hAnsi="Times New Roman" w:cs="Times New Roman"/>
          <w:b/>
          <w:color w:val="0F172A"/>
          <w:sz w:val="24"/>
          <w:szCs w:val="24"/>
        </w:rPr>
        <w:t xml:space="preserve">To Implement Two-Tier Product Catalog Governance: </w:t>
      </w:r>
      <w:r w:rsidRPr="00C6312D">
        <w:rPr>
          <w:rFonts w:ascii="Times New Roman" w:hAnsi="Times New Roman" w:cs="Times New Roman"/>
          <w:color w:val="334155"/>
          <w:sz w:val="24"/>
          <w:szCs w:val="24"/>
        </w:rPr>
        <w:t>Enforce an administrative inspection and approval queue where every merchant submission is scrutinized before public marketplace publication, with complete rejection audit trails.</w:t>
      </w:r>
    </w:p>
    <w:p w14:paraId="6F9CEED5" w14:textId="77777777" w:rsidR="00D17B66" w:rsidRPr="00C6312D" w:rsidRDefault="00000000">
      <w:pPr>
        <w:spacing w:before="40" w:after="60"/>
        <w:ind w:left="360"/>
        <w:rPr>
          <w:rFonts w:ascii="Times New Roman" w:hAnsi="Times New Roman" w:cs="Times New Roman"/>
          <w:sz w:val="24"/>
          <w:szCs w:val="24"/>
        </w:rPr>
      </w:pPr>
      <w:r w:rsidRPr="00C6312D">
        <w:rPr>
          <w:rFonts w:ascii="Times New Roman" w:hAnsi="Times New Roman" w:cs="Times New Roman"/>
          <w:color w:val="1E3A8A"/>
          <w:sz w:val="24"/>
          <w:szCs w:val="24"/>
        </w:rPr>
        <w:t xml:space="preserve">● </w:t>
      </w:r>
      <w:r w:rsidRPr="00C6312D">
        <w:rPr>
          <w:rFonts w:ascii="Times New Roman" w:hAnsi="Times New Roman" w:cs="Times New Roman"/>
          <w:b/>
          <w:color w:val="0F172A"/>
          <w:sz w:val="24"/>
          <w:szCs w:val="24"/>
        </w:rPr>
        <w:t xml:space="preserve">To Deliver High-Speed Omnichannel Checkout: </w:t>
      </w:r>
      <w:r w:rsidRPr="00C6312D">
        <w:rPr>
          <w:rFonts w:ascii="Times New Roman" w:hAnsi="Times New Roman" w:cs="Times New Roman"/>
          <w:color w:val="334155"/>
          <w:sz w:val="24"/>
          <w:szCs w:val="24"/>
        </w:rPr>
        <w:t>Support seamless customer transactions through Razorpay payment gateway integration, instant dynamic UPI QR codes, and Cash on Delivery.</w:t>
      </w:r>
    </w:p>
    <w:p w14:paraId="72836480" w14:textId="77777777" w:rsidR="00D17B66" w:rsidRPr="00C6312D" w:rsidRDefault="00000000">
      <w:pPr>
        <w:spacing w:before="40" w:after="60"/>
        <w:ind w:left="360"/>
        <w:rPr>
          <w:rFonts w:ascii="Times New Roman" w:hAnsi="Times New Roman" w:cs="Times New Roman"/>
          <w:sz w:val="24"/>
          <w:szCs w:val="24"/>
        </w:rPr>
      </w:pPr>
      <w:r w:rsidRPr="00C6312D">
        <w:rPr>
          <w:rFonts w:ascii="Times New Roman" w:hAnsi="Times New Roman" w:cs="Times New Roman"/>
          <w:color w:val="1E3A8A"/>
          <w:sz w:val="24"/>
          <w:szCs w:val="24"/>
        </w:rPr>
        <w:t xml:space="preserve">● </w:t>
      </w:r>
      <w:r w:rsidRPr="00C6312D">
        <w:rPr>
          <w:rFonts w:ascii="Times New Roman" w:hAnsi="Times New Roman" w:cs="Times New Roman"/>
          <w:b/>
          <w:color w:val="0F172A"/>
          <w:sz w:val="24"/>
          <w:szCs w:val="24"/>
        </w:rPr>
        <w:t xml:space="preserve">To Enforce Tamper-Proof Doorstep Delivery Handover: </w:t>
      </w:r>
      <w:r w:rsidRPr="00C6312D">
        <w:rPr>
          <w:rFonts w:ascii="Times New Roman" w:hAnsi="Times New Roman" w:cs="Times New Roman"/>
          <w:color w:val="334155"/>
          <w:sz w:val="24"/>
          <w:szCs w:val="24"/>
        </w:rPr>
        <w:t>Protect merchant shipments and customer orders against fraudulent claims by automating encrypted 4-digit doorstep delivery OTP verification during handover.</w:t>
      </w:r>
    </w:p>
    <w:p w14:paraId="35B37DE8" w14:textId="77777777" w:rsidR="00D17B66" w:rsidRPr="00C6312D" w:rsidRDefault="00000000">
      <w:pPr>
        <w:spacing w:before="40" w:after="60"/>
        <w:ind w:left="360"/>
        <w:rPr>
          <w:rFonts w:ascii="Times New Roman" w:hAnsi="Times New Roman" w:cs="Times New Roman"/>
          <w:sz w:val="24"/>
          <w:szCs w:val="24"/>
        </w:rPr>
      </w:pPr>
      <w:r w:rsidRPr="00C6312D">
        <w:rPr>
          <w:rFonts w:ascii="Times New Roman" w:hAnsi="Times New Roman" w:cs="Times New Roman"/>
          <w:color w:val="1E3A8A"/>
          <w:sz w:val="24"/>
          <w:szCs w:val="24"/>
        </w:rPr>
        <w:t xml:space="preserve">● </w:t>
      </w:r>
      <w:r w:rsidRPr="00C6312D">
        <w:rPr>
          <w:rFonts w:ascii="Times New Roman" w:hAnsi="Times New Roman" w:cs="Times New Roman"/>
          <w:b/>
          <w:color w:val="0F172A"/>
          <w:sz w:val="24"/>
          <w:szCs w:val="24"/>
        </w:rPr>
        <w:t xml:space="preserve">To Automate Courier Dispatch and Order Tracking: </w:t>
      </w:r>
      <w:r w:rsidRPr="00C6312D">
        <w:rPr>
          <w:rFonts w:ascii="Times New Roman" w:hAnsi="Times New Roman" w:cs="Times New Roman"/>
          <w:color w:val="334155"/>
          <w:sz w:val="24"/>
          <w:szCs w:val="24"/>
        </w:rPr>
        <w:t>Provide automated dispatch stage transitions (Confirmed, Packed, Out for Delivery, Delivered) with live status timelines for customers and vendors.</w:t>
      </w:r>
    </w:p>
    <w:p w14:paraId="41F20D6A" w14:textId="77777777" w:rsidR="00D17B66" w:rsidRPr="00C6312D" w:rsidRDefault="00000000">
      <w:pPr>
        <w:spacing w:before="40" w:after="60"/>
        <w:ind w:left="360"/>
        <w:rPr>
          <w:rFonts w:ascii="Times New Roman" w:hAnsi="Times New Roman" w:cs="Times New Roman"/>
          <w:sz w:val="24"/>
          <w:szCs w:val="24"/>
        </w:rPr>
      </w:pPr>
      <w:r w:rsidRPr="00C6312D">
        <w:rPr>
          <w:rFonts w:ascii="Times New Roman" w:hAnsi="Times New Roman" w:cs="Times New Roman"/>
          <w:color w:val="1E3A8A"/>
          <w:sz w:val="24"/>
          <w:szCs w:val="24"/>
        </w:rPr>
        <w:t xml:space="preserve">● </w:t>
      </w:r>
      <w:r w:rsidRPr="00C6312D">
        <w:rPr>
          <w:rFonts w:ascii="Times New Roman" w:hAnsi="Times New Roman" w:cs="Times New Roman"/>
          <w:b/>
          <w:color w:val="0F172A"/>
          <w:sz w:val="24"/>
          <w:szCs w:val="24"/>
        </w:rPr>
        <w:t xml:space="preserve">To Provide Post-Delivery Dispute Mediation &amp; Claims Arbitration: </w:t>
      </w:r>
      <w:r w:rsidRPr="00C6312D">
        <w:rPr>
          <w:rFonts w:ascii="Times New Roman" w:hAnsi="Times New Roman" w:cs="Times New Roman"/>
          <w:color w:val="334155"/>
          <w:sz w:val="24"/>
          <w:szCs w:val="24"/>
        </w:rPr>
        <w:t>Implement a formal dispute resolution portal allowing customers to file claims with evidence, enabling vendors to offer explanations, and empowering administrators to arbitrate settlements.</w:t>
      </w:r>
    </w:p>
    <w:p w14:paraId="7DF97711" w14:textId="77777777" w:rsidR="00D17B66" w:rsidRPr="00C6312D" w:rsidRDefault="00000000">
      <w:pPr>
        <w:spacing w:before="40" w:after="60"/>
        <w:ind w:left="360"/>
        <w:rPr>
          <w:rFonts w:ascii="Times New Roman" w:hAnsi="Times New Roman" w:cs="Times New Roman"/>
          <w:sz w:val="24"/>
          <w:szCs w:val="24"/>
        </w:rPr>
      </w:pPr>
      <w:r w:rsidRPr="00C6312D">
        <w:rPr>
          <w:rFonts w:ascii="Times New Roman" w:hAnsi="Times New Roman" w:cs="Times New Roman"/>
          <w:color w:val="1E3A8A"/>
          <w:sz w:val="24"/>
          <w:szCs w:val="24"/>
        </w:rPr>
        <w:t xml:space="preserve">● </w:t>
      </w:r>
      <w:r w:rsidRPr="00C6312D">
        <w:rPr>
          <w:rFonts w:ascii="Times New Roman" w:hAnsi="Times New Roman" w:cs="Times New Roman"/>
          <w:b/>
          <w:color w:val="0F172A"/>
          <w:sz w:val="24"/>
          <w:szCs w:val="24"/>
        </w:rPr>
        <w:t xml:space="preserve">To Enforce Role-Based Access Control (RBAC): </w:t>
      </w:r>
      <w:r w:rsidRPr="00C6312D">
        <w:rPr>
          <w:rFonts w:ascii="Times New Roman" w:hAnsi="Times New Roman" w:cs="Times New Roman"/>
          <w:color w:val="334155"/>
          <w:sz w:val="24"/>
          <w:szCs w:val="24"/>
        </w:rPr>
        <w:t>Protect sensitive operations using JSON Web Tokens (JWT) and guarded routing across Customer, Merchant Vendor, and Super Administrator tiers.</w:t>
      </w:r>
    </w:p>
    <w:p w14:paraId="6659C607" w14:textId="77777777" w:rsidR="00D17B66" w:rsidRPr="00C6312D" w:rsidRDefault="00000000">
      <w:pPr>
        <w:spacing w:before="40" w:after="60"/>
        <w:ind w:left="360"/>
        <w:rPr>
          <w:rFonts w:ascii="Times New Roman" w:hAnsi="Times New Roman" w:cs="Times New Roman"/>
          <w:sz w:val="24"/>
          <w:szCs w:val="24"/>
        </w:rPr>
      </w:pPr>
      <w:r w:rsidRPr="00C6312D">
        <w:rPr>
          <w:rFonts w:ascii="Times New Roman" w:hAnsi="Times New Roman" w:cs="Times New Roman"/>
          <w:color w:val="1E3A8A"/>
          <w:sz w:val="24"/>
          <w:szCs w:val="24"/>
        </w:rPr>
        <w:t xml:space="preserve">● </w:t>
      </w:r>
      <w:r w:rsidRPr="00C6312D">
        <w:rPr>
          <w:rFonts w:ascii="Times New Roman" w:hAnsi="Times New Roman" w:cs="Times New Roman"/>
          <w:b/>
          <w:color w:val="0F172A"/>
          <w:sz w:val="24"/>
          <w:szCs w:val="24"/>
        </w:rPr>
        <w:t xml:space="preserve">To Deliver Real-Time Executive &amp; Vendor Financial Analytics: </w:t>
      </w:r>
      <w:r w:rsidRPr="00C6312D">
        <w:rPr>
          <w:rFonts w:ascii="Times New Roman" w:hAnsi="Times New Roman" w:cs="Times New Roman"/>
          <w:color w:val="334155"/>
          <w:sz w:val="24"/>
          <w:szCs w:val="24"/>
        </w:rPr>
        <w:t>Present live dashboards with Gross Merchandise Value (GMV), platform fee cuts, merchant payouts, low-stock alerts, and automated GST-compliant tax invoices.</w:t>
      </w:r>
    </w:p>
    <w:p w14:paraId="1D0EE851" w14:textId="77777777" w:rsidR="00D17B66" w:rsidRPr="00C6312D" w:rsidRDefault="00000000">
      <w:pPr>
        <w:spacing w:before="40" w:after="60"/>
        <w:ind w:left="360"/>
        <w:rPr>
          <w:rFonts w:ascii="Times New Roman" w:hAnsi="Times New Roman" w:cs="Times New Roman"/>
          <w:sz w:val="24"/>
          <w:szCs w:val="24"/>
        </w:rPr>
      </w:pPr>
      <w:r w:rsidRPr="00C6312D">
        <w:rPr>
          <w:rFonts w:ascii="Times New Roman" w:hAnsi="Times New Roman" w:cs="Times New Roman"/>
          <w:color w:val="1E3A8A"/>
          <w:sz w:val="24"/>
          <w:szCs w:val="24"/>
        </w:rPr>
        <w:t xml:space="preserve">● </w:t>
      </w:r>
      <w:r w:rsidRPr="00C6312D">
        <w:rPr>
          <w:rFonts w:ascii="Times New Roman" w:hAnsi="Times New Roman" w:cs="Times New Roman"/>
          <w:b/>
          <w:color w:val="0F172A"/>
          <w:sz w:val="24"/>
          <w:szCs w:val="24"/>
        </w:rPr>
        <w:t xml:space="preserve">To Provide Multilingual Regional Accessibility: </w:t>
      </w:r>
      <w:r w:rsidRPr="00C6312D">
        <w:rPr>
          <w:rFonts w:ascii="Times New Roman" w:hAnsi="Times New Roman" w:cs="Times New Roman"/>
          <w:color w:val="334155"/>
          <w:sz w:val="24"/>
          <w:szCs w:val="24"/>
        </w:rPr>
        <w:t>Deliver 100% UI translation and regional accessibility across six Indian languages (English, Tamil, Hindi, Malayalam, Telugu, Kannada) to empower diverse merchant and consumer demographics.</w:t>
      </w:r>
    </w:p>
    <w:p w14:paraId="5FF322DF" w14:textId="77777777" w:rsidR="00D17B66" w:rsidRPr="00C6312D" w:rsidRDefault="00000000">
      <w:pPr>
        <w:spacing w:before="40" w:after="60"/>
        <w:ind w:left="360"/>
        <w:rPr>
          <w:rFonts w:ascii="Times New Roman" w:hAnsi="Times New Roman" w:cs="Times New Roman"/>
          <w:sz w:val="24"/>
          <w:szCs w:val="24"/>
        </w:rPr>
      </w:pPr>
      <w:r w:rsidRPr="00C6312D">
        <w:rPr>
          <w:rFonts w:ascii="Times New Roman" w:hAnsi="Times New Roman" w:cs="Times New Roman"/>
          <w:color w:val="1E3A8A"/>
          <w:sz w:val="24"/>
          <w:szCs w:val="24"/>
        </w:rPr>
        <w:t xml:space="preserve">● </w:t>
      </w:r>
      <w:r w:rsidRPr="00C6312D">
        <w:rPr>
          <w:rFonts w:ascii="Times New Roman" w:hAnsi="Times New Roman" w:cs="Times New Roman"/>
          <w:b/>
          <w:color w:val="0F172A"/>
          <w:sz w:val="24"/>
          <w:szCs w:val="24"/>
        </w:rPr>
        <w:t xml:space="preserve">To Deploy a Modular, Scalable, and Resilient Architecture: </w:t>
      </w:r>
      <w:r w:rsidRPr="00C6312D">
        <w:rPr>
          <w:rFonts w:ascii="Times New Roman" w:hAnsi="Times New Roman" w:cs="Times New Roman"/>
          <w:color w:val="334155"/>
          <w:sz w:val="24"/>
          <w:szCs w:val="24"/>
        </w:rPr>
        <w:t>Implement a decoupled MERN stack with stateless REST APIs, MongoDB connection pooling, automated in-memory fallback, and rate limiting to ensure 99.9% operational uptime.</w:t>
      </w:r>
    </w:p>
    <w:p w14:paraId="0D8DAEBD" w14:textId="77777777" w:rsidR="00D17B66" w:rsidRPr="000E65C0" w:rsidRDefault="00000000">
      <w:pPr>
        <w:rPr>
          <w:rFonts w:ascii="Times New Roman" w:hAnsi="Times New Roman" w:cs="Times New Roman"/>
        </w:rPr>
      </w:pPr>
      <w:r w:rsidRPr="000E65C0">
        <w:rPr>
          <w:rFonts w:ascii="Times New Roman" w:hAnsi="Times New Roman" w:cs="Times New Roman"/>
        </w:rPr>
        <w:br w:type="page"/>
      </w:r>
    </w:p>
    <w:p w14:paraId="0F754774" w14:textId="77777777" w:rsidR="00D17B66" w:rsidRPr="00BF0E84" w:rsidRDefault="00000000">
      <w:pPr>
        <w:spacing w:before="400" w:after="80"/>
        <w:jc w:val="center"/>
        <w:rPr>
          <w:rFonts w:ascii="Times New Roman" w:hAnsi="Times New Roman" w:cs="Times New Roman"/>
          <w:color w:val="000000" w:themeColor="text1"/>
          <w:sz w:val="30"/>
          <w:szCs w:val="30"/>
        </w:rPr>
      </w:pPr>
      <w:r w:rsidRPr="00BF0E84">
        <w:rPr>
          <w:rFonts w:ascii="Times New Roman" w:hAnsi="Times New Roman" w:cs="Times New Roman"/>
          <w:b/>
          <w:color w:val="000000" w:themeColor="text1"/>
          <w:sz w:val="30"/>
          <w:szCs w:val="30"/>
        </w:rPr>
        <w:lastRenderedPageBreak/>
        <w:t>CHAPTER 3</w:t>
      </w:r>
    </w:p>
    <w:p w14:paraId="2142E8DC" w14:textId="77777777" w:rsidR="00D17B66" w:rsidRPr="00BF0E84" w:rsidRDefault="00000000">
      <w:pPr>
        <w:spacing w:after="360"/>
        <w:jc w:val="center"/>
        <w:rPr>
          <w:rFonts w:ascii="Times New Roman" w:hAnsi="Times New Roman" w:cs="Times New Roman"/>
          <w:color w:val="000000" w:themeColor="text1"/>
          <w:sz w:val="30"/>
          <w:szCs w:val="30"/>
        </w:rPr>
      </w:pPr>
      <w:r w:rsidRPr="00BF0E84">
        <w:rPr>
          <w:rFonts w:ascii="Times New Roman" w:hAnsi="Times New Roman" w:cs="Times New Roman"/>
          <w:b/>
          <w:color w:val="000000" w:themeColor="text1"/>
          <w:sz w:val="30"/>
          <w:szCs w:val="30"/>
        </w:rPr>
        <w:t>DESCRIPTION</w:t>
      </w:r>
    </w:p>
    <w:p w14:paraId="1EEC10D9" w14:textId="77777777" w:rsidR="00D17B66" w:rsidRPr="00BF0E84" w:rsidRDefault="00000000">
      <w:pPr>
        <w:spacing w:before="60" w:after="80"/>
        <w:rPr>
          <w:rFonts w:ascii="Times New Roman" w:hAnsi="Times New Roman" w:cs="Times New Roman"/>
          <w:sz w:val="26"/>
          <w:szCs w:val="26"/>
        </w:rPr>
      </w:pPr>
      <w:r w:rsidRPr="00BF0E84">
        <w:rPr>
          <w:rFonts w:ascii="Times New Roman" w:hAnsi="Times New Roman" w:cs="Times New Roman"/>
          <w:sz w:val="26"/>
          <w:szCs w:val="26"/>
        </w:rPr>
        <w:t>VendorHub is a full-stack, enterprise-grade web application developed to coordinate and automate multi-tenant merchant commerce, physical warehouse inventory, and secure delivery logistics. The system comprises five primary operational pillars:</w:t>
      </w:r>
    </w:p>
    <w:p w14:paraId="614F0EE6" w14:textId="77777777" w:rsidR="00D17B66" w:rsidRPr="00BF0E84" w:rsidRDefault="00000000">
      <w:pPr>
        <w:spacing w:before="240" w:after="80"/>
        <w:rPr>
          <w:rFonts w:ascii="Times New Roman" w:hAnsi="Times New Roman" w:cs="Times New Roman"/>
          <w:sz w:val="26"/>
          <w:szCs w:val="26"/>
        </w:rPr>
      </w:pPr>
      <w:r w:rsidRPr="00BF0E84">
        <w:rPr>
          <w:rFonts w:ascii="Times New Roman" w:hAnsi="Times New Roman" w:cs="Times New Roman"/>
          <w:b/>
          <w:color w:val="0F172A"/>
          <w:sz w:val="26"/>
          <w:szCs w:val="26"/>
        </w:rPr>
        <w:t>1. Master Data &amp; Multi-Tenant Merchant Management</w:t>
      </w:r>
    </w:p>
    <w:p w14:paraId="30FB84FE" w14:textId="77777777" w:rsidR="00D17B66" w:rsidRPr="00BF0E84" w:rsidRDefault="00000000">
      <w:pPr>
        <w:spacing w:before="60" w:after="80"/>
        <w:rPr>
          <w:rFonts w:ascii="Times New Roman" w:hAnsi="Times New Roman" w:cs="Times New Roman"/>
          <w:sz w:val="26"/>
          <w:szCs w:val="26"/>
        </w:rPr>
      </w:pPr>
      <w:r w:rsidRPr="00BF0E84">
        <w:rPr>
          <w:rFonts w:ascii="Times New Roman" w:hAnsi="Times New Roman" w:cs="Times New Roman"/>
          <w:sz w:val="26"/>
          <w:szCs w:val="26"/>
        </w:rPr>
        <w:t>This pillar governs verified merchant profiles, business licensing credentials, GSTIN identifiers, customer directories, and multi-level product categories. It provides vendors with an interactive Storefront Builder to customize their digital storefront branding while maintaining strict platform compliance.</w:t>
      </w:r>
    </w:p>
    <w:p w14:paraId="3C29CC48" w14:textId="77777777" w:rsidR="00D17B66" w:rsidRPr="00BF0E84" w:rsidRDefault="00000000">
      <w:pPr>
        <w:spacing w:before="240" w:after="80"/>
        <w:rPr>
          <w:rFonts w:ascii="Times New Roman" w:hAnsi="Times New Roman" w:cs="Times New Roman"/>
          <w:sz w:val="26"/>
          <w:szCs w:val="26"/>
        </w:rPr>
      </w:pPr>
      <w:r w:rsidRPr="00BF0E84">
        <w:rPr>
          <w:rFonts w:ascii="Times New Roman" w:hAnsi="Times New Roman" w:cs="Times New Roman"/>
          <w:b/>
          <w:color w:val="0F172A"/>
          <w:sz w:val="26"/>
          <w:szCs w:val="26"/>
        </w:rPr>
        <w:t>2. Inventory &amp; Physical Warehouse Operations</w:t>
      </w:r>
    </w:p>
    <w:p w14:paraId="2A8EAEFD" w14:textId="77777777" w:rsidR="00D17B66" w:rsidRPr="00BF0E84" w:rsidRDefault="00000000">
      <w:pPr>
        <w:spacing w:before="60" w:after="80"/>
        <w:rPr>
          <w:rFonts w:ascii="Times New Roman" w:hAnsi="Times New Roman" w:cs="Times New Roman"/>
          <w:sz w:val="26"/>
          <w:szCs w:val="26"/>
        </w:rPr>
      </w:pPr>
      <w:r w:rsidRPr="00BF0E84">
        <w:rPr>
          <w:rFonts w:ascii="Times New Roman" w:hAnsi="Times New Roman" w:cs="Times New Roman"/>
          <w:sz w:val="26"/>
          <w:szCs w:val="26"/>
        </w:rPr>
        <w:t>This module enforces a zero-ghost inventory model. Every listed SKU is tracked with warehouse location tags, physical stock counts, and low-stock reorder thresholds. The system executes atomic MongoDB decrements upon checkout and logs all adjustments into an immutable stock movement audit trail.</w:t>
      </w:r>
    </w:p>
    <w:p w14:paraId="3EDBE8AA" w14:textId="77777777" w:rsidR="00D17B66" w:rsidRPr="00BF0E84" w:rsidRDefault="00000000">
      <w:pPr>
        <w:spacing w:before="240" w:after="80"/>
        <w:rPr>
          <w:rFonts w:ascii="Times New Roman" w:hAnsi="Times New Roman" w:cs="Times New Roman"/>
          <w:sz w:val="26"/>
          <w:szCs w:val="26"/>
        </w:rPr>
      </w:pPr>
      <w:r w:rsidRPr="00BF0E84">
        <w:rPr>
          <w:rFonts w:ascii="Times New Roman" w:hAnsi="Times New Roman" w:cs="Times New Roman"/>
          <w:b/>
          <w:color w:val="0F172A"/>
          <w:sz w:val="26"/>
          <w:szCs w:val="26"/>
        </w:rPr>
        <w:t>3. Checkout, Split Payments &amp; Secure Logistics Delivery</w:t>
      </w:r>
    </w:p>
    <w:p w14:paraId="1579A9E9" w14:textId="77777777" w:rsidR="00D17B66" w:rsidRPr="00BF0E84" w:rsidRDefault="00000000">
      <w:pPr>
        <w:spacing w:before="60" w:after="80"/>
        <w:rPr>
          <w:rFonts w:ascii="Times New Roman" w:hAnsi="Times New Roman" w:cs="Times New Roman"/>
          <w:sz w:val="26"/>
          <w:szCs w:val="26"/>
        </w:rPr>
      </w:pPr>
      <w:r w:rsidRPr="00BF0E84">
        <w:rPr>
          <w:rFonts w:ascii="Times New Roman" w:hAnsi="Times New Roman" w:cs="Times New Roman"/>
          <w:sz w:val="26"/>
          <w:szCs w:val="26"/>
        </w:rPr>
        <w:t>Customers browse products from multiple merchants within a unified cart. The checkout engine calculates item taxes, platform commissions, and multi-vendor splits. Transactions are fulfilled via Razorpay, dynamic UPI QR, or Cash on Delivery. Orders are linked to automated dispatch workflows requiring an encrypted 4-digit OTP at the customer's doorstep.</w:t>
      </w:r>
    </w:p>
    <w:p w14:paraId="7778158D" w14:textId="77777777" w:rsidR="00D17B66" w:rsidRPr="00BF0E84" w:rsidRDefault="00000000">
      <w:pPr>
        <w:spacing w:before="240" w:after="80"/>
        <w:rPr>
          <w:rFonts w:ascii="Times New Roman" w:hAnsi="Times New Roman" w:cs="Times New Roman"/>
          <w:sz w:val="26"/>
          <w:szCs w:val="26"/>
        </w:rPr>
      </w:pPr>
      <w:r w:rsidRPr="00BF0E84">
        <w:rPr>
          <w:rFonts w:ascii="Times New Roman" w:hAnsi="Times New Roman" w:cs="Times New Roman"/>
          <w:b/>
          <w:color w:val="0F172A"/>
          <w:sz w:val="26"/>
          <w:szCs w:val="26"/>
        </w:rPr>
        <w:t>4. Dispute Governance, Invoicing &amp; Financial Settlement</w:t>
      </w:r>
    </w:p>
    <w:p w14:paraId="54DFAE1E" w14:textId="77777777" w:rsidR="00D17B66" w:rsidRPr="00BF0E84" w:rsidRDefault="00000000">
      <w:pPr>
        <w:spacing w:before="60" w:after="80"/>
        <w:rPr>
          <w:rFonts w:ascii="Times New Roman" w:hAnsi="Times New Roman" w:cs="Times New Roman"/>
          <w:sz w:val="26"/>
          <w:szCs w:val="26"/>
        </w:rPr>
      </w:pPr>
      <w:r w:rsidRPr="00BF0E84">
        <w:rPr>
          <w:rFonts w:ascii="Times New Roman" w:hAnsi="Times New Roman" w:cs="Times New Roman"/>
          <w:sz w:val="26"/>
          <w:szCs w:val="26"/>
        </w:rPr>
        <w:t>Post-delivery customer grievances (damaged goods, incorrect items) are processed through an interactive dispute resolution center with document evidence upload. Platform administrators inspect audit logs, arbitrate claims, and execute vendor chargebacks or refunds. The module also generates GST-compliant invoices and calculates vendor subscription tiers.</w:t>
      </w:r>
    </w:p>
    <w:p w14:paraId="2427A452" w14:textId="77777777" w:rsidR="00D17B66" w:rsidRPr="00BF0E84" w:rsidRDefault="00000000">
      <w:pPr>
        <w:spacing w:before="240" w:after="80"/>
        <w:rPr>
          <w:rFonts w:ascii="Times New Roman" w:hAnsi="Times New Roman" w:cs="Times New Roman"/>
          <w:sz w:val="26"/>
          <w:szCs w:val="26"/>
        </w:rPr>
      </w:pPr>
      <w:r w:rsidRPr="00BF0E84">
        <w:rPr>
          <w:rFonts w:ascii="Times New Roman" w:hAnsi="Times New Roman" w:cs="Times New Roman"/>
          <w:b/>
          <w:color w:val="0F172A"/>
          <w:sz w:val="26"/>
          <w:szCs w:val="26"/>
        </w:rPr>
        <w:t>5. Technology, Security &amp; Scalable Deployment</w:t>
      </w:r>
    </w:p>
    <w:p w14:paraId="1FD79517" w14:textId="77777777" w:rsidR="00D17B66" w:rsidRPr="00BF0E84" w:rsidRDefault="00000000">
      <w:pPr>
        <w:spacing w:before="60" w:after="80"/>
        <w:rPr>
          <w:rFonts w:ascii="Times New Roman" w:hAnsi="Times New Roman" w:cs="Times New Roman"/>
          <w:sz w:val="26"/>
          <w:szCs w:val="26"/>
        </w:rPr>
      </w:pPr>
      <w:r w:rsidRPr="00BF0E84">
        <w:rPr>
          <w:rFonts w:ascii="Times New Roman" w:hAnsi="Times New Roman" w:cs="Times New Roman"/>
          <w:sz w:val="26"/>
          <w:szCs w:val="26"/>
        </w:rPr>
        <w:t>The application combines React 18, Vite, and custom CSS tokens on the client with Node.js, Express, and MongoDB on the server. Security is fortified with bcrypt password hashing, stateless JWT session tokens, Helmet security headers, CORS origin whitelisting, and express-rate-limit brute force guards.</w:t>
      </w:r>
    </w:p>
    <w:p w14:paraId="2C7F48C8" w14:textId="77777777" w:rsidR="00D17B66" w:rsidRPr="000E65C0" w:rsidRDefault="00000000">
      <w:pPr>
        <w:rPr>
          <w:rFonts w:ascii="Times New Roman" w:hAnsi="Times New Roman" w:cs="Times New Roman"/>
        </w:rPr>
      </w:pPr>
      <w:r w:rsidRPr="000E65C0">
        <w:rPr>
          <w:rFonts w:ascii="Times New Roman" w:hAnsi="Times New Roman" w:cs="Times New Roman"/>
        </w:rPr>
        <w:br w:type="page"/>
      </w:r>
    </w:p>
    <w:p w14:paraId="2A17E7B1" w14:textId="77777777" w:rsidR="00D17B66" w:rsidRPr="00960C04" w:rsidRDefault="00000000">
      <w:pPr>
        <w:spacing w:before="720" w:after="80"/>
        <w:jc w:val="center"/>
        <w:rPr>
          <w:rFonts w:ascii="Times New Roman" w:hAnsi="Times New Roman" w:cs="Times New Roman"/>
          <w:color w:val="000000" w:themeColor="text1"/>
          <w:sz w:val="30"/>
          <w:szCs w:val="30"/>
        </w:rPr>
      </w:pPr>
      <w:r w:rsidRPr="00960C04">
        <w:rPr>
          <w:rFonts w:ascii="Times New Roman" w:hAnsi="Times New Roman" w:cs="Times New Roman"/>
          <w:b/>
          <w:color w:val="000000" w:themeColor="text1"/>
          <w:sz w:val="30"/>
          <w:szCs w:val="30"/>
        </w:rPr>
        <w:lastRenderedPageBreak/>
        <w:t>CHAPTER 4</w:t>
      </w:r>
    </w:p>
    <w:p w14:paraId="72202C44" w14:textId="492A6ED4" w:rsidR="00D17B66" w:rsidRDefault="00000000">
      <w:pPr>
        <w:spacing w:after="560"/>
        <w:jc w:val="center"/>
        <w:rPr>
          <w:rFonts w:ascii="Times New Roman" w:hAnsi="Times New Roman" w:cs="Times New Roman"/>
          <w:b/>
          <w:color w:val="000000" w:themeColor="text1"/>
          <w:sz w:val="30"/>
          <w:szCs w:val="30"/>
        </w:rPr>
      </w:pPr>
      <w:r w:rsidRPr="00960C04">
        <w:rPr>
          <w:rFonts w:ascii="Times New Roman" w:hAnsi="Times New Roman" w:cs="Times New Roman"/>
          <w:b/>
          <w:color w:val="000000" w:themeColor="text1"/>
          <w:sz w:val="30"/>
          <w:szCs w:val="30"/>
        </w:rPr>
        <w:t>CLASS DIAGRAM</w:t>
      </w:r>
    </w:p>
    <w:p w14:paraId="7DE80958" w14:textId="1126A189" w:rsidR="00960C04" w:rsidRDefault="00960C04">
      <w:pPr>
        <w:spacing w:after="560"/>
        <w:jc w:val="center"/>
        <w:rPr>
          <w:rFonts w:ascii="Times New Roman" w:hAnsi="Times New Roman" w:cs="Times New Roman"/>
          <w:b/>
          <w:color w:val="000000" w:themeColor="text1"/>
          <w:sz w:val="30"/>
          <w:szCs w:val="30"/>
        </w:rPr>
      </w:pPr>
      <w:r w:rsidRPr="00960C04">
        <w:rPr>
          <w:rFonts w:ascii="Times New Roman" w:hAnsi="Times New Roman" w:cs="Times New Roman"/>
          <w:b/>
          <w:color w:val="000000" w:themeColor="text1"/>
          <w:sz w:val="30"/>
          <w:szCs w:val="30"/>
        </w:rPr>
        <w:drawing>
          <wp:inline distT="0" distB="0" distL="0" distR="0" wp14:anchorId="120FBE78" wp14:editId="05C5C31A">
            <wp:extent cx="6774180" cy="6583680"/>
            <wp:effectExtent l="0" t="0" r="7620" b="7620"/>
            <wp:docPr id="22660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07198" name=""/>
                    <pic:cNvPicPr/>
                  </pic:nvPicPr>
                  <pic:blipFill>
                    <a:blip r:embed="rId7"/>
                    <a:stretch>
                      <a:fillRect/>
                    </a:stretch>
                  </pic:blipFill>
                  <pic:spPr>
                    <a:xfrm>
                      <a:off x="0" y="0"/>
                      <a:ext cx="6774180" cy="6583680"/>
                    </a:xfrm>
                    <a:prstGeom prst="rect">
                      <a:avLst/>
                    </a:prstGeom>
                  </pic:spPr>
                </pic:pic>
              </a:graphicData>
            </a:graphic>
          </wp:inline>
        </w:drawing>
      </w:r>
    </w:p>
    <w:p w14:paraId="1B637F82" w14:textId="3D8DE53D" w:rsidR="00D17B66" w:rsidRPr="000E65C0" w:rsidRDefault="00000000" w:rsidP="00960C04">
      <w:pPr>
        <w:spacing w:before="480" w:after="480"/>
        <w:rPr>
          <w:rFonts w:ascii="Times New Roman" w:hAnsi="Times New Roman" w:cs="Times New Roman"/>
        </w:rPr>
      </w:pPr>
      <w:r w:rsidRPr="000E65C0">
        <w:rPr>
          <w:rFonts w:ascii="Times New Roman" w:hAnsi="Times New Roman" w:cs="Times New Roman"/>
          <w:b/>
          <w:i/>
          <w:color w:val="0F172A"/>
        </w:rPr>
        <w:t>Fig 4.1 VendorHub Unified Object-Oriented Class Architecture Diagram</w:t>
      </w:r>
    </w:p>
    <w:p w14:paraId="531F5AD8" w14:textId="77777777" w:rsidR="00D17B66" w:rsidRPr="000E65C0" w:rsidRDefault="00000000">
      <w:pPr>
        <w:rPr>
          <w:rFonts w:ascii="Times New Roman" w:hAnsi="Times New Roman" w:cs="Times New Roman"/>
        </w:rPr>
      </w:pPr>
      <w:r w:rsidRPr="000E65C0">
        <w:rPr>
          <w:rFonts w:ascii="Times New Roman" w:hAnsi="Times New Roman" w:cs="Times New Roman"/>
        </w:rPr>
        <w:br w:type="page"/>
      </w:r>
    </w:p>
    <w:p w14:paraId="74ECE848" w14:textId="77777777" w:rsidR="00D17B66" w:rsidRPr="00993F51" w:rsidRDefault="00000000">
      <w:pPr>
        <w:spacing w:before="400" w:after="80"/>
        <w:jc w:val="center"/>
        <w:rPr>
          <w:rFonts w:ascii="Times New Roman" w:hAnsi="Times New Roman" w:cs="Times New Roman"/>
          <w:color w:val="000000" w:themeColor="text1"/>
          <w:sz w:val="30"/>
          <w:szCs w:val="30"/>
        </w:rPr>
      </w:pPr>
      <w:r w:rsidRPr="00993F51">
        <w:rPr>
          <w:rFonts w:ascii="Times New Roman" w:hAnsi="Times New Roman" w:cs="Times New Roman"/>
          <w:b/>
          <w:color w:val="000000" w:themeColor="text1"/>
          <w:sz w:val="30"/>
          <w:szCs w:val="30"/>
        </w:rPr>
        <w:lastRenderedPageBreak/>
        <w:t>CHAPTER 5</w:t>
      </w:r>
    </w:p>
    <w:p w14:paraId="3F980DDD" w14:textId="77777777" w:rsidR="00D17B66" w:rsidRPr="00993F51" w:rsidRDefault="00000000">
      <w:pPr>
        <w:spacing w:after="360"/>
        <w:jc w:val="center"/>
        <w:rPr>
          <w:rFonts w:ascii="Times New Roman" w:hAnsi="Times New Roman" w:cs="Times New Roman"/>
          <w:color w:val="000000" w:themeColor="text1"/>
          <w:sz w:val="30"/>
          <w:szCs w:val="30"/>
        </w:rPr>
      </w:pPr>
      <w:r w:rsidRPr="00993F51">
        <w:rPr>
          <w:rFonts w:ascii="Times New Roman" w:hAnsi="Times New Roman" w:cs="Times New Roman"/>
          <w:b/>
          <w:color w:val="000000" w:themeColor="text1"/>
          <w:sz w:val="30"/>
          <w:szCs w:val="30"/>
        </w:rPr>
        <w:t>TABLE STRUCTURES</w:t>
      </w:r>
    </w:p>
    <w:p w14:paraId="4758ACEE" w14:textId="77777777" w:rsidR="00D17B66" w:rsidRPr="00993F51" w:rsidRDefault="00000000">
      <w:pPr>
        <w:spacing w:before="60" w:after="80"/>
        <w:rPr>
          <w:rFonts w:ascii="Times New Roman" w:hAnsi="Times New Roman" w:cs="Times New Roman"/>
          <w:sz w:val="24"/>
          <w:szCs w:val="24"/>
        </w:rPr>
      </w:pPr>
      <w:r w:rsidRPr="00993F51">
        <w:rPr>
          <w:rFonts w:ascii="Times New Roman" w:hAnsi="Times New Roman" w:cs="Times New Roman"/>
          <w:sz w:val="24"/>
          <w:szCs w:val="24"/>
        </w:rPr>
        <w:t>VendorHub utilizes a highly normalized and performant MongoDB document schema managed through Mongoose ODM. Schemas are architected for rapid catalog reads, multi-vendor order aggregations, and strict atomic consistency during stock reservations. The detailed schema definitions are tabulated below:</w:t>
      </w:r>
    </w:p>
    <w:p w14:paraId="2FEEF18A" w14:textId="77777777" w:rsidR="00D17B66" w:rsidRPr="00993F51" w:rsidRDefault="00000000">
      <w:pPr>
        <w:spacing w:before="240" w:after="80"/>
        <w:rPr>
          <w:rFonts w:ascii="Times New Roman" w:hAnsi="Times New Roman" w:cs="Times New Roman"/>
          <w:sz w:val="24"/>
          <w:szCs w:val="24"/>
        </w:rPr>
      </w:pPr>
      <w:r w:rsidRPr="00993F51">
        <w:rPr>
          <w:rFonts w:ascii="Times New Roman" w:hAnsi="Times New Roman" w:cs="Times New Roman"/>
          <w:b/>
          <w:color w:val="0F172A"/>
          <w:sz w:val="24"/>
          <w:szCs w:val="24"/>
        </w:rPr>
        <w:t>Users Collection (users) :</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8"/>
        <w:gridCol w:w="1584"/>
        <w:gridCol w:w="2592"/>
        <w:gridCol w:w="3456"/>
      </w:tblGrid>
      <w:tr w:rsidR="00D17B66" w:rsidRPr="000E65C0" w14:paraId="4C7C4BB8" w14:textId="77777777" w:rsidTr="00993F51">
        <w:trPr>
          <w:jc w:val="center"/>
        </w:trPr>
        <w:tc>
          <w:tcPr>
            <w:tcW w:w="1728" w:type="dxa"/>
            <w:tcMar>
              <w:top w:w="130" w:type="dxa"/>
              <w:left w:w="140" w:type="dxa"/>
              <w:bottom w:w="130" w:type="dxa"/>
              <w:right w:w="140" w:type="dxa"/>
            </w:tcMar>
          </w:tcPr>
          <w:p w14:paraId="7CB5151E" w14:textId="77777777" w:rsidR="00D17B66" w:rsidRPr="00993F51" w:rsidRDefault="00000000">
            <w:pPr>
              <w:rPr>
                <w:rFonts w:ascii="Times New Roman" w:hAnsi="Times New Roman" w:cs="Times New Roman"/>
                <w:color w:val="000000" w:themeColor="text1"/>
                <w:sz w:val="24"/>
                <w:szCs w:val="24"/>
              </w:rPr>
            </w:pPr>
            <w:r w:rsidRPr="00993F51">
              <w:rPr>
                <w:rFonts w:ascii="Times New Roman" w:hAnsi="Times New Roman" w:cs="Times New Roman"/>
                <w:b/>
                <w:color w:val="000000" w:themeColor="text1"/>
                <w:sz w:val="24"/>
                <w:szCs w:val="24"/>
              </w:rPr>
              <w:t>Field Name</w:t>
            </w:r>
          </w:p>
        </w:tc>
        <w:tc>
          <w:tcPr>
            <w:tcW w:w="1584" w:type="dxa"/>
            <w:tcMar>
              <w:top w:w="130" w:type="dxa"/>
              <w:left w:w="140" w:type="dxa"/>
              <w:bottom w:w="130" w:type="dxa"/>
              <w:right w:w="140" w:type="dxa"/>
            </w:tcMar>
          </w:tcPr>
          <w:p w14:paraId="49F825DF" w14:textId="77777777" w:rsidR="00D17B66" w:rsidRPr="00993F51" w:rsidRDefault="00000000">
            <w:pPr>
              <w:rPr>
                <w:rFonts w:ascii="Times New Roman" w:hAnsi="Times New Roman" w:cs="Times New Roman"/>
                <w:color w:val="000000" w:themeColor="text1"/>
                <w:sz w:val="24"/>
                <w:szCs w:val="24"/>
              </w:rPr>
            </w:pPr>
            <w:r w:rsidRPr="00993F51">
              <w:rPr>
                <w:rFonts w:ascii="Times New Roman" w:hAnsi="Times New Roman" w:cs="Times New Roman"/>
                <w:b/>
                <w:color w:val="000000" w:themeColor="text1"/>
                <w:sz w:val="24"/>
                <w:szCs w:val="24"/>
              </w:rPr>
              <w:t>Data Type</w:t>
            </w:r>
          </w:p>
        </w:tc>
        <w:tc>
          <w:tcPr>
            <w:tcW w:w="2592" w:type="dxa"/>
            <w:tcMar>
              <w:top w:w="130" w:type="dxa"/>
              <w:left w:w="140" w:type="dxa"/>
              <w:bottom w:w="130" w:type="dxa"/>
              <w:right w:w="140" w:type="dxa"/>
            </w:tcMar>
          </w:tcPr>
          <w:p w14:paraId="4FD1AD29" w14:textId="77777777" w:rsidR="00D17B66" w:rsidRPr="00993F51" w:rsidRDefault="00000000">
            <w:pPr>
              <w:rPr>
                <w:rFonts w:ascii="Times New Roman" w:hAnsi="Times New Roman" w:cs="Times New Roman"/>
                <w:color w:val="000000" w:themeColor="text1"/>
                <w:sz w:val="24"/>
                <w:szCs w:val="24"/>
              </w:rPr>
            </w:pPr>
            <w:r w:rsidRPr="00993F51">
              <w:rPr>
                <w:rFonts w:ascii="Times New Roman" w:hAnsi="Times New Roman" w:cs="Times New Roman"/>
                <w:b/>
                <w:color w:val="000000" w:themeColor="text1"/>
                <w:sz w:val="24"/>
                <w:szCs w:val="24"/>
              </w:rPr>
              <w:t>Constraints</w:t>
            </w:r>
          </w:p>
        </w:tc>
        <w:tc>
          <w:tcPr>
            <w:tcW w:w="3456" w:type="dxa"/>
            <w:tcMar>
              <w:top w:w="130" w:type="dxa"/>
              <w:left w:w="140" w:type="dxa"/>
              <w:bottom w:w="130" w:type="dxa"/>
              <w:right w:w="140" w:type="dxa"/>
            </w:tcMar>
          </w:tcPr>
          <w:p w14:paraId="39ECCCDF" w14:textId="77777777" w:rsidR="00D17B66" w:rsidRPr="00993F51" w:rsidRDefault="00000000">
            <w:pPr>
              <w:rPr>
                <w:rFonts w:ascii="Times New Roman" w:hAnsi="Times New Roman" w:cs="Times New Roman"/>
                <w:color w:val="000000" w:themeColor="text1"/>
                <w:sz w:val="24"/>
                <w:szCs w:val="24"/>
              </w:rPr>
            </w:pPr>
            <w:r w:rsidRPr="00993F51">
              <w:rPr>
                <w:rFonts w:ascii="Times New Roman" w:hAnsi="Times New Roman" w:cs="Times New Roman"/>
                <w:b/>
                <w:color w:val="000000" w:themeColor="text1"/>
                <w:sz w:val="24"/>
                <w:szCs w:val="24"/>
              </w:rPr>
              <w:t>Description</w:t>
            </w:r>
          </w:p>
        </w:tc>
      </w:tr>
      <w:tr w:rsidR="00D17B66" w:rsidRPr="000E65C0" w14:paraId="71280335" w14:textId="77777777" w:rsidTr="00993F51">
        <w:trPr>
          <w:jc w:val="center"/>
        </w:trPr>
        <w:tc>
          <w:tcPr>
            <w:tcW w:w="1728" w:type="dxa"/>
            <w:tcMar>
              <w:top w:w="90" w:type="dxa"/>
              <w:left w:w="140" w:type="dxa"/>
              <w:bottom w:w="90" w:type="dxa"/>
              <w:right w:w="140" w:type="dxa"/>
            </w:tcMar>
          </w:tcPr>
          <w:p w14:paraId="5771C156" w14:textId="77777777" w:rsidR="00D17B66" w:rsidRPr="000E65C0" w:rsidRDefault="00000000">
            <w:pPr>
              <w:rPr>
                <w:rFonts w:ascii="Times New Roman" w:hAnsi="Times New Roman" w:cs="Times New Roman"/>
              </w:rPr>
            </w:pPr>
            <w:r w:rsidRPr="000E65C0">
              <w:rPr>
                <w:rFonts w:ascii="Times New Roman" w:hAnsi="Times New Roman" w:cs="Times New Roman"/>
                <w:sz w:val="18"/>
              </w:rPr>
              <w:t>_id</w:t>
            </w:r>
          </w:p>
        </w:tc>
        <w:tc>
          <w:tcPr>
            <w:tcW w:w="1584" w:type="dxa"/>
            <w:tcMar>
              <w:top w:w="90" w:type="dxa"/>
              <w:left w:w="140" w:type="dxa"/>
              <w:bottom w:w="90" w:type="dxa"/>
              <w:right w:w="140" w:type="dxa"/>
            </w:tcMar>
          </w:tcPr>
          <w:p w14:paraId="4212E4DF"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69E316AD"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Primary Key</w:t>
            </w:r>
          </w:p>
        </w:tc>
        <w:tc>
          <w:tcPr>
            <w:tcW w:w="3456" w:type="dxa"/>
            <w:tcMar>
              <w:top w:w="90" w:type="dxa"/>
              <w:left w:w="140" w:type="dxa"/>
              <w:bottom w:w="90" w:type="dxa"/>
              <w:right w:w="140" w:type="dxa"/>
            </w:tcMar>
          </w:tcPr>
          <w:p w14:paraId="47E9D89E" w14:textId="77777777" w:rsidR="00D17B66" w:rsidRPr="000E65C0" w:rsidRDefault="00000000">
            <w:pPr>
              <w:rPr>
                <w:rFonts w:ascii="Times New Roman" w:hAnsi="Times New Roman" w:cs="Times New Roman"/>
              </w:rPr>
            </w:pPr>
            <w:r w:rsidRPr="000E65C0">
              <w:rPr>
                <w:rFonts w:ascii="Times New Roman" w:hAnsi="Times New Roman" w:cs="Times New Roman"/>
                <w:sz w:val="18"/>
              </w:rPr>
              <w:t>Unique identifier for the user account</w:t>
            </w:r>
          </w:p>
        </w:tc>
      </w:tr>
      <w:tr w:rsidR="00D17B66" w:rsidRPr="000E65C0" w14:paraId="77C236B8" w14:textId="77777777" w:rsidTr="00993F51">
        <w:trPr>
          <w:jc w:val="center"/>
        </w:trPr>
        <w:tc>
          <w:tcPr>
            <w:tcW w:w="1728" w:type="dxa"/>
            <w:tcMar>
              <w:top w:w="90" w:type="dxa"/>
              <w:left w:w="140" w:type="dxa"/>
              <w:bottom w:w="90" w:type="dxa"/>
              <w:right w:w="140" w:type="dxa"/>
            </w:tcMar>
          </w:tcPr>
          <w:p w14:paraId="270FF1FB" w14:textId="77777777" w:rsidR="00D17B66" w:rsidRPr="000E65C0" w:rsidRDefault="00000000">
            <w:pPr>
              <w:rPr>
                <w:rFonts w:ascii="Times New Roman" w:hAnsi="Times New Roman" w:cs="Times New Roman"/>
              </w:rPr>
            </w:pPr>
            <w:r w:rsidRPr="000E65C0">
              <w:rPr>
                <w:rFonts w:ascii="Times New Roman" w:hAnsi="Times New Roman" w:cs="Times New Roman"/>
                <w:sz w:val="18"/>
              </w:rPr>
              <w:t>name</w:t>
            </w:r>
          </w:p>
        </w:tc>
        <w:tc>
          <w:tcPr>
            <w:tcW w:w="1584" w:type="dxa"/>
            <w:tcMar>
              <w:top w:w="90" w:type="dxa"/>
              <w:left w:w="140" w:type="dxa"/>
              <w:bottom w:w="90" w:type="dxa"/>
              <w:right w:w="140" w:type="dxa"/>
            </w:tcMar>
          </w:tcPr>
          <w:p w14:paraId="29C2E90D"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35735A69"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 Trim</w:t>
            </w:r>
          </w:p>
        </w:tc>
        <w:tc>
          <w:tcPr>
            <w:tcW w:w="3456" w:type="dxa"/>
            <w:tcMar>
              <w:top w:w="90" w:type="dxa"/>
              <w:left w:w="140" w:type="dxa"/>
              <w:bottom w:w="90" w:type="dxa"/>
              <w:right w:w="140" w:type="dxa"/>
            </w:tcMar>
          </w:tcPr>
          <w:p w14:paraId="25603AF3" w14:textId="77777777" w:rsidR="00D17B66" w:rsidRPr="000E65C0" w:rsidRDefault="00000000">
            <w:pPr>
              <w:rPr>
                <w:rFonts w:ascii="Times New Roman" w:hAnsi="Times New Roman" w:cs="Times New Roman"/>
              </w:rPr>
            </w:pPr>
            <w:r w:rsidRPr="000E65C0">
              <w:rPr>
                <w:rFonts w:ascii="Times New Roman" w:hAnsi="Times New Roman" w:cs="Times New Roman"/>
                <w:sz w:val="18"/>
              </w:rPr>
              <w:t>Full name of the user or authorized representative</w:t>
            </w:r>
          </w:p>
        </w:tc>
      </w:tr>
      <w:tr w:rsidR="00D17B66" w:rsidRPr="000E65C0" w14:paraId="0C1AEF3A" w14:textId="77777777" w:rsidTr="00993F51">
        <w:trPr>
          <w:jc w:val="center"/>
        </w:trPr>
        <w:tc>
          <w:tcPr>
            <w:tcW w:w="1728" w:type="dxa"/>
            <w:tcMar>
              <w:top w:w="90" w:type="dxa"/>
              <w:left w:w="140" w:type="dxa"/>
              <w:bottom w:w="90" w:type="dxa"/>
              <w:right w:w="140" w:type="dxa"/>
            </w:tcMar>
          </w:tcPr>
          <w:p w14:paraId="70BA24C1" w14:textId="77777777" w:rsidR="00D17B66" w:rsidRPr="000E65C0" w:rsidRDefault="00000000">
            <w:pPr>
              <w:rPr>
                <w:rFonts w:ascii="Times New Roman" w:hAnsi="Times New Roman" w:cs="Times New Roman"/>
              </w:rPr>
            </w:pPr>
            <w:r w:rsidRPr="000E65C0">
              <w:rPr>
                <w:rFonts w:ascii="Times New Roman" w:hAnsi="Times New Roman" w:cs="Times New Roman"/>
                <w:sz w:val="18"/>
              </w:rPr>
              <w:t>email</w:t>
            </w:r>
          </w:p>
        </w:tc>
        <w:tc>
          <w:tcPr>
            <w:tcW w:w="1584" w:type="dxa"/>
            <w:tcMar>
              <w:top w:w="90" w:type="dxa"/>
              <w:left w:w="140" w:type="dxa"/>
              <w:bottom w:w="90" w:type="dxa"/>
              <w:right w:w="140" w:type="dxa"/>
            </w:tcMar>
          </w:tcPr>
          <w:p w14:paraId="30210051"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7D15F52B"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 Unique, Lowercase</w:t>
            </w:r>
          </w:p>
        </w:tc>
        <w:tc>
          <w:tcPr>
            <w:tcW w:w="3456" w:type="dxa"/>
            <w:tcMar>
              <w:top w:w="90" w:type="dxa"/>
              <w:left w:w="140" w:type="dxa"/>
              <w:bottom w:w="90" w:type="dxa"/>
              <w:right w:w="140" w:type="dxa"/>
            </w:tcMar>
          </w:tcPr>
          <w:p w14:paraId="4E6B7957" w14:textId="77777777" w:rsidR="00D17B66" w:rsidRPr="000E65C0" w:rsidRDefault="00000000">
            <w:pPr>
              <w:rPr>
                <w:rFonts w:ascii="Times New Roman" w:hAnsi="Times New Roman" w:cs="Times New Roman"/>
              </w:rPr>
            </w:pPr>
            <w:r w:rsidRPr="000E65C0">
              <w:rPr>
                <w:rFonts w:ascii="Times New Roman" w:hAnsi="Times New Roman" w:cs="Times New Roman"/>
                <w:sz w:val="18"/>
              </w:rPr>
              <w:t>Unique login email address</w:t>
            </w:r>
          </w:p>
        </w:tc>
      </w:tr>
      <w:tr w:rsidR="00D17B66" w:rsidRPr="000E65C0" w14:paraId="543D6945" w14:textId="77777777" w:rsidTr="00993F51">
        <w:trPr>
          <w:jc w:val="center"/>
        </w:trPr>
        <w:tc>
          <w:tcPr>
            <w:tcW w:w="1728" w:type="dxa"/>
            <w:tcMar>
              <w:top w:w="90" w:type="dxa"/>
              <w:left w:w="140" w:type="dxa"/>
              <w:bottom w:w="90" w:type="dxa"/>
              <w:right w:w="140" w:type="dxa"/>
            </w:tcMar>
          </w:tcPr>
          <w:p w14:paraId="005837C6" w14:textId="77777777" w:rsidR="00D17B66" w:rsidRPr="000E65C0" w:rsidRDefault="00000000">
            <w:pPr>
              <w:rPr>
                <w:rFonts w:ascii="Times New Roman" w:hAnsi="Times New Roman" w:cs="Times New Roman"/>
              </w:rPr>
            </w:pPr>
            <w:r w:rsidRPr="000E65C0">
              <w:rPr>
                <w:rFonts w:ascii="Times New Roman" w:hAnsi="Times New Roman" w:cs="Times New Roman"/>
                <w:sz w:val="18"/>
              </w:rPr>
              <w:t>password</w:t>
            </w:r>
          </w:p>
        </w:tc>
        <w:tc>
          <w:tcPr>
            <w:tcW w:w="1584" w:type="dxa"/>
            <w:tcMar>
              <w:top w:w="90" w:type="dxa"/>
              <w:left w:w="140" w:type="dxa"/>
              <w:bottom w:w="90" w:type="dxa"/>
              <w:right w:w="140" w:type="dxa"/>
            </w:tcMar>
          </w:tcPr>
          <w:p w14:paraId="53606724"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3461C378"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 (Hashed)</w:t>
            </w:r>
          </w:p>
        </w:tc>
        <w:tc>
          <w:tcPr>
            <w:tcW w:w="3456" w:type="dxa"/>
            <w:tcMar>
              <w:top w:w="90" w:type="dxa"/>
              <w:left w:w="140" w:type="dxa"/>
              <w:bottom w:w="90" w:type="dxa"/>
              <w:right w:w="140" w:type="dxa"/>
            </w:tcMar>
          </w:tcPr>
          <w:p w14:paraId="2594B055" w14:textId="77777777" w:rsidR="00D17B66" w:rsidRPr="000E65C0" w:rsidRDefault="00000000">
            <w:pPr>
              <w:rPr>
                <w:rFonts w:ascii="Times New Roman" w:hAnsi="Times New Roman" w:cs="Times New Roman"/>
              </w:rPr>
            </w:pPr>
            <w:r w:rsidRPr="000E65C0">
              <w:rPr>
                <w:rFonts w:ascii="Times New Roman" w:hAnsi="Times New Roman" w:cs="Times New Roman"/>
                <w:sz w:val="18"/>
              </w:rPr>
              <w:t>Bcrypt hashed password (cost factor = 10)</w:t>
            </w:r>
          </w:p>
        </w:tc>
      </w:tr>
      <w:tr w:rsidR="00D17B66" w:rsidRPr="000E65C0" w14:paraId="2D54171E" w14:textId="77777777" w:rsidTr="00993F51">
        <w:trPr>
          <w:jc w:val="center"/>
        </w:trPr>
        <w:tc>
          <w:tcPr>
            <w:tcW w:w="1728" w:type="dxa"/>
            <w:tcMar>
              <w:top w:w="90" w:type="dxa"/>
              <w:left w:w="140" w:type="dxa"/>
              <w:bottom w:w="90" w:type="dxa"/>
              <w:right w:w="140" w:type="dxa"/>
            </w:tcMar>
          </w:tcPr>
          <w:p w14:paraId="52FC6557" w14:textId="77777777" w:rsidR="00D17B66" w:rsidRPr="000E65C0" w:rsidRDefault="00000000">
            <w:pPr>
              <w:rPr>
                <w:rFonts w:ascii="Times New Roman" w:hAnsi="Times New Roman" w:cs="Times New Roman"/>
              </w:rPr>
            </w:pPr>
            <w:r w:rsidRPr="000E65C0">
              <w:rPr>
                <w:rFonts w:ascii="Times New Roman" w:hAnsi="Times New Roman" w:cs="Times New Roman"/>
                <w:sz w:val="18"/>
              </w:rPr>
              <w:t>role</w:t>
            </w:r>
          </w:p>
        </w:tc>
        <w:tc>
          <w:tcPr>
            <w:tcW w:w="1584" w:type="dxa"/>
            <w:tcMar>
              <w:top w:w="90" w:type="dxa"/>
              <w:left w:w="140" w:type="dxa"/>
              <w:bottom w:w="90" w:type="dxa"/>
              <w:right w:w="140" w:type="dxa"/>
            </w:tcMar>
          </w:tcPr>
          <w:p w14:paraId="37C89C50"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26217D82" w14:textId="77777777" w:rsidR="00D17B66" w:rsidRPr="000E65C0" w:rsidRDefault="00000000">
            <w:pPr>
              <w:rPr>
                <w:rFonts w:ascii="Times New Roman" w:hAnsi="Times New Roman" w:cs="Times New Roman"/>
              </w:rPr>
            </w:pPr>
            <w:r w:rsidRPr="000E65C0">
              <w:rPr>
                <w:rFonts w:ascii="Times New Roman" w:hAnsi="Times New Roman" w:cs="Times New Roman"/>
                <w:sz w:val="18"/>
              </w:rPr>
              <w:t>Enum (customer, vendor, admin)</w:t>
            </w:r>
          </w:p>
        </w:tc>
        <w:tc>
          <w:tcPr>
            <w:tcW w:w="3456" w:type="dxa"/>
            <w:tcMar>
              <w:top w:w="90" w:type="dxa"/>
              <w:left w:w="140" w:type="dxa"/>
              <w:bottom w:w="90" w:type="dxa"/>
              <w:right w:w="140" w:type="dxa"/>
            </w:tcMar>
          </w:tcPr>
          <w:p w14:paraId="6DD8B2E6" w14:textId="77777777" w:rsidR="00D17B66" w:rsidRPr="000E65C0" w:rsidRDefault="00000000">
            <w:pPr>
              <w:rPr>
                <w:rFonts w:ascii="Times New Roman" w:hAnsi="Times New Roman" w:cs="Times New Roman"/>
              </w:rPr>
            </w:pPr>
            <w:r w:rsidRPr="000E65C0">
              <w:rPr>
                <w:rFonts w:ascii="Times New Roman" w:hAnsi="Times New Roman" w:cs="Times New Roman"/>
                <w:sz w:val="18"/>
              </w:rPr>
              <w:t>Role-based access level for system authorization</w:t>
            </w:r>
          </w:p>
        </w:tc>
      </w:tr>
      <w:tr w:rsidR="00D17B66" w:rsidRPr="000E65C0" w14:paraId="2ECD6869" w14:textId="77777777" w:rsidTr="00993F51">
        <w:trPr>
          <w:jc w:val="center"/>
        </w:trPr>
        <w:tc>
          <w:tcPr>
            <w:tcW w:w="1728" w:type="dxa"/>
            <w:tcMar>
              <w:top w:w="90" w:type="dxa"/>
              <w:left w:w="140" w:type="dxa"/>
              <w:bottom w:w="90" w:type="dxa"/>
              <w:right w:w="140" w:type="dxa"/>
            </w:tcMar>
          </w:tcPr>
          <w:p w14:paraId="0E07B397" w14:textId="77777777" w:rsidR="00D17B66" w:rsidRPr="000E65C0" w:rsidRDefault="00000000">
            <w:pPr>
              <w:rPr>
                <w:rFonts w:ascii="Times New Roman" w:hAnsi="Times New Roman" w:cs="Times New Roman"/>
              </w:rPr>
            </w:pPr>
            <w:r w:rsidRPr="000E65C0">
              <w:rPr>
                <w:rFonts w:ascii="Times New Roman" w:hAnsi="Times New Roman" w:cs="Times New Roman"/>
                <w:sz w:val="18"/>
              </w:rPr>
              <w:t>phone</w:t>
            </w:r>
          </w:p>
        </w:tc>
        <w:tc>
          <w:tcPr>
            <w:tcW w:w="1584" w:type="dxa"/>
            <w:tcMar>
              <w:top w:w="90" w:type="dxa"/>
              <w:left w:w="140" w:type="dxa"/>
              <w:bottom w:w="90" w:type="dxa"/>
              <w:right w:w="140" w:type="dxa"/>
            </w:tcMar>
          </w:tcPr>
          <w:p w14:paraId="58816B97"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7809617C" w14:textId="77777777" w:rsidR="00D17B66" w:rsidRPr="000E65C0" w:rsidRDefault="00000000">
            <w:pPr>
              <w:rPr>
                <w:rFonts w:ascii="Times New Roman" w:hAnsi="Times New Roman" w:cs="Times New Roman"/>
              </w:rPr>
            </w:pPr>
            <w:r w:rsidRPr="000E65C0">
              <w:rPr>
                <w:rFonts w:ascii="Times New Roman" w:hAnsi="Times New Roman" w:cs="Times New Roman"/>
                <w:sz w:val="18"/>
              </w:rPr>
              <w:t>Optional</w:t>
            </w:r>
          </w:p>
        </w:tc>
        <w:tc>
          <w:tcPr>
            <w:tcW w:w="3456" w:type="dxa"/>
            <w:tcMar>
              <w:top w:w="90" w:type="dxa"/>
              <w:left w:w="140" w:type="dxa"/>
              <w:bottom w:w="90" w:type="dxa"/>
              <w:right w:w="140" w:type="dxa"/>
            </w:tcMar>
          </w:tcPr>
          <w:p w14:paraId="1AEDC5E3" w14:textId="77777777" w:rsidR="00D17B66" w:rsidRPr="000E65C0" w:rsidRDefault="00000000">
            <w:pPr>
              <w:rPr>
                <w:rFonts w:ascii="Times New Roman" w:hAnsi="Times New Roman" w:cs="Times New Roman"/>
              </w:rPr>
            </w:pPr>
            <w:r w:rsidRPr="000E65C0">
              <w:rPr>
                <w:rFonts w:ascii="Times New Roman" w:hAnsi="Times New Roman" w:cs="Times New Roman"/>
                <w:sz w:val="18"/>
              </w:rPr>
              <w:t>Contact phone number for notifications and OTP</w:t>
            </w:r>
          </w:p>
        </w:tc>
      </w:tr>
      <w:tr w:rsidR="00D17B66" w:rsidRPr="000E65C0" w14:paraId="7F8D3CE5" w14:textId="77777777" w:rsidTr="00993F51">
        <w:trPr>
          <w:jc w:val="center"/>
        </w:trPr>
        <w:tc>
          <w:tcPr>
            <w:tcW w:w="1728" w:type="dxa"/>
            <w:tcMar>
              <w:top w:w="90" w:type="dxa"/>
              <w:left w:w="140" w:type="dxa"/>
              <w:bottom w:w="90" w:type="dxa"/>
              <w:right w:w="140" w:type="dxa"/>
            </w:tcMar>
          </w:tcPr>
          <w:p w14:paraId="192B60E9" w14:textId="77777777" w:rsidR="00D17B66" w:rsidRPr="000E65C0" w:rsidRDefault="00000000">
            <w:pPr>
              <w:rPr>
                <w:rFonts w:ascii="Times New Roman" w:hAnsi="Times New Roman" w:cs="Times New Roman"/>
              </w:rPr>
            </w:pPr>
            <w:r w:rsidRPr="000E65C0">
              <w:rPr>
                <w:rFonts w:ascii="Times New Roman" w:hAnsi="Times New Roman" w:cs="Times New Roman"/>
                <w:sz w:val="18"/>
              </w:rPr>
              <w:t>vendorProfile</w:t>
            </w:r>
          </w:p>
        </w:tc>
        <w:tc>
          <w:tcPr>
            <w:tcW w:w="1584" w:type="dxa"/>
            <w:tcMar>
              <w:top w:w="90" w:type="dxa"/>
              <w:left w:w="140" w:type="dxa"/>
              <w:bottom w:w="90" w:type="dxa"/>
              <w:right w:w="140" w:type="dxa"/>
            </w:tcMar>
          </w:tcPr>
          <w:p w14:paraId="3031792D" w14:textId="77777777" w:rsidR="00D17B66" w:rsidRPr="000E65C0" w:rsidRDefault="00000000">
            <w:pPr>
              <w:rPr>
                <w:rFonts w:ascii="Times New Roman" w:hAnsi="Times New Roman" w:cs="Times New Roman"/>
              </w:rPr>
            </w:pPr>
            <w:r w:rsidRPr="000E65C0">
              <w:rPr>
                <w:rFonts w:ascii="Times New Roman" w:hAnsi="Times New Roman" w:cs="Times New Roman"/>
                <w:sz w:val="18"/>
              </w:rPr>
              <w:t>Subdoc</w:t>
            </w:r>
          </w:p>
        </w:tc>
        <w:tc>
          <w:tcPr>
            <w:tcW w:w="2592" w:type="dxa"/>
            <w:tcMar>
              <w:top w:w="90" w:type="dxa"/>
              <w:left w:w="140" w:type="dxa"/>
              <w:bottom w:w="90" w:type="dxa"/>
              <w:right w:w="140" w:type="dxa"/>
            </w:tcMar>
          </w:tcPr>
          <w:p w14:paraId="75028577" w14:textId="77777777" w:rsidR="00D17B66" w:rsidRPr="000E65C0" w:rsidRDefault="00000000">
            <w:pPr>
              <w:rPr>
                <w:rFonts w:ascii="Times New Roman" w:hAnsi="Times New Roman" w:cs="Times New Roman"/>
              </w:rPr>
            </w:pPr>
            <w:r w:rsidRPr="000E65C0">
              <w:rPr>
                <w:rFonts w:ascii="Times New Roman" w:hAnsi="Times New Roman" w:cs="Times New Roman"/>
                <w:sz w:val="18"/>
              </w:rPr>
              <w:t>Optional</w:t>
            </w:r>
          </w:p>
        </w:tc>
        <w:tc>
          <w:tcPr>
            <w:tcW w:w="3456" w:type="dxa"/>
            <w:tcMar>
              <w:top w:w="90" w:type="dxa"/>
              <w:left w:w="140" w:type="dxa"/>
              <w:bottom w:w="90" w:type="dxa"/>
              <w:right w:w="140" w:type="dxa"/>
            </w:tcMar>
          </w:tcPr>
          <w:p w14:paraId="7CC7296D" w14:textId="77777777" w:rsidR="00D17B66" w:rsidRPr="000E65C0" w:rsidRDefault="00000000">
            <w:pPr>
              <w:rPr>
                <w:rFonts w:ascii="Times New Roman" w:hAnsi="Times New Roman" w:cs="Times New Roman"/>
              </w:rPr>
            </w:pPr>
            <w:r w:rsidRPr="000E65C0">
              <w:rPr>
                <w:rFonts w:ascii="Times New Roman" w:hAnsi="Times New Roman" w:cs="Times New Roman"/>
                <w:sz w:val="18"/>
              </w:rPr>
              <w:t>Business name, GSTIN, store description, logo, address</w:t>
            </w:r>
          </w:p>
        </w:tc>
      </w:tr>
      <w:tr w:rsidR="00D17B66" w:rsidRPr="000E65C0" w14:paraId="23BC69BE" w14:textId="77777777" w:rsidTr="00993F51">
        <w:trPr>
          <w:jc w:val="center"/>
        </w:trPr>
        <w:tc>
          <w:tcPr>
            <w:tcW w:w="1728" w:type="dxa"/>
            <w:tcMar>
              <w:top w:w="90" w:type="dxa"/>
              <w:left w:w="140" w:type="dxa"/>
              <w:bottom w:w="90" w:type="dxa"/>
              <w:right w:w="140" w:type="dxa"/>
            </w:tcMar>
          </w:tcPr>
          <w:p w14:paraId="68661899"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status</w:t>
            </w:r>
          </w:p>
        </w:tc>
        <w:tc>
          <w:tcPr>
            <w:tcW w:w="1584" w:type="dxa"/>
            <w:tcMar>
              <w:top w:w="90" w:type="dxa"/>
              <w:left w:w="140" w:type="dxa"/>
              <w:bottom w:w="90" w:type="dxa"/>
              <w:right w:w="140" w:type="dxa"/>
            </w:tcMar>
          </w:tcPr>
          <w:p w14:paraId="2FCA85B7"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0778990C" w14:textId="77777777" w:rsidR="00D17B66" w:rsidRPr="000E65C0" w:rsidRDefault="00000000">
            <w:pPr>
              <w:rPr>
                <w:rFonts w:ascii="Times New Roman" w:hAnsi="Times New Roman" w:cs="Times New Roman"/>
              </w:rPr>
            </w:pPr>
            <w:r w:rsidRPr="000E65C0">
              <w:rPr>
                <w:rFonts w:ascii="Times New Roman" w:hAnsi="Times New Roman" w:cs="Times New Roman"/>
                <w:sz w:val="18"/>
              </w:rPr>
              <w:t>Enum (active, suspended, pending)</w:t>
            </w:r>
          </w:p>
        </w:tc>
        <w:tc>
          <w:tcPr>
            <w:tcW w:w="3456" w:type="dxa"/>
            <w:tcMar>
              <w:top w:w="90" w:type="dxa"/>
              <w:left w:w="140" w:type="dxa"/>
              <w:bottom w:w="90" w:type="dxa"/>
              <w:right w:w="140" w:type="dxa"/>
            </w:tcMar>
          </w:tcPr>
          <w:p w14:paraId="3894137D" w14:textId="77777777" w:rsidR="00D17B66" w:rsidRPr="000E65C0" w:rsidRDefault="00000000">
            <w:pPr>
              <w:rPr>
                <w:rFonts w:ascii="Times New Roman" w:hAnsi="Times New Roman" w:cs="Times New Roman"/>
              </w:rPr>
            </w:pPr>
            <w:r w:rsidRPr="000E65C0">
              <w:rPr>
                <w:rFonts w:ascii="Times New Roman" w:hAnsi="Times New Roman" w:cs="Times New Roman"/>
                <w:sz w:val="18"/>
              </w:rPr>
              <w:t>Account status; default is active</w:t>
            </w:r>
          </w:p>
        </w:tc>
      </w:tr>
      <w:tr w:rsidR="00D17B66" w:rsidRPr="000E65C0" w14:paraId="36EF6E5D" w14:textId="77777777" w:rsidTr="00993F51">
        <w:trPr>
          <w:jc w:val="center"/>
        </w:trPr>
        <w:tc>
          <w:tcPr>
            <w:tcW w:w="1728" w:type="dxa"/>
            <w:tcMar>
              <w:top w:w="90" w:type="dxa"/>
              <w:left w:w="140" w:type="dxa"/>
              <w:bottom w:w="90" w:type="dxa"/>
              <w:right w:w="140" w:type="dxa"/>
            </w:tcMar>
          </w:tcPr>
          <w:p w14:paraId="0E3174DE" w14:textId="77777777" w:rsidR="00D17B66" w:rsidRPr="000E65C0" w:rsidRDefault="00000000">
            <w:pPr>
              <w:rPr>
                <w:rFonts w:ascii="Times New Roman" w:hAnsi="Times New Roman" w:cs="Times New Roman"/>
              </w:rPr>
            </w:pPr>
            <w:r w:rsidRPr="000E65C0">
              <w:rPr>
                <w:rFonts w:ascii="Times New Roman" w:hAnsi="Times New Roman" w:cs="Times New Roman"/>
                <w:sz w:val="18"/>
              </w:rPr>
              <w:t>isVerified</w:t>
            </w:r>
          </w:p>
        </w:tc>
        <w:tc>
          <w:tcPr>
            <w:tcW w:w="1584" w:type="dxa"/>
            <w:tcMar>
              <w:top w:w="90" w:type="dxa"/>
              <w:left w:w="140" w:type="dxa"/>
              <w:bottom w:w="90" w:type="dxa"/>
              <w:right w:w="140" w:type="dxa"/>
            </w:tcMar>
          </w:tcPr>
          <w:p w14:paraId="1A5D3022" w14:textId="77777777" w:rsidR="00D17B66" w:rsidRPr="000E65C0" w:rsidRDefault="00000000">
            <w:pPr>
              <w:rPr>
                <w:rFonts w:ascii="Times New Roman" w:hAnsi="Times New Roman" w:cs="Times New Roman"/>
              </w:rPr>
            </w:pPr>
            <w:r w:rsidRPr="000E65C0">
              <w:rPr>
                <w:rFonts w:ascii="Times New Roman" w:hAnsi="Times New Roman" w:cs="Times New Roman"/>
                <w:sz w:val="18"/>
              </w:rPr>
              <w:t>Boolean</w:t>
            </w:r>
          </w:p>
        </w:tc>
        <w:tc>
          <w:tcPr>
            <w:tcW w:w="2592" w:type="dxa"/>
            <w:tcMar>
              <w:top w:w="90" w:type="dxa"/>
              <w:left w:w="140" w:type="dxa"/>
              <w:bottom w:w="90" w:type="dxa"/>
              <w:right w:w="140" w:type="dxa"/>
            </w:tcMar>
          </w:tcPr>
          <w:p w14:paraId="040C46C5" w14:textId="77777777" w:rsidR="00D17B66" w:rsidRPr="000E65C0" w:rsidRDefault="00000000">
            <w:pPr>
              <w:rPr>
                <w:rFonts w:ascii="Times New Roman" w:hAnsi="Times New Roman" w:cs="Times New Roman"/>
              </w:rPr>
            </w:pPr>
            <w:r w:rsidRPr="000E65C0">
              <w:rPr>
                <w:rFonts w:ascii="Times New Roman" w:hAnsi="Times New Roman" w:cs="Times New Roman"/>
                <w:sz w:val="18"/>
              </w:rPr>
              <w:t>Default: false</w:t>
            </w:r>
          </w:p>
        </w:tc>
        <w:tc>
          <w:tcPr>
            <w:tcW w:w="3456" w:type="dxa"/>
            <w:tcMar>
              <w:top w:w="90" w:type="dxa"/>
              <w:left w:w="140" w:type="dxa"/>
              <w:bottom w:w="90" w:type="dxa"/>
              <w:right w:w="140" w:type="dxa"/>
            </w:tcMar>
          </w:tcPr>
          <w:p w14:paraId="6603B2CE" w14:textId="77777777" w:rsidR="00D17B66" w:rsidRPr="000E65C0" w:rsidRDefault="00000000">
            <w:pPr>
              <w:rPr>
                <w:rFonts w:ascii="Times New Roman" w:hAnsi="Times New Roman" w:cs="Times New Roman"/>
              </w:rPr>
            </w:pPr>
            <w:r w:rsidRPr="000E65C0">
              <w:rPr>
                <w:rFonts w:ascii="Times New Roman" w:hAnsi="Times New Roman" w:cs="Times New Roman"/>
                <w:sz w:val="18"/>
              </w:rPr>
              <w:t>Email / KYC verification status flag</w:t>
            </w:r>
          </w:p>
        </w:tc>
      </w:tr>
      <w:tr w:rsidR="00D17B66" w:rsidRPr="000E65C0" w14:paraId="22582092" w14:textId="77777777" w:rsidTr="00993F51">
        <w:trPr>
          <w:jc w:val="center"/>
        </w:trPr>
        <w:tc>
          <w:tcPr>
            <w:tcW w:w="1728" w:type="dxa"/>
            <w:tcMar>
              <w:top w:w="90" w:type="dxa"/>
              <w:left w:w="140" w:type="dxa"/>
              <w:bottom w:w="90" w:type="dxa"/>
              <w:right w:w="140" w:type="dxa"/>
            </w:tcMar>
          </w:tcPr>
          <w:p w14:paraId="1A69C459" w14:textId="77777777" w:rsidR="00D17B66" w:rsidRPr="000E65C0" w:rsidRDefault="00000000">
            <w:pPr>
              <w:rPr>
                <w:rFonts w:ascii="Times New Roman" w:hAnsi="Times New Roman" w:cs="Times New Roman"/>
              </w:rPr>
            </w:pPr>
            <w:r w:rsidRPr="000E65C0">
              <w:rPr>
                <w:rFonts w:ascii="Times New Roman" w:hAnsi="Times New Roman" w:cs="Times New Roman"/>
                <w:sz w:val="18"/>
              </w:rPr>
              <w:t>createdAt / updatedAt</w:t>
            </w:r>
          </w:p>
        </w:tc>
        <w:tc>
          <w:tcPr>
            <w:tcW w:w="1584" w:type="dxa"/>
            <w:tcMar>
              <w:top w:w="90" w:type="dxa"/>
              <w:left w:w="140" w:type="dxa"/>
              <w:bottom w:w="90" w:type="dxa"/>
              <w:right w:w="140" w:type="dxa"/>
            </w:tcMar>
          </w:tcPr>
          <w:p w14:paraId="669E46A6" w14:textId="77777777" w:rsidR="00D17B66" w:rsidRPr="000E65C0" w:rsidRDefault="00000000">
            <w:pPr>
              <w:rPr>
                <w:rFonts w:ascii="Times New Roman" w:hAnsi="Times New Roman" w:cs="Times New Roman"/>
              </w:rPr>
            </w:pPr>
            <w:r w:rsidRPr="000E65C0">
              <w:rPr>
                <w:rFonts w:ascii="Times New Roman" w:hAnsi="Times New Roman" w:cs="Times New Roman"/>
                <w:sz w:val="18"/>
              </w:rPr>
              <w:t>Date</w:t>
            </w:r>
          </w:p>
        </w:tc>
        <w:tc>
          <w:tcPr>
            <w:tcW w:w="2592" w:type="dxa"/>
            <w:tcMar>
              <w:top w:w="90" w:type="dxa"/>
              <w:left w:w="140" w:type="dxa"/>
              <w:bottom w:w="90" w:type="dxa"/>
              <w:right w:w="140" w:type="dxa"/>
            </w:tcMar>
          </w:tcPr>
          <w:p w14:paraId="6109309C" w14:textId="77777777" w:rsidR="00D17B66" w:rsidRPr="000E65C0" w:rsidRDefault="00000000">
            <w:pPr>
              <w:rPr>
                <w:rFonts w:ascii="Times New Roman" w:hAnsi="Times New Roman" w:cs="Times New Roman"/>
              </w:rPr>
            </w:pPr>
            <w:r w:rsidRPr="000E65C0">
              <w:rPr>
                <w:rFonts w:ascii="Times New Roman" w:hAnsi="Times New Roman" w:cs="Times New Roman"/>
                <w:sz w:val="18"/>
              </w:rPr>
              <w:t>Timestamps</w:t>
            </w:r>
          </w:p>
        </w:tc>
        <w:tc>
          <w:tcPr>
            <w:tcW w:w="3456" w:type="dxa"/>
            <w:tcMar>
              <w:top w:w="90" w:type="dxa"/>
              <w:left w:w="140" w:type="dxa"/>
              <w:bottom w:w="90" w:type="dxa"/>
              <w:right w:w="140" w:type="dxa"/>
            </w:tcMar>
          </w:tcPr>
          <w:p w14:paraId="389AB680" w14:textId="77777777" w:rsidR="00D17B66" w:rsidRPr="000E65C0" w:rsidRDefault="00000000">
            <w:pPr>
              <w:rPr>
                <w:rFonts w:ascii="Times New Roman" w:hAnsi="Times New Roman" w:cs="Times New Roman"/>
              </w:rPr>
            </w:pPr>
            <w:r w:rsidRPr="000E65C0">
              <w:rPr>
                <w:rFonts w:ascii="Times New Roman" w:hAnsi="Times New Roman" w:cs="Times New Roman"/>
                <w:sz w:val="18"/>
              </w:rPr>
              <w:t>Automatic creation and audit modification timestamps</w:t>
            </w:r>
          </w:p>
        </w:tc>
      </w:tr>
    </w:tbl>
    <w:p w14:paraId="29E6533D" w14:textId="77777777" w:rsidR="00D17B66" w:rsidRPr="000E65C0" w:rsidRDefault="00000000">
      <w:pPr>
        <w:spacing w:before="240" w:after="80"/>
        <w:rPr>
          <w:rFonts w:ascii="Times New Roman" w:hAnsi="Times New Roman" w:cs="Times New Roman"/>
        </w:rPr>
      </w:pPr>
      <w:r w:rsidRPr="000E65C0">
        <w:rPr>
          <w:rFonts w:ascii="Times New Roman" w:hAnsi="Times New Roman" w:cs="Times New Roman"/>
          <w:b/>
          <w:color w:val="0F172A"/>
          <w:sz w:val="23"/>
        </w:rPr>
        <w:t>Products Collection (products) :</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8"/>
        <w:gridCol w:w="1584"/>
        <w:gridCol w:w="2592"/>
        <w:gridCol w:w="3456"/>
      </w:tblGrid>
      <w:tr w:rsidR="00D17B66" w:rsidRPr="000E65C0" w14:paraId="5F8AAAD9" w14:textId="77777777" w:rsidTr="000C3986">
        <w:trPr>
          <w:jc w:val="center"/>
        </w:trPr>
        <w:tc>
          <w:tcPr>
            <w:tcW w:w="1728" w:type="dxa"/>
            <w:tcMar>
              <w:top w:w="130" w:type="dxa"/>
              <w:left w:w="140" w:type="dxa"/>
              <w:bottom w:w="130" w:type="dxa"/>
              <w:right w:w="140" w:type="dxa"/>
            </w:tcMar>
          </w:tcPr>
          <w:p w14:paraId="0414089B" w14:textId="77777777" w:rsidR="00D17B66" w:rsidRPr="000C3986" w:rsidRDefault="00000000">
            <w:pPr>
              <w:rPr>
                <w:rFonts w:ascii="Times New Roman" w:hAnsi="Times New Roman" w:cs="Times New Roman"/>
                <w:color w:val="000000" w:themeColor="text1"/>
                <w:sz w:val="24"/>
                <w:szCs w:val="24"/>
              </w:rPr>
            </w:pPr>
            <w:r w:rsidRPr="000C3986">
              <w:rPr>
                <w:rFonts w:ascii="Times New Roman" w:hAnsi="Times New Roman" w:cs="Times New Roman"/>
                <w:b/>
                <w:color w:val="000000" w:themeColor="text1"/>
                <w:sz w:val="24"/>
                <w:szCs w:val="24"/>
              </w:rPr>
              <w:t>Field Name</w:t>
            </w:r>
          </w:p>
        </w:tc>
        <w:tc>
          <w:tcPr>
            <w:tcW w:w="1584" w:type="dxa"/>
            <w:tcMar>
              <w:top w:w="130" w:type="dxa"/>
              <w:left w:w="140" w:type="dxa"/>
              <w:bottom w:w="130" w:type="dxa"/>
              <w:right w:w="140" w:type="dxa"/>
            </w:tcMar>
          </w:tcPr>
          <w:p w14:paraId="0F9AD3B1" w14:textId="77777777" w:rsidR="00D17B66" w:rsidRPr="000C3986" w:rsidRDefault="00000000">
            <w:pPr>
              <w:rPr>
                <w:rFonts w:ascii="Times New Roman" w:hAnsi="Times New Roman" w:cs="Times New Roman"/>
                <w:color w:val="000000" w:themeColor="text1"/>
                <w:sz w:val="24"/>
                <w:szCs w:val="24"/>
              </w:rPr>
            </w:pPr>
            <w:r w:rsidRPr="000C3986">
              <w:rPr>
                <w:rFonts w:ascii="Times New Roman" w:hAnsi="Times New Roman" w:cs="Times New Roman"/>
                <w:b/>
                <w:color w:val="000000" w:themeColor="text1"/>
                <w:sz w:val="24"/>
                <w:szCs w:val="24"/>
              </w:rPr>
              <w:t>Data Type</w:t>
            </w:r>
          </w:p>
        </w:tc>
        <w:tc>
          <w:tcPr>
            <w:tcW w:w="2592" w:type="dxa"/>
            <w:tcMar>
              <w:top w:w="130" w:type="dxa"/>
              <w:left w:w="140" w:type="dxa"/>
              <w:bottom w:w="130" w:type="dxa"/>
              <w:right w:w="140" w:type="dxa"/>
            </w:tcMar>
          </w:tcPr>
          <w:p w14:paraId="41B7D550" w14:textId="77777777" w:rsidR="00D17B66" w:rsidRPr="000C3986" w:rsidRDefault="00000000">
            <w:pPr>
              <w:rPr>
                <w:rFonts w:ascii="Times New Roman" w:hAnsi="Times New Roman" w:cs="Times New Roman"/>
                <w:color w:val="000000" w:themeColor="text1"/>
                <w:sz w:val="24"/>
                <w:szCs w:val="24"/>
              </w:rPr>
            </w:pPr>
            <w:r w:rsidRPr="000C3986">
              <w:rPr>
                <w:rFonts w:ascii="Times New Roman" w:hAnsi="Times New Roman" w:cs="Times New Roman"/>
                <w:b/>
                <w:color w:val="000000" w:themeColor="text1"/>
                <w:sz w:val="24"/>
                <w:szCs w:val="24"/>
              </w:rPr>
              <w:t>Constraints</w:t>
            </w:r>
          </w:p>
        </w:tc>
        <w:tc>
          <w:tcPr>
            <w:tcW w:w="3456" w:type="dxa"/>
            <w:tcMar>
              <w:top w:w="130" w:type="dxa"/>
              <w:left w:w="140" w:type="dxa"/>
              <w:bottom w:w="130" w:type="dxa"/>
              <w:right w:w="140" w:type="dxa"/>
            </w:tcMar>
          </w:tcPr>
          <w:p w14:paraId="447F37C0" w14:textId="77777777" w:rsidR="00D17B66" w:rsidRPr="000C3986" w:rsidRDefault="00000000">
            <w:pPr>
              <w:rPr>
                <w:rFonts w:ascii="Times New Roman" w:hAnsi="Times New Roman" w:cs="Times New Roman"/>
                <w:color w:val="000000" w:themeColor="text1"/>
                <w:sz w:val="24"/>
                <w:szCs w:val="24"/>
              </w:rPr>
            </w:pPr>
            <w:r w:rsidRPr="000C3986">
              <w:rPr>
                <w:rFonts w:ascii="Times New Roman" w:hAnsi="Times New Roman" w:cs="Times New Roman"/>
                <w:b/>
                <w:color w:val="000000" w:themeColor="text1"/>
                <w:sz w:val="24"/>
                <w:szCs w:val="24"/>
              </w:rPr>
              <w:t>Description</w:t>
            </w:r>
          </w:p>
        </w:tc>
      </w:tr>
      <w:tr w:rsidR="00D17B66" w:rsidRPr="000E65C0" w14:paraId="62878D5D" w14:textId="77777777" w:rsidTr="000C3986">
        <w:trPr>
          <w:jc w:val="center"/>
        </w:trPr>
        <w:tc>
          <w:tcPr>
            <w:tcW w:w="1728" w:type="dxa"/>
            <w:tcMar>
              <w:top w:w="90" w:type="dxa"/>
              <w:left w:w="140" w:type="dxa"/>
              <w:bottom w:w="90" w:type="dxa"/>
              <w:right w:w="140" w:type="dxa"/>
            </w:tcMar>
          </w:tcPr>
          <w:p w14:paraId="65C92876" w14:textId="77777777" w:rsidR="00D17B66" w:rsidRPr="000E65C0" w:rsidRDefault="00000000">
            <w:pPr>
              <w:rPr>
                <w:rFonts w:ascii="Times New Roman" w:hAnsi="Times New Roman" w:cs="Times New Roman"/>
              </w:rPr>
            </w:pPr>
            <w:r w:rsidRPr="000E65C0">
              <w:rPr>
                <w:rFonts w:ascii="Times New Roman" w:hAnsi="Times New Roman" w:cs="Times New Roman"/>
                <w:sz w:val="18"/>
              </w:rPr>
              <w:t>_id</w:t>
            </w:r>
          </w:p>
        </w:tc>
        <w:tc>
          <w:tcPr>
            <w:tcW w:w="1584" w:type="dxa"/>
            <w:tcMar>
              <w:top w:w="90" w:type="dxa"/>
              <w:left w:w="140" w:type="dxa"/>
              <w:bottom w:w="90" w:type="dxa"/>
              <w:right w:w="140" w:type="dxa"/>
            </w:tcMar>
          </w:tcPr>
          <w:p w14:paraId="71222AB4"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46CD348D"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Primary Key</w:t>
            </w:r>
          </w:p>
        </w:tc>
        <w:tc>
          <w:tcPr>
            <w:tcW w:w="3456" w:type="dxa"/>
            <w:tcMar>
              <w:top w:w="90" w:type="dxa"/>
              <w:left w:w="140" w:type="dxa"/>
              <w:bottom w:w="90" w:type="dxa"/>
              <w:right w:w="140" w:type="dxa"/>
            </w:tcMar>
          </w:tcPr>
          <w:p w14:paraId="4965D41F" w14:textId="77777777" w:rsidR="00D17B66" w:rsidRPr="000E65C0" w:rsidRDefault="00000000">
            <w:pPr>
              <w:rPr>
                <w:rFonts w:ascii="Times New Roman" w:hAnsi="Times New Roman" w:cs="Times New Roman"/>
              </w:rPr>
            </w:pPr>
            <w:r w:rsidRPr="000E65C0">
              <w:rPr>
                <w:rFonts w:ascii="Times New Roman" w:hAnsi="Times New Roman" w:cs="Times New Roman"/>
                <w:sz w:val="18"/>
              </w:rPr>
              <w:t>Unique identifier for the product item</w:t>
            </w:r>
          </w:p>
        </w:tc>
      </w:tr>
      <w:tr w:rsidR="00D17B66" w:rsidRPr="000E65C0" w14:paraId="0D7D3A43" w14:textId="77777777" w:rsidTr="000C3986">
        <w:trPr>
          <w:jc w:val="center"/>
        </w:trPr>
        <w:tc>
          <w:tcPr>
            <w:tcW w:w="1728" w:type="dxa"/>
            <w:tcMar>
              <w:top w:w="90" w:type="dxa"/>
              <w:left w:w="140" w:type="dxa"/>
              <w:bottom w:w="90" w:type="dxa"/>
              <w:right w:w="140" w:type="dxa"/>
            </w:tcMar>
          </w:tcPr>
          <w:p w14:paraId="05471C67" w14:textId="77777777" w:rsidR="00D17B66" w:rsidRPr="000E65C0" w:rsidRDefault="00000000">
            <w:pPr>
              <w:rPr>
                <w:rFonts w:ascii="Times New Roman" w:hAnsi="Times New Roman" w:cs="Times New Roman"/>
              </w:rPr>
            </w:pPr>
            <w:r w:rsidRPr="000E65C0">
              <w:rPr>
                <w:rFonts w:ascii="Times New Roman" w:hAnsi="Times New Roman" w:cs="Times New Roman"/>
                <w:sz w:val="18"/>
              </w:rPr>
              <w:t>vendor</w:t>
            </w:r>
          </w:p>
        </w:tc>
        <w:tc>
          <w:tcPr>
            <w:tcW w:w="1584" w:type="dxa"/>
            <w:tcMar>
              <w:top w:w="90" w:type="dxa"/>
              <w:left w:w="140" w:type="dxa"/>
              <w:bottom w:w="90" w:type="dxa"/>
              <w:right w:w="140" w:type="dxa"/>
            </w:tcMar>
          </w:tcPr>
          <w:p w14:paraId="14195950"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2B8406E3"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Ref: User, Required, Index</w:t>
            </w:r>
          </w:p>
        </w:tc>
        <w:tc>
          <w:tcPr>
            <w:tcW w:w="3456" w:type="dxa"/>
            <w:tcMar>
              <w:top w:w="90" w:type="dxa"/>
              <w:left w:w="140" w:type="dxa"/>
              <w:bottom w:w="90" w:type="dxa"/>
              <w:right w:w="140" w:type="dxa"/>
            </w:tcMar>
          </w:tcPr>
          <w:p w14:paraId="03090E7B" w14:textId="77777777" w:rsidR="00D17B66" w:rsidRPr="000E65C0" w:rsidRDefault="00000000">
            <w:pPr>
              <w:rPr>
                <w:rFonts w:ascii="Times New Roman" w:hAnsi="Times New Roman" w:cs="Times New Roman"/>
              </w:rPr>
            </w:pPr>
            <w:r w:rsidRPr="000E65C0">
              <w:rPr>
                <w:rFonts w:ascii="Times New Roman" w:hAnsi="Times New Roman" w:cs="Times New Roman"/>
                <w:sz w:val="18"/>
              </w:rPr>
              <w:t>Merchant owning the listed merchandise</w:t>
            </w:r>
          </w:p>
        </w:tc>
      </w:tr>
      <w:tr w:rsidR="00D17B66" w:rsidRPr="000E65C0" w14:paraId="44188E98" w14:textId="77777777" w:rsidTr="000C3986">
        <w:trPr>
          <w:jc w:val="center"/>
        </w:trPr>
        <w:tc>
          <w:tcPr>
            <w:tcW w:w="1728" w:type="dxa"/>
            <w:tcMar>
              <w:top w:w="90" w:type="dxa"/>
              <w:left w:w="140" w:type="dxa"/>
              <w:bottom w:w="90" w:type="dxa"/>
              <w:right w:w="140" w:type="dxa"/>
            </w:tcMar>
          </w:tcPr>
          <w:p w14:paraId="1830CAF3" w14:textId="77777777" w:rsidR="00D17B66" w:rsidRPr="000E65C0" w:rsidRDefault="00000000">
            <w:pPr>
              <w:rPr>
                <w:rFonts w:ascii="Times New Roman" w:hAnsi="Times New Roman" w:cs="Times New Roman"/>
              </w:rPr>
            </w:pPr>
            <w:r w:rsidRPr="000E65C0">
              <w:rPr>
                <w:rFonts w:ascii="Times New Roman" w:hAnsi="Times New Roman" w:cs="Times New Roman"/>
                <w:sz w:val="18"/>
              </w:rPr>
              <w:lastRenderedPageBreak/>
              <w:t>name</w:t>
            </w:r>
          </w:p>
        </w:tc>
        <w:tc>
          <w:tcPr>
            <w:tcW w:w="1584" w:type="dxa"/>
            <w:tcMar>
              <w:top w:w="90" w:type="dxa"/>
              <w:left w:w="140" w:type="dxa"/>
              <w:bottom w:w="90" w:type="dxa"/>
              <w:right w:w="140" w:type="dxa"/>
            </w:tcMar>
          </w:tcPr>
          <w:p w14:paraId="22E69602"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03159A61"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 Index</w:t>
            </w:r>
          </w:p>
        </w:tc>
        <w:tc>
          <w:tcPr>
            <w:tcW w:w="3456" w:type="dxa"/>
            <w:tcMar>
              <w:top w:w="90" w:type="dxa"/>
              <w:left w:w="140" w:type="dxa"/>
              <w:bottom w:w="90" w:type="dxa"/>
              <w:right w:w="140" w:type="dxa"/>
            </w:tcMar>
          </w:tcPr>
          <w:p w14:paraId="6ED031EF" w14:textId="77777777" w:rsidR="00D17B66" w:rsidRPr="000E65C0" w:rsidRDefault="00000000">
            <w:pPr>
              <w:rPr>
                <w:rFonts w:ascii="Times New Roman" w:hAnsi="Times New Roman" w:cs="Times New Roman"/>
              </w:rPr>
            </w:pPr>
            <w:r w:rsidRPr="000E65C0">
              <w:rPr>
                <w:rFonts w:ascii="Times New Roman" w:hAnsi="Times New Roman" w:cs="Times New Roman"/>
                <w:sz w:val="18"/>
              </w:rPr>
              <w:t>Official product title and trade name</w:t>
            </w:r>
          </w:p>
        </w:tc>
      </w:tr>
      <w:tr w:rsidR="00D17B66" w:rsidRPr="000E65C0" w14:paraId="391AA8D2" w14:textId="77777777" w:rsidTr="000C3986">
        <w:trPr>
          <w:jc w:val="center"/>
        </w:trPr>
        <w:tc>
          <w:tcPr>
            <w:tcW w:w="1728" w:type="dxa"/>
            <w:tcMar>
              <w:top w:w="90" w:type="dxa"/>
              <w:left w:w="140" w:type="dxa"/>
              <w:bottom w:w="90" w:type="dxa"/>
              <w:right w:w="140" w:type="dxa"/>
            </w:tcMar>
          </w:tcPr>
          <w:p w14:paraId="7D2335DB" w14:textId="77777777" w:rsidR="00D17B66" w:rsidRPr="000E65C0" w:rsidRDefault="00000000">
            <w:pPr>
              <w:rPr>
                <w:rFonts w:ascii="Times New Roman" w:hAnsi="Times New Roman" w:cs="Times New Roman"/>
              </w:rPr>
            </w:pPr>
            <w:r w:rsidRPr="000E65C0">
              <w:rPr>
                <w:rFonts w:ascii="Times New Roman" w:hAnsi="Times New Roman" w:cs="Times New Roman"/>
                <w:sz w:val="18"/>
              </w:rPr>
              <w:t>sku</w:t>
            </w:r>
          </w:p>
        </w:tc>
        <w:tc>
          <w:tcPr>
            <w:tcW w:w="1584" w:type="dxa"/>
            <w:tcMar>
              <w:top w:w="90" w:type="dxa"/>
              <w:left w:w="140" w:type="dxa"/>
              <w:bottom w:w="90" w:type="dxa"/>
              <w:right w:w="140" w:type="dxa"/>
            </w:tcMar>
          </w:tcPr>
          <w:p w14:paraId="4AD60E31"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10EB3C8E"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 Unique, Uppercase</w:t>
            </w:r>
          </w:p>
        </w:tc>
        <w:tc>
          <w:tcPr>
            <w:tcW w:w="3456" w:type="dxa"/>
            <w:tcMar>
              <w:top w:w="90" w:type="dxa"/>
              <w:left w:w="140" w:type="dxa"/>
              <w:bottom w:w="90" w:type="dxa"/>
              <w:right w:w="140" w:type="dxa"/>
            </w:tcMar>
          </w:tcPr>
          <w:p w14:paraId="2B7EC364" w14:textId="77777777" w:rsidR="00D17B66" w:rsidRPr="000E65C0" w:rsidRDefault="00000000">
            <w:pPr>
              <w:rPr>
                <w:rFonts w:ascii="Times New Roman" w:hAnsi="Times New Roman" w:cs="Times New Roman"/>
              </w:rPr>
            </w:pPr>
            <w:r w:rsidRPr="000E65C0">
              <w:rPr>
                <w:rFonts w:ascii="Times New Roman" w:hAnsi="Times New Roman" w:cs="Times New Roman"/>
                <w:sz w:val="18"/>
              </w:rPr>
              <w:t>Unique merchant Stock Keeping Unit identifier</w:t>
            </w:r>
          </w:p>
        </w:tc>
      </w:tr>
      <w:tr w:rsidR="00D17B66" w:rsidRPr="000E65C0" w14:paraId="094E70FC" w14:textId="77777777" w:rsidTr="000C3986">
        <w:trPr>
          <w:jc w:val="center"/>
        </w:trPr>
        <w:tc>
          <w:tcPr>
            <w:tcW w:w="1728" w:type="dxa"/>
            <w:tcMar>
              <w:top w:w="90" w:type="dxa"/>
              <w:left w:w="140" w:type="dxa"/>
              <w:bottom w:w="90" w:type="dxa"/>
              <w:right w:w="140" w:type="dxa"/>
            </w:tcMar>
          </w:tcPr>
          <w:p w14:paraId="4ECB63CB" w14:textId="77777777" w:rsidR="00D17B66" w:rsidRPr="000E65C0" w:rsidRDefault="00000000">
            <w:pPr>
              <w:rPr>
                <w:rFonts w:ascii="Times New Roman" w:hAnsi="Times New Roman" w:cs="Times New Roman"/>
              </w:rPr>
            </w:pPr>
            <w:r w:rsidRPr="000E65C0">
              <w:rPr>
                <w:rFonts w:ascii="Times New Roman" w:hAnsi="Times New Roman" w:cs="Times New Roman"/>
                <w:sz w:val="18"/>
              </w:rPr>
              <w:t>barcode</w:t>
            </w:r>
          </w:p>
        </w:tc>
        <w:tc>
          <w:tcPr>
            <w:tcW w:w="1584" w:type="dxa"/>
            <w:tcMar>
              <w:top w:w="90" w:type="dxa"/>
              <w:left w:w="140" w:type="dxa"/>
              <w:bottom w:w="90" w:type="dxa"/>
              <w:right w:w="140" w:type="dxa"/>
            </w:tcMar>
          </w:tcPr>
          <w:p w14:paraId="6BC044FA"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4A2309AE"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 Unique, Index</w:t>
            </w:r>
          </w:p>
        </w:tc>
        <w:tc>
          <w:tcPr>
            <w:tcW w:w="3456" w:type="dxa"/>
            <w:tcMar>
              <w:top w:w="90" w:type="dxa"/>
              <w:left w:w="140" w:type="dxa"/>
              <w:bottom w:w="90" w:type="dxa"/>
              <w:right w:w="140" w:type="dxa"/>
            </w:tcMar>
          </w:tcPr>
          <w:p w14:paraId="3D37308D" w14:textId="77777777" w:rsidR="00D17B66" w:rsidRPr="000E65C0" w:rsidRDefault="00000000">
            <w:pPr>
              <w:rPr>
                <w:rFonts w:ascii="Times New Roman" w:hAnsi="Times New Roman" w:cs="Times New Roman"/>
              </w:rPr>
            </w:pPr>
            <w:r w:rsidRPr="000E65C0">
              <w:rPr>
                <w:rFonts w:ascii="Times New Roman" w:hAnsi="Times New Roman" w:cs="Times New Roman"/>
                <w:sz w:val="18"/>
              </w:rPr>
              <w:t>EAN-13 / UPC physical barcode string</w:t>
            </w:r>
          </w:p>
        </w:tc>
      </w:tr>
      <w:tr w:rsidR="00D17B66" w:rsidRPr="000E65C0" w14:paraId="3E03786D" w14:textId="77777777" w:rsidTr="000C3986">
        <w:trPr>
          <w:jc w:val="center"/>
        </w:trPr>
        <w:tc>
          <w:tcPr>
            <w:tcW w:w="1728" w:type="dxa"/>
            <w:tcMar>
              <w:top w:w="90" w:type="dxa"/>
              <w:left w:w="140" w:type="dxa"/>
              <w:bottom w:w="90" w:type="dxa"/>
              <w:right w:w="140" w:type="dxa"/>
            </w:tcMar>
          </w:tcPr>
          <w:p w14:paraId="21512C45" w14:textId="77777777" w:rsidR="00D17B66" w:rsidRPr="000E65C0" w:rsidRDefault="00000000">
            <w:pPr>
              <w:rPr>
                <w:rFonts w:ascii="Times New Roman" w:hAnsi="Times New Roman" w:cs="Times New Roman"/>
              </w:rPr>
            </w:pPr>
            <w:r w:rsidRPr="000E65C0">
              <w:rPr>
                <w:rFonts w:ascii="Times New Roman" w:hAnsi="Times New Roman" w:cs="Times New Roman"/>
                <w:sz w:val="18"/>
              </w:rPr>
              <w:t>category</w:t>
            </w:r>
          </w:p>
        </w:tc>
        <w:tc>
          <w:tcPr>
            <w:tcW w:w="1584" w:type="dxa"/>
            <w:tcMar>
              <w:top w:w="90" w:type="dxa"/>
              <w:left w:w="140" w:type="dxa"/>
              <w:bottom w:w="90" w:type="dxa"/>
              <w:right w:w="140" w:type="dxa"/>
            </w:tcMar>
          </w:tcPr>
          <w:p w14:paraId="421C19CD"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4B1692EE"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 Index</w:t>
            </w:r>
          </w:p>
        </w:tc>
        <w:tc>
          <w:tcPr>
            <w:tcW w:w="3456" w:type="dxa"/>
            <w:tcMar>
              <w:top w:w="90" w:type="dxa"/>
              <w:left w:w="140" w:type="dxa"/>
              <w:bottom w:w="90" w:type="dxa"/>
              <w:right w:w="140" w:type="dxa"/>
            </w:tcMar>
          </w:tcPr>
          <w:p w14:paraId="3C0F9CE9" w14:textId="77777777" w:rsidR="00D17B66" w:rsidRPr="000E65C0" w:rsidRDefault="00000000">
            <w:pPr>
              <w:rPr>
                <w:rFonts w:ascii="Times New Roman" w:hAnsi="Times New Roman" w:cs="Times New Roman"/>
              </w:rPr>
            </w:pPr>
            <w:r w:rsidRPr="000E65C0">
              <w:rPr>
                <w:rFonts w:ascii="Times New Roman" w:hAnsi="Times New Roman" w:cs="Times New Roman"/>
                <w:sz w:val="18"/>
              </w:rPr>
              <w:t>Category taxonomy (Electronics, Fashion, Grocery...)</w:t>
            </w:r>
          </w:p>
        </w:tc>
      </w:tr>
      <w:tr w:rsidR="00D17B66" w:rsidRPr="000E65C0" w14:paraId="37C5DBE3" w14:textId="77777777" w:rsidTr="000C3986">
        <w:trPr>
          <w:jc w:val="center"/>
        </w:trPr>
        <w:tc>
          <w:tcPr>
            <w:tcW w:w="1728" w:type="dxa"/>
            <w:tcMar>
              <w:top w:w="90" w:type="dxa"/>
              <w:left w:w="140" w:type="dxa"/>
              <w:bottom w:w="90" w:type="dxa"/>
              <w:right w:w="140" w:type="dxa"/>
            </w:tcMar>
          </w:tcPr>
          <w:p w14:paraId="262FC903"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price</w:t>
            </w:r>
          </w:p>
        </w:tc>
        <w:tc>
          <w:tcPr>
            <w:tcW w:w="1584" w:type="dxa"/>
            <w:tcMar>
              <w:top w:w="90" w:type="dxa"/>
              <w:left w:w="140" w:type="dxa"/>
              <w:bottom w:w="90" w:type="dxa"/>
              <w:right w:w="140" w:type="dxa"/>
            </w:tcMar>
          </w:tcPr>
          <w:p w14:paraId="123F42A6" w14:textId="77777777" w:rsidR="00D17B66" w:rsidRPr="000E65C0" w:rsidRDefault="00000000">
            <w:pPr>
              <w:rPr>
                <w:rFonts w:ascii="Times New Roman" w:hAnsi="Times New Roman" w:cs="Times New Roman"/>
              </w:rPr>
            </w:pPr>
            <w:r w:rsidRPr="000E65C0">
              <w:rPr>
                <w:rFonts w:ascii="Times New Roman" w:hAnsi="Times New Roman" w:cs="Times New Roman"/>
                <w:sz w:val="18"/>
              </w:rPr>
              <w:t>Number</w:t>
            </w:r>
          </w:p>
        </w:tc>
        <w:tc>
          <w:tcPr>
            <w:tcW w:w="2592" w:type="dxa"/>
            <w:tcMar>
              <w:top w:w="90" w:type="dxa"/>
              <w:left w:w="140" w:type="dxa"/>
              <w:bottom w:w="90" w:type="dxa"/>
              <w:right w:w="140" w:type="dxa"/>
            </w:tcMar>
          </w:tcPr>
          <w:p w14:paraId="1FEC8384"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 Min: 0</w:t>
            </w:r>
          </w:p>
        </w:tc>
        <w:tc>
          <w:tcPr>
            <w:tcW w:w="3456" w:type="dxa"/>
            <w:tcMar>
              <w:top w:w="90" w:type="dxa"/>
              <w:left w:w="140" w:type="dxa"/>
              <w:bottom w:w="90" w:type="dxa"/>
              <w:right w:w="140" w:type="dxa"/>
            </w:tcMar>
          </w:tcPr>
          <w:p w14:paraId="4F7E350C" w14:textId="77777777" w:rsidR="00D17B66" w:rsidRPr="000E65C0" w:rsidRDefault="00000000">
            <w:pPr>
              <w:rPr>
                <w:rFonts w:ascii="Times New Roman" w:hAnsi="Times New Roman" w:cs="Times New Roman"/>
              </w:rPr>
            </w:pPr>
            <w:r w:rsidRPr="000E65C0">
              <w:rPr>
                <w:rFonts w:ascii="Times New Roman" w:hAnsi="Times New Roman" w:cs="Times New Roman"/>
                <w:sz w:val="18"/>
              </w:rPr>
              <w:t>Selling retail price in INR (₹)</w:t>
            </w:r>
          </w:p>
        </w:tc>
      </w:tr>
      <w:tr w:rsidR="00D17B66" w:rsidRPr="000E65C0" w14:paraId="38B4FC59" w14:textId="77777777" w:rsidTr="000C3986">
        <w:trPr>
          <w:jc w:val="center"/>
        </w:trPr>
        <w:tc>
          <w:tcPr>
            <w:tcW w:w="1728" w:type="dxa"/>
            <w:tcMar>
              <w:top w:w="90" w:type="dxa"/>
              <w:left w:w="140" w:type="dxa"/>
              <w:bottom w:w="90" w:type="dxa"/>
              <w:right w:w="140" w:type="dxa"/>
            </w:tcMar>
          </w:tcPr>
          <w:p w14:paraId="3C9154BA" w14:textId="77777777" w:rsidR="00D17B66" w:rsidRPr="000E65C0" w:rsidRDefault="00000000">
            <w:pPr>
              <w:rPr>
                <w:rFonts w:ascii="Times New Roman" w:hAnsi="Times New Roman" w:cs="Times New Roman"/>
              </w:rPr>
            </w:pPr>
            <w:r w:rsidRPr="000E65C0">
              <w:rPr>
                <w:rFonts w:ascii="Times New Roman" w:hAnsi="Times New Roman" w:cs="Times New Roman"/>
                <w:sz w:val="18"/>
              </w:rPr>
              <w:t>mrp</w:t>
            </w:r>
          </w:p>
        </w:tc>
        <w:tc>
          <w:tcPr>
            <w:tcW w:w="1584" w:type="dxa"/>
            <w:tcMar>
              <w:top w:w="90" w:type="dxa"/>
              <w:left w:w="140" w:type="dxa"/>
              <w:bottom w:w="90" w:type="dxa"/>
              <w:right w:w="140" w:type="dxa"/>
            </w:tcMar>
          </w:tcPr>
          <w:p w14:paraId="2E6C456E" w14:textId="77777777" w:rsidR="00D17B66" w:rsidRPr="000E65C0" w:rsidRDefault="00000000">
            <w:pPr>
              <w:rPr>
                <w:rFonts w:ascii="Times New Roman" w:hAnsi="Times New Roman" w:cs="Times New Roman"/>
              </w:rPr>
            </w:pPr>
            <w:r w:rsidRPr="000E65C0">
              <w:rPr>
                <w:rFonts w:ascii="Times New Roman" w:hAnsi="Times New Roman" w:cs="Times New Roman"/>
                <w:sz w:val="18"/>
              </w:rPr>
              <w:t>Number</w:t>
            </w:r>
          </w:p>
        </w:tc>
        <w:tc>
          <w:tcPr>
            <w:tcW w:w="2592" w:type="dxa"/>
            <w:tcMar>
              <w:top w:w="90" w:type="dxa"/>
              <w:left w:w="140" w:type="dxa"/>
              <w:bottom w:w="90" w:type="dxa"/>
              <w:right w:w="140" w:type="dxa"/>
            </w:tcMar>
          </w:tcPr>
          <w:p w14:paraId="0AB048FB"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 Min: 0</w:t>
            </w:r>
          </w:p>
        </w:tc>
        <w:tc>
          <w:tcPr>
            <w:tcW w:w="3456" w:type="dxa"/>
            <w:tcMar>
              <w:top w:w="90" w:type="dxa"/>
              <w:left w:w="140" w:type="dxa"/>
              <w:bottom w:w="90" w:type="dxa"/>
              <w:right w:w="140" w:type="dxa"/>
            </w:tcMar>
          </w:tcPr>
          <w:p w14:paraId="27EC8B9E" w14:textId="77777777" w:rsidR="00D17B66" w:rsidRPr="000E65C0" w:rsidRDefault="00000000">
            <w:pPr>
              <w:rPr>
                <w:rFonts w:ascii="Times New Roman" w:hAnsi="Times New Roman" w:cs="Times New Roman"/>
              </w:rPr>
            </w:pPr>
            <w:r w:rsidRPr="000E65C0">
              <w:rPr>
                <w:rFonts w:ascii="Times New Roman" w:hAnsi="Times New Roman" w:cs="Times New Roman"/>
                <w:sz w:val="18"/>
              </w:rPr>
              <w:t>Maximum Retail Price for discount calculations</w:t>
            </w:r>
          </w:p>
        </w:tc>
      </w:tr>
      <w:tr w:rsidR="00D17B66" w:rsidRPr="000E65C0" w14:paraId="334307D4" w14:textId="77777777" w:rsidTr="000C3986">
        <w:trPr>
          <w:jc w:val="center"/>
        </w:trPr>
        <w:tc>
          <w:tcPr>
            <w:tcW w:w="1728" w:type="dxa"/>
            <w:tcMar>
              <w:top w:w="90" w:type="dxa"/>
              <w:left w:w="140" w:type="dxa"/>
              <w:bottom w:w="90" w:type="dxa"/>
              <w:right w:w="140" w:type="dxa"/>
            </w:tcMar>
          </w:tcPr>
          <w:p w14:paraId="1241B4E8"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stock</w:t>
            </w:r>
          </w:p>
        </w:tc>
        <w:tc>
          <w:tcPr>
            <w:tcW w:w="1584" w:type="dxa"/>
            <w:tcMar>
              <w:top w:w="90" w:type="dxa"/>
              <w:left w:w="140" w:type="dxa"/>
              <w:bottom w:w="90" w:type="dxa"/>
              <w:right w:w="140" w:type="dxa"/>
            </w:tcMar>
          </w:tcPr>
          <w:p w14:paraId="7DC5E233" w14:textId="77777777" w:rsidR="00D17B66" w:rsidRPr="000E65C0" w:rsidRDefault="00000000">
            <w:pPr>
              <w:rPr>
                <w:rFonts w:ascii="Times New Roman" w:hAnsi="Times New Roman" w:cs="Times New Roman"/>
              </w:rPr>
            </w:pPr>
            <w:r w:rsidRPr="000E65C0">
              <w:rPr>
                <w:rFonts w:ascii="Times New Roman" w:hAnsi="Times New Roman" w:cs="Times New Roman"/>
                <w:sz w:val="18"/>
              </w:rPr>
              <w:t>Number</w:t>
            </w:r>
          </w:p>
        </w:tc>
        <w:tc>
          <w:tcPr>
            <w:tcW w:w="2592" w:type="dxa"/>
            <w:tcMar>
              <w:top w:w="90" w:type="dxa"/>
              <w:left w:w="140" w:type="dxa"/>
              <w:bottom w:w="90" w:type="dxa"/>
              <w:right w:w="140" w:type="dxa"/>
            </w:tcMar>
          </w:tcPr>
          <w:p w14:paraId="2B83A807"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 Min: 0</w:t>
            </w:r>
          </w:p>
        </w:tc>
        <w:tc>
          <w:tcPr>
            <w:tcW w:w="3456" w:type="dxa"/>
            <w:tcMar>
              <w:top w:w="90" w:type="dxa"/>
              <w:left w:w="140" w:type="dxa"/>
              <w:bottom w:w="90" w:type="dxa"/>
              <w:right w:w="140" w:type="dxa"/>
            </w:tcMar>
          </w:tcPr>
          <w:p w14:paraId="74D1E4CA" w14:textId="77777777" w:rsidR="00D17B66" w:rsidRPr="000E65C0" w:rsidRDefault="00000000">
            <w:pPr>
              <w:rPr>
                <w:rFonts w:ascii="Times New Roman" w:hAnsi="Times New Roman" w:cs="Times New Roman"/>
              </w:rPr>
            </w:pPr>
            <w:r w:rsidRPr="000E65C0">
              <w:rPr>
                <w:rFonts w:ascii="Times New Roman" w:hAnsi="Times New Roman" w:cs="Times New Roman"/>
                <w:sz w:val="18"/>
              </w:rPr>
              <w:t>Current physical warehouse quantity on-hand</w:t>
            </w:r>
          </w:p>
        </w:tc>
      </w:tr>
      <w:tr w:rsidR="00D17B66" w:rsidRPr="000E65C0" w14:paraId="19CE8AC9" w14:textId="77777777" w:rsidTr="000C3986">
        <w:trPr>
          <w:jc w:val="center"/>
        </w:trPr>
        <w:tc>
          <w:tcPr>
            <w:tcW w:w="1728" w:type="dxa"/>
            <w:tcMar>
              <w:top w:w="90" w:type="dxa"/>
              <w:left w:w="140" w:type="dxa"/>
              <w:bottom w:w="90" w:type="dxa"/>
              <w:right w:w="140" w:type="dxa"/>
            </w:tcMar>
          </w:tcPr>
          <w:p w14:paraId="2D901FF7" w14:textId="77777777" w:rsidR="00D17B66" w:rsidRPr="000E65C0" w:rsidRDefault="00000000">
            <w:pPr>
              <w:rPr>
                <w:rFonts w:ascii="Times New Roman" w:hAnsi="Times New Roman" w:cs="Times New Roman"/>
              </w:rPr>
            </w:pPr>
            <w:r w:rsidRPr="000E65C0">
              <w:rPr>
                <w:rFonts w:ascii="Times New Roman" w:hAnsi="Times New Roman" w:cs="Times New Roman"/>
                <w:sz w:val="18"/>
              </w:rPr>
              <w:t>lowStockThreshold</w:t>
            </w:r>
          </w:p>
        </w:tc>
        <w:tc>
          <w:tcPr>
            <w:tcW w:w="1584" w:type="dxa"/>
            <w:tcMar>
              <w:top w:w="90" w:type="dxa"/>
              <w:left w:w="140" w:type="dxa"/>
              <w:bottom w:w="90" w:type="dxa"/>
              <w:right w:w="140" w:type="dxa"/>
            </w:tcMar>
          </w:tcPr>
          <w:p w14:paraId="0D27194E" w14:textId="77777777" w:rsidR="00D17B66" w:rsidRPr="000E65C0" w:rsidRDefault="00000000">
            <w:pPr>
              <w:rPr>
                <w:rFonts w:ascii="Times New Roman" w:hAnsi="Times New Roman" w:cs="Times New Roman"/>
              </w:rPr>
            </w:pPr>
            <w:r w:rsidRPr="000E65C0">
              <w:rPr>
                <w:rFonts w:ascii="Times New Roman" w:hAnsi="Times New Roman" w:cs="Times New Roman"/>
                <w:sz w:val="18"/>
              </w:rPr>
              <w:t>Number</w:t>
            </w:r>
          </w:p>
        </w:tc>
        <w:tc>
          <w:tcPr>
            <w:tcW w:w="2592" w:type="dxa"/>
            <w:tcMar>
              <w:top w:w="90" w:type="dxa"/>
              <w:left w:w="140" w:type="dxa"/>
              <w:bottom w:w="90" w:type="dxa"/>
              <w:right w:w="140" w:type="dxa"/>
            </w:tcMar>
          </w:tcPr>
          <w:p w14:paraId="30027F42" w14:textId="77777777" w:rsidR="00D17B66" w:rsidRPr="000E65C0" w:rsidRDefault="00000000">
            <w:pPr>
              <w:rPr>
                <w:rFonts w:ascii="Times New Roman" w:hAnsi="Times New Roman" w:cs="Times New Roman"/>
              </w:rPr>
            </w:pPr>
            <w:r w:rsidRPr="000E65C0">
              <w:rPr>
                <w:rFonts w:ascii="Times New Roman" w:hAnsi="Times New Roman" w:cs="Times New Roman"/>
                <w:sz w:val="18"/>
              </w:rPr>
              <w:t>Default: 5</w:t>
            </w:r>
          </w:p>
        </w:tc>
        <w:tc>
          <w:tcPr>
            <w:tcW w:w="3456" w:type="dxa"/>
            <w:tcMar>
              <w:top w:w="90" w:type="dxa"/>
              <w:left w:w="140" w:type="dxa"/>
              <w:bottom w:w="90" w:type="dxa"/>
              <w:right w:w="140" w:type="dxa"/>
            </w:tcMar>
          </w:tcPr>
          <w:p w14:paraId="6AD8CA1C" w14:textId="77777777" w:rsidR="00D17B66" w:rsidRPr="000E65C0" w:rsidRDefault="00000000">
            <w:pPr>
              <w:rPr>
                <w:rFonts w:ascii="Times New Roman" w:hAnsi="Times New Roman" w:cs="Times New Roman"/>
              </w:rPr>
            </w:pPr>
            <w:r w:rsidRPr="000E65C0">
              <w:rPr>
                <w:rFonts w:ascii="Times New Roman" w:hAnsi="Times New Roman" w:cs="Times New Roman"/>
                <w:sz w:val="18"/>
              </w:rPr>
              <w:t>Trigger threshold for low-stock vendor notifications</w:t>
            </w:r>
          </w:p>
        </w:tc>
      </w:tr>
      <w:tr w:rsidR="00D17B66" w:rsidRPr="000E65C0" w14:paraId="0351353A" w14:textId="77777777" w:rsidTr="000C3986">
        <w:trPr>
          <w:jc w:val="center"/>
        </w:trPr>
        <w:tc>
          <w:tcPr>
            <w:tcW w:w="1728" w:type="dxa"/>
            <w:tcMar>
              <w:top w:w="90" w:type="dxa"/>
              <w:left w:w="140" w:type="dxa"/>
              <w:bottom w:w="90" w:type="dxa"/>
              <w:right w:w="140" w:type="dxa"/>
            </w:tcMar>
          </w:tcPr>
          <w:p w14:paraId="23AF092D"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approvalStatus</w:t>
            </w:r>
          </w:p>
        </w:tc>
        <w:tc>
          <w:tcPr>
            <w:tcW w:w="1584" w:type="dxa"/>
            <w:tcMar>
              <w:top w:w="90" w:type="dxa"/>
              <w:left w:w="140" w:type="dxa"/>
              <w:bottom w:w="90" w:type="dxa"/>
              <w:right w:w="140" w:type="dxa"/>
            </w:tcMar>
          </w:tcPr>
          <w:p w14:paraId="0CFFDA1E"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4E5F7169" w14:textId="77777777" w:rsidR="00D17B66" w:rsidRPr="000E65C0" w:rsidRDefault="00000000">
            <w:pPr>
              <w:rPr>
                <w:rFonts w:ascii="Times New Roman" w:hAnsi="Times New Roman" w:cs="Times New Roman"/>
              </w:rPr>
            </w:pPr>
            <w:r w:rsidRPr="000E65C0">
              <w:rPr>
                <w:rFonts w:ascii="Times New Roman" w:hAnsi="Times New Roman" w:cs="Times New Roman"/>
                <w:sz w:val="18"/>
              </w:rPr>
              <w:t>Enum (pending, approved, rejected)</w:t>
            </w:r>
          </w:p>
        </w:tc>
        <w:tc>
          <w:tcPr>
            <w:tcW w:w="3456" w:type="dxa"/>
            <w:tcMar>
              <w:top w:w="90" w:type="dxa"/>
              <w:left w:w="140" w:type="dxa"/>
              <w:bottom w:w="90" w:type="dxa"/>
              <w:right w:w="140" w:type="dxa"/>
            </w:tcMar>
          </w:tcPr>
          <w:p w14:paraId="3E8EB20B" w14:textId="77777777" w:rsidR="00D17B66" w:rsidRPr="000E65C0" w:rsidRDefault="00000000">
            <w:pPr>
              <w:rPr>
                <w:rFonts w:ascii="Times New Roman" w:hAnsi="Times New Roman" w:cs="Times New Roman"/>
              </w:rPr>
            </w:pPr>
            <w:r w:rsidRPr="000E65C0">
              <w:rPr>
                <w:rFonts w:ascii="Times New Roman" w:hAnsi="Times New Roman" w:cs="Times New Roman"/>
                <w:sz w:val="18"/>
              </w:rPr>
              <w:t>Admin catalog governance status; default: pending</w:t>
            </w:r>
          </w:p>
        </w:tc>
      </w:tr>
      <w:tr w:rsidR="00D17B66" w:rsidRPr="000E65C0" w14:paraId="0AD58E57" w14:textId="77777777" w:rsidTr="000C3986">
        <w:trPr>
          <w:jc w:val="center"/>
        </w:trPr>
        <w:tc>
          <w:tcPr>
            <w:tcW w:w="1728" w:type="dxa"/>
            <w:tcMar>
              <w:top w:w="90" w:type="dxa"/>
              <w:left w:w="140" w:type="dxa"/>
              <w:bottom w:w="90" w:type="dxa"/>
              <w:right w:w="140" w:type="dxa"/>
            </w:tcMar>
          </w:tcPr>
          <w:p w14:paraId="5D73B4C1"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rejectionReason</w:t>
            </w:r>
          </w:p>
        </w:tc>
        <w:tc>
          <w:tcPr>
            <w:tcW w:w="1584" w:type="dxa"/>
            <w:tcMar>
              <w:top w:w="90" w:type="dxa"/>
              <w:left w:w="140" w:type="dxa"/>
              <w:bottom w:w="90" w:type="dxa"/>
              <w:right w:w="140" w:type="dxa"/>
            </w:tcMar>
          </w:tcPr>
          <w:p w14:paraId="3AEA4348"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4823F29A" w14:textId="77777777" w:rsidR="00D17B66" w:rsidRPr="000E65C0" w:rsidRDefault="00000000">
            <w:pPr>
              <w:rPr>
                <w:rFonts w:ascii="Times New Roman" w:hAnsi="Times New Roman" w:cs="Times New Roman"/>
              </w:rPr>
            </w:pPr>
            <w:r w:rsidRPr="000E65C0">
              <w:rPr>
                <w:rFonts w:ascii="Times New Roman" w:hAnsi="Times New Roman" w:cs="Times New Roman"/>
                <w:sz w:val="18"/>
              </w:rPr>
              <w:t>Optional</w:t>
            </w:r>
          </w:p>
        </w:tc>
        <w:tc>
          <w:tcPr>
            <w:tcW w:w="3456" w:type="dxa"/>
            <w:tcMar>
              <w:top w:w="90" w:type="dxa"/>
              <w:left w:w="140" w:type="dxa"/>
              <w:bottom w:w="90" w:type="dxa"/>
              <w:right w:w="140" w:type="dxa"/>
            </w:tcMar>
          </w:tcPr>
          <w:p w14:paraId="261EE8CC" w14:textId="77777777" w:rsidR="00D17B66" w:rsidRPr="000E65C0" w:rsidRDefault="00000000">
            <w:pPr>
              <w:rPr>
                <w:rFonts w:ascii="Times New Roman" w:hAnsi="Times New Roman" w:cs="Times New Roman"/>
              </w:rPr>
            </w:pPr>
            <w:r w:rsidRPr="000E65C0">
              <w:rPr>
                <w:rFonts w:ascii="Times New Roman" w:hAnsi="Times New Roman" w:cs="Times New Roman"/>
                <w:sz w:val="18"/>
              </w:rPr>
              <w:t>Mandatory audit explanation when admin rejects listing</w:t>
            </w:r>
          </w:p>
        </w:tc>
      </w:tr>
      <w:tr w:rsidR="00D17B66" w:rsidRPr="000E65C0" w14:paraId="5EFCCDEF" w14:textId="77777777" w:rsidTr="000C3986">
        <w:trPr>
          <w:jc w:val="center"/>
        </w:trPr>
        <w:tc>
          <w:tcPr>
            <w:tcW w:w="1728" w:type="dxa"/>
            <w:tcMar>
              <w:top w:w="90" w:type="dxa"/>
              <w:left w:w="140" w:type="dxa"/>
              <w:bottom w:w="90" w:type="dxa"/>
              <w:right w:w="140" w:type="dxa"/>
            </w:tcMar>
          </w:tcPr>
          <w:p w14:paraId="3DC243DF" w14:textId="77777777" w:rsidR="00D17B66" w:rsidRPr="000E65C0" w:rsidRDefault="00000000">
            <w:pPr>
              <w:rPr>
                <w:rFonts w:ascii="Times New Roman" w:hAnsi="Times New Roman" w:cs="Times New Roman"/>
              </w:rPr>
            </w:pPr>
            <w:r w:rsidRPr="000E65C0">
              <w:rPr>
                <w:rFonts w:ascii="Times New Roman" w:hAnsi="Times New Roman" w:cs="Times New Roman"/>
                <w:sz w:val="18"/>
              </w:rPr>
              <w:t>images</w:t>
            </w:r>
          </w:p>
        </w:tc>
        <w:tc>
          <w:tcPr>
            <w:tcW w:w="1584" w:type="dxa"/>
            <w:tcMar>
              <w:top w:w="90" w:type="dxa"/>
              <w:left w:w="140" w:type="dxa"/>
              <w:bottom w:w="90" w:type="dxa"/>
              <w:right w:w="140" w:type="dxa"/>
            </w:tcMar>
          </w:tcPr>
          <w:p w14:paraId="60B2988D" w14:textId="77777777" w:rsidR="00D17B66" w:rsidRPr="000E65C0" w:rsidRDefault="00000000">
            <w:pPr>
              <w:rPr>
                <w:rFonts w:ascii="Times New Roman" w:hAnsi="Times New Roman" w:cs="Times New Roman"/>
              </w:rPr>
            </w:pPr>
            <w:r w:rsidRPr="000E65C0">
              <w:rPr>
                <w:rFonts w:ascii="Times New Roman" w:hAnsi="Times New Roman" w:cs="Times New Roman"/>
                <w:sz w:val="18"/>
              </w:rPr>
              <w:t>Array[String]</w:t>
            </w:r>
          </w:p>
        </w:tc>
        <w:tc>
          <w:tcPr>
            <w:tcW w:w="2592" w:type="dxa"/>
            <w:tcMar>
              <w:top w:w="90" w:type="dxa"/>
              <w:left w:w="140" w:type="dxa"/>
              <w:bottom w:w="90" w:type="dxa"/>
              <w:right w:w="140" w:type="dxa"/>
            </w:tcMar>
          </w:tcPr>
          <w:p w14:paraId="3E93518F"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w:t>
            </w:r>
          </w:p>
        </w:tc>
        <w:tc>
          <w:tcPr>
            <w:tcW w:w="3456" w:type="dxa"/>
            <w:tcMar>
              <w:top w:w="90" w:type="dxa"/>
              <w:left w:w="140" w:type="dxa"/>
              <w:bottom w:w="90" w:type="dxa"/>
              <w:right w:w="140" w:type="dxa"/>
            </w:tcMar>
          </w:tcPr>
          <w:p w14:paraId="34ACA9DA" w14:textId="77777777" w:rsidR="00D17B66" w:rsidRPr="000E65C0" w:rsidRDefault="00000000">
            <w:pPr>
              <w:rPr>
                <w:rFonts w:ascii="Times New Roman" w:hAnsi="Times New Roman" w:cs="Times New Roman"/>
              </w:rPr>
            </w:pPr>
            <w:r w:rsidRPr="000E65C0">
              <w:rPr>
                <w:rFonts w:ascii="Times New Roman" w:hAnsi="Times New Roman" w:cs="Times New Roman"/>
                <w:sz w:val="18"/>
              </w:rPr>
              <w:t>Array of high-resolution product image URLs</w:t>
            </w:r>
          </w:p>
        </w:tc>
      </w:tr>
      <w:tr w:rsidR="00D17B66" w:rsidRPr="000E65C0" w14:paraId="56B1396C" w14:textId="77777777" w:rsidTr="000C3986">
        <w:trPr>
          <w:jc w:val="center"/>
        </w:trPr>
        <w:tc>
          <w:tcPr>
            <w:tcW w:w="1728" w:type="dxa"/>
            <w:tcMar>
              <w:top w:w="90" w:type="dxa"/>
              <w:left w:w="140" w:type="dxa"/>
              <w:bottom w:w="90" w:type="dxa"/>
              <w:right w:w="140" w:type="dxa"/>
            </w:tcMar>
          </w:tcPr>
          <w:p w14:paraId="23753D71" w14:textId="77777777" w:rsidR="00D17B66" w:rsidRPr="000E65C0" w:rsidRDefault="00000000">
            <w:pPr>
              <w:rPr>
                <w:rFonts w:ascii="Times New Roman" w:hAnsi="Times New Roman" w:cs="Times New Roman"/>
              </w:rPr>
            </w:pPr>
            <w:r w:rsidRPr="000E65C0">
              <w:rPr>
                <w:rFonts w:ascii="Times New Roman" w:hAnsi="Times New Roman" w:cs="Times New Roman"/>
                <w:sz w:val="18"/>
              </w:rPr>
              <w:t>isPhysical</w:t>
            </w:r>
          </w:p>
        </w:tc>
        <w:tc>
          <w:tcPr>
            <w:tcW w:w="1584" w:type="dxa"/>
            <w:tcMar>
              <w:top w:w="90" w:type="dxa"/>
              <w:left w:w="140" w:type="dxa"/>
              <w:bottom w:w="90" w:type="dxa"/>
              <w:right w:w="140" w:type="dxa"/>
            </w:tcMar>
          </w:tcPr>
          <w:p w14:paraId="63C2D5F1" w14:textId="77777777" w:rsidR="00D17B66" w:rsidRPr="000E65C0" w:rsidRDefault="00000000">
            <w:pPr>
              <w:rPr>
                <w:rFonts w:ascii="Times New Roman" w:hAnsi="Times New Roman" w:cs="Times New Roman"/>
              </w:rPr>
            </w:pPr>
            <w:r w:rsidRPr="000E65C0">
              <w:rPr>
                <w:rFonts w:ascii="Times New Roman" w:hAnsi="Times New Roman" w:cs="Times New Roman"/>
                <w:sz w:val="18"/>
              </w:rPr>
              <w:t>Boolean</w:t>
            </w:r>
          </w:p>
        </w:tc>
        <w:tc>
          <w:tcPr>
            <w:tcW w:w="2592" w:type="dxa"/>
            <w:tcMar>
              <w:top w:w="90" w:type="dxa"/>
              <w:left w:w="140" w:type="dxa"/>
              <w:bottom w:w="90" w:type="dxa"/>
              <w:right w:w="140" w:type="dxa"/>
            </w:tcMar>
          </w:tcPr>
          <w:p w14:paraId="449659BD" w14:textId="77777777" w:rsidR="00D17B66" w:rsidRPr="000E65C0" w:rsidRDefault="00000000">
            <w:pPr>
              <w:rPr>
                <w:rFonts w:ascii="Times New Roman" w:hAnsi="Times New Roman" w:cs="Times New Roman"/>
              </w:rPr>
            </w:pPr>
            <w:r w:rsidRPr="000E65C0">
              <w:rPr>
                <w:rFonts w:ascii="Times New Roman" w:hAnsi="Times New Roman" w:cs="Times New Roman"/>
                <w:sz w:val="18"/>
              </w:rPr>
              <w:t>Default: true</w:t>
            </w:r>
          </w:p>
        </w:tc>
        <w:tc>
          <w:tcPr>
            <w:tcW w:w="3456" w:type="dxa"/>
            <w:tcMar>
              <w:top w:w="90" w:type="dxa"/>
              <w:left w:w="140" w:type="dxa"/>
              <w:bottom w:w="90" w:type="dxa"/>
              <w:right w:w="140" w:type="dxa"/>
            </w:tcMar>
          </w:tcPr>
          <w:p w14:paraId="56FD83AC" w14:textId="77777777" w:rsidR="00D17B66" w:rsidRPr="000E65C0" w:rsidRDefault="00000000">
            <w:pPr>
              <w:rPr>
                <w:rFonts w:ascii="Times New Roman" w:hAnsi="Times New Roman" w:cs="Times New Roman"/>
              </w:rPr>
            </w:pPr>
            <w:r w:rsidRPr="000E65C0">
              <w:rPr>
                <w:rFonts w:ascii="Times New Roman" w:hAnsi="Times New Roman" w:cs="Times New Roman"/>
                <w:sz w:val="18"/>
              </w:rPr>
              <w:t>Enforces physical inventory logistics compliance</w:t>
            </w:r>
          </w:p>
        </w:tc>
      </w:tr>
      <w:tr w:rsidR="00D17B66" w:rsidRPr="000E65C0" w14:paraId="5CA67239" w14:textId="77777777" w:rsidTr="000C3986">
        <w:trPr>
          <w:jc w:val="center"/>
        </w:trPr>
        <w:tc>
          <w:tcPr>
            <w:tcW w:w="1728" w:type="dxa"/>
            <w:tcMar>
              <w:top w:w="90" w:type="dxa"/>
              <w:left w:w="140" w:type="dxa"/>
              <w:bottom w:w="90" w:type="dxa"/>
              <w:right w:w="140" w:type="dxa"/>
            </w:tcMar>
          </w:tcPr>
          <w:p w14:paraId="67F4B933" w14:textId="77777777" w:rsidR="00D17B66" w:rsidRPr="000E65C0" w:rsidRDefault="00000000">
            <w:pPr>
              <w:rPr>
                <w:rFonts w:ascii="Times New Roman" w:hAnsi="Times New Roman" w:cs="Times New Roman"/>
              </w:rPr>
            </w:pPr>
            <w:r w:rsidRPr="000E65C0">
              <w:rPr>
                <w:rFonts w:ascii="Times New Roman" w:hAnsi="Times New Roman" w:cs="Times New Roman"/>
                <w:sz w:val="18"/>
              </w:rPr>
              <w:t>createdAt / updatedAt</w:t>
            </w:r>
          </w:p>
        </w:tc>
        <w:tc>
          <w:tcPr>
            <w:tcW w:w="1584" w:type="dxa"/>
            <w:tcMar>
              <w:top w:w="90" w:type="dxa"/>
              <w:left w:w="140" w:type="dxa"/>
              <w:bottom w:w="90" w:type="dxa"/>
              <w:right w:w="140" w:type="dxa"/>
            </w:tcMar>
          </w:tcPr>
          <w:p w14:paraId="3271D8FB" w14:textId="77777777" w:rsidR="00D17B66" w:rsidRPr="000E65C0" w:rsidRDefault="00000000">
            <w:pPr>
              <w:rPr>
                <w:rFonts w:ascii="Times New Roman" w:hAnsi="Times New Roman" w:cs="Times New Roman"/>
              </w:rPr>
            </w:pPr>
            <w:r w:rsidRPr="000E65C0">
              <w:rPr>
                <w:rFonts w:ascii="Times New Roman" w:hAnsi="Times New Roman" w:cs="Times New Roman"/>
                <w:sz w:val="18"/>
              </w:rPr>
              <w:t>Date</w:t>
            </w:r>
          </w:p>
        </w:tc>
        <w:tc>
          <w:tcPr>
            <w:tcW w:w="2592" w:type="dxa"/>
            <w:tcMar>
              <w:top w:w="90" w:type="dxa"/>
              <w:left w:w="140" w:type="dxa"/>
              <w:bottom w:w="90" w:type="dxa"/>
              <w:right w:w="140" w:type="dxa"/>
            </w:tcMar>
          </w:tcPr>
          <w:p w14:paraId="549DEDE6" w14:textId="77777777" w:rsidR="00D17B66" w:rsidRPr="000E65C0" w:rsidRDefault="00000000">
            <w:pPr>
              <w:rPr>
                <w:rFonts w:ascii="Times New Roman" w:hAnsi="Times New Roman" w:cs="Times New Roman"/>
              </w:rPr>
            </w:pPr>
            <w:r w:rsidRPr="000E65C0">
              <w:rPr>
                <w:rFonts w:ascii="Times New Roman" w:hAnsi="Times New Roman" w:cs="Times New Roman"/>
                <w:sz w:val="18"/>
              </w:rPr>
              <w:t>Timestamps</w:t>
            </w:r>
          </w:p>
        </w:tc>
        <w:tc>
          <w:tcPr>
            <w:tcW w:w="3456" w:type="dxa"/>
            <w:tcMar>
              <w:top w:w="90" w:type="dxa"/>
              <w:left w:w="140" w:type="dxa"/>
              <w:bottom w:w="90" w:type="dxa"/>
              <w:right w:w="140" w:type="dxa"/>
            </w:tcMar>
          </w:tcPr>
          <w:p w14:paraId="49BC6CCB" w14:textId="77777777" w:rsidR="00D17B66" w:rsidRPr="000E65C0" w:rsidRDefault="00000000">
            <w:pPr>
              <w:rPr>
                <w:rFonts w:ascii="Times New Roman" w:hAnsi="Times New Roman" w:cs="Times New Roman"/>
              </w:rPr>
            </w:pPr>
            <w:r w:rsidRPr="000E65C0">
              <w:rPr>
                <w:rFonts w:ascii="Times New Roman" w:hAnsi="Times New Roman" w:cs="Times New Roman"/>
                <w:sz w:val="18"/>
              </w:rPr>
              <w:t>Automatic creation and audit modification timestamps</w:t>
            </w:r>
          </w:p>
        </w:tc>
      </w:tr>
    </w:tbl>
    <w:p w14:paraId="7878E3AC" w14:textId="77777777" w:rsidR="00D17B66" w:rsidRPr="000E65C0" w:rsidRDefault="00000000">
      <w:pPr>
        <w:spacing w:before="240" w:after="80"/>
        <w:rPr>
          <w:rFonts w:ascii="Times New Roman" w:hAnsi="Times New Roman" w:cs="Times New Roman"/>
        </w:rPr>
      </w:pPr>
      <w:r w:rsidRPr="000E65C0">
        <w:rPr>
          <w:rFonts w:ascii="Times New Roman" w:hAnsi="Times New Roman" w:cs="Times New Roman"/>
          <w:b/>
          <w:color w:val="0F172A"/>
          <w:sz w:val="23"/>
        </w:rPr>
        <w:t>Orders Collection (orders) :</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8"/>
        <w:gridCol w:w="1584"/>
        <w:gridCol w:w="2592"/>
        <w:gridCol w:w="3456"/>
      </w:tblGrid>
      <w:tr w:rsidR="00D17B66" w:rsidRPr="000E65C0" w14:paraId="4CB56FF9" w14:textId="77777777" w:rsidTr="000C3986">
        <w:trPr>
          <w:jc w:val="center"/>
        </w:trPr>
        <w:tc>
          <w:tcPr>
            <w:tcW w:w="1728" w:type="dxa"/>
            <w:tcMar>
              <w:top w:w="130" w:type="dxa"/>
              <w:left w:w="140" w:type="dxa"/>
              <w:bottom w:w="130" w:type="dxa"/>
              <w:right w:w="140" w:type="dxa"/>
            </w:tcMar>
          </w:tcPr>
          <w:p w14:paraId="50C33E10" w14:textId="77777777" w:rsidR="00D17B66" w:rsidRPr="000C3986" w:rsidRDefault="00000000">
            <w:pPr>
              <w:rPr>
                <w:rFonts w:ascii="Times New Roman" w:hAnsi="Times New Roman" w:cs="Times New Roman"/>
                <w:color w:val="000000" w:themeColor="text1"/>
                <w:sz w:val="24"/>
                <w:szCs w:val="24"/>
              </w:rPr>
            </w:pPr>
            <w:r w:rsidRPr="000C3986">
              <w:rPr>
                <w:rFonts w:ascii="Times New Roman" w:hAnsi="Times New Roman" w:cs="Times New Roman"/>
                <w:b/>
                <w:color w:val="000000" w:themeColor="text1"/>
                <w:sz w:val="24"/>
                <w:szCs w:val="24"/>
              </w:rPr>
              <w:t>Field Name</w:t>
            </w:r>
          </w:p>
        </w:tc>
        <w:tc>
          <w:tcPr>
            <w:tcW w:w="1584" w:type="dxa"/>
            <w:tcMar>
              <w:top w:w="130" w:type="dxa"/>
              <w:left w:w="140" w:type="dxa"/>
              <w:bottom w:w="130" w:type="dxa"/>
              <w:right w:w="140" w:type="dxa"/>
            </w:tcMar>
          </w:tcPr>
          <w:p w14:paraId="6D30B9F6" w14:textId="77777777" w:rsidR="00D17B66" w:rsidRPr="000C3986" w:rsidRDefault="00000000">
            <w:pPr>
              <w:rPr>
                <w:rFonts w:ascii="Times New Roman" w:hAnsi="Times New Roman" w:cs="Times New Roman"/>
                <w:color w:val="000000" w:themeColor="text1"/>
                <w:sz w:val="24"/>
                <w:szCs w:val="24"/>
              </w:rPr>
            </w:pPr>
            <w:r w:rsidRPr="000C3986">
              <w:rPr>
                <w:rFonts w:ascii="Times New Roman" w:hAnsi="Times New Roman" w:cs="Times New Roman"/>
                <w:b/>
                <w:color w:val="000000" w:themeColor="text1"/>
                <w:sz w:val="24"/>
                <w:szCs w:val="24"/>
              </w:rPr>
              <w:t>Data Type</w:t>
            </w:r>
          </w:p>
        </w:tc>
        <w:tc>
          <w:tcPr>
            <w:tcW w:w="2592" w:type="dxa"/>
            <w:tcMar>
              <w:top w:w="130" w:type="dxa"/>
              <w:left w:w="140" w:type="dxa"/>
              <w:bottom w:w="130" w:type="dxa"/>
              <w:right w:w="140" w:type="dxa"/>
            </w:tcMar>
          </w:tcPr>
          <w:p w14:paraId="015AFD85" w14:textId="77777777" w:rsidR="00D17B66" w:rsidRPr="000C3986" w:rsidRDefault="00000000">
            <w:pPr>
              <w:rPr>
                <w:rFonts w:ascii="Times New Roman" w:hAnsi="Times New Roman" w:cs="Times New Roman"/>
                <w:color w:val="000000" w:themeColor="text1"/>
                <w:sz w:val="24"/>
                <w:szCs w:val="24"/>
              </w:rPr>
            </w:pPr>
            <w:r w:rsidRPr="000C3986">
              <w:rPr>
                <w:rFonts w:ascii="Times New Roman" w:hAnsi="Times New Roman" w:cs="Times New Roman"/>
                <w:b/>
                <w:color w:val="000000" w:themeColor="text1"/>
                <w:sz w:val="24"/>
                <w:szCs w:val="24"/>
              </w:rPr>
              <w:t>Constraints</w:t>
            </w:r>
          </w:p>
        </w:tc>
        <w:tc>
          <w:tcPr>
            <w:tcW w:w="3456" w:type="dxa"/>
            <w:tcMar>
              <w:top w:w="130" w:type="dxa"/>
              <w:left w:w="140" w:type="dxa"/>
              <w:bottom w:w="130" w:type="dxa"/>
              <w:right w:w="140" w:type="dxa"/>
            </w:tcMar>
          </w:tcPr>
          <w:p w14:paraId="1ABC8134" w14:textId="77777777" w:rsidR="00D17B66" w:rsidRPr="000C3986" w:rsidRDefault="00000000">
            <w:pPr>
              <w:rPr>
                <w:rFonts w:ascii="Times New Roman" w:hAnsi="Times New Roman" w:cs="Times New Roman"/>
                <w:color w:val="000000" w:themeColor="text1"/>
                <w:sz w:val="24"/>
                <w:szCs w:val="24"/>
              </w:rPr>
            </w:pPr>
            <w:r w:rsidRPr="000C3986">
              <w:rPr>
                <w:rFonts w:ascii="Times New Roman" w:hAnsi="Times New Roman" w:cs="Times New Roman"/>
                <w:b/>
                <w:color w:val="000000" w:themeColor="text1"/>
                <w:sz w:val="24"/>
                <w:szCs w:val="24"/>
              </w:rPr>
              <w:t>Description</w:t>
            </w:r>
          </w:p>
        </w:tc>
      </w:tr>
      <w:tr w:rsidR="00D17B66" w:rsidRPr="000E65C0" w14:paraId="09329D6A" w14:textId="77777777" w:rsidTr="000C3986">
        <w:trPr>
          <w:jc w:val="center"/>
        </w:trPr>
        <w:tc>
          <w:tcPr>
            <w:tcW w:w="1728" w:type="dxa"/>
            <w:tcMar>
              <w:top w:w="90" w:type="dxa"/>
              <w:left w:w="140" w:type="dxa"/>
              <w:bottom w:w="90" w:type="dxa"/>
              <w:right w:w="140" w:type="dxa"/>
            </w:tcMar>
          </w:tcPr>
          <w:p w14:paraId="67957EC1" w14:textId="77777777" w:rsidR="00D17B66" w:rsidRPr="000E65C0" w:rsidRDefault="00000000">
            <w:pPr>
              <w:rPr>
                <w:rFonts w:ascii="Times New Roman" w:hAnsi="Times New Roman" w:cs="Times New Roman"/>
              </w:rPr>
            </w:pPr>
            <w:r w:rsidRPr="000E65C0">
              <w:rPr>
                <w:rFonts w:ascii="Times New Roman" w:hAnsi="Times New Roman" w:cs="Times New Roman"/>
                <w:sz w:val="18"/>
              </w:rPr>
              <w:t>_id</w:t>
            </w:r>
          </w:p>
        </w:tc>
        <w:tc>
          <w:tcPr>
            <w:tcW w:w="1584" w:type="dxa"/>
            <w:tcMar>
              <w:top w:w="90" w:type="dxa"/>
              <w:left w:w="140" w:type="dxa"/>
              <w:bottom w:w="90" w:type="dxa"/>
              <w:right w:w="140" w:type="dxa"/>
            </w:tcMar>
          </w:tcPr>
          <w:p w14:paraId="6D2CABCB"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65C78A59"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Primary Key</w:t>
            </w:r>
          </w:p>
        </w:tc>
        <w:tc>
          <w:tcPr>
            <w:tcW w:w="3456" w:type="dxa"/>
            <w:tcMar>
              <w:top w:w="90" w:type="dxa"/>
              <w:left w:w="140" w:type="dxa"/>
              <w:bottom w:w="90" w:type="dxa"/>
              <w:right w:w="140" w:type="dxa"/>
            </w:tcMar>
          </w:tcPr>
          <w:p w14:paraId="33135F0F" w14:textId="77777777" w:rsidR="00D17B66" w:rsidRPr="000E65C0" w:rsidRDefault="00000000">
            <w:pPr>
              <w:rPr>
                <w:rFonts w:ascii="Times New Roman" w:hAnsi="Times New Roman" w:cs="Times New Roman"/>
              </w:rPr>
            </w:pPr>
            <w:r w:rsidRPr="000E65C0">
              <w:rPr>
                <w:rFonts w:ascii="Times New Roman" w:hAnsi="Times New Roman" w:cs="Times New Roman"/>
                <w:sz w:val="18"/>
              </w:rPr>
              <w:t>Unique identifier for the order record</w:t>
            </w:r>
          </w:p>
        </w:tc>
      </w:tr>
      <w:tr w:rsidR="00D17B66" w:rsidRPr="000E65C0" w14:paraId="4E49C8FB" w14:textId="77777777" w:rsidTr="000C3986">
        <w:trPr>
          <w:jc w:val="center"/>
        </w:trPr>
        <w:tc>
          <w:tcPr>
            <w:tcW w:w="1728" w:type="dxa"/>
            <w:tcMar>
              <w:top w:w="90" w:type="dxa"/>
              <w:left w:w="140" w:type="dxa"/>
              <w:bottom w:w="90" w:type="dxa"/>
              <w:right w:w="140" w:type="dxa"/>
            </w:tcMar>
          </w:tcPr>
          <w:p w14:paraId="75CDB29D" w14:textId="77777777" w:rsidR="00D17B66" w:rsidRPr="000E65C0" w:rsidRDefault="00000000">
            <w:pPr>
              <w:rPr>
                <w:rFonts w:ascii="Times New Roman" w:hAnsi="Times New Roman" w:cs="Times New Roman"/>
              </w:rPr>
            </w:pPr>
            <w:r w:rsidRPr="000E65C0">
              <w:rPr>
                <w:rFonts w:ascii="Times New Roman" w:hAnsi="Times New Roman" w:cs="Times New Roman"/>
                <w:sz w:val="18"/>
              </w:rPr>
              <w:t>orderNumber</w:t>
            </w:r>
          </w:p>
        </w:tc>
        <w:tc>
          <w:tcPr>
            <w:tcW w:w="1584" w:type="dxa"/>
            <w:tcMar>
              <w:top w:w="90" w:type="dxa"/>
              <w:left w:w="140" w:type="dxa"/>
              <w:bottom w:w="90" w:type="dxa"/>
              <w:right w:w="140" w:type="dxa"/>
            </w:tcMar>
          </w:tcPr>
          <w:p w14:paraId="6F4A1955"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08BACC17"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 Unique, Index</w:t>
            </w:r>
          </w:p>
        </w:tc>
        <w:tc>
          <w:tcPr>
            <w:tcW w:w="3456" w:type="dxa"/>
            <w:tcMar>
              <w:top w:w="90" w:type="dxa"/>
              <w:left w:w="140" w:type="dxa"/>
              <w:bottom w:w="90" w:type="dxa"/>
              <w:right w:w="140" w:type="dxa"/>
            </w:tcMar>
          </w:tcPr>
          <w:p w14:paraId="01344BBA" w14:textId="77777777" w:rsidR="00D17B66" w:rsidRPr="000E65C0" w:rsidRDefault="00000000">
            <w:pPr>
              <w:rPr>
                <w:rFonts w:ascii="Times New Roman" w:hAnsi="Times New Roman" w:cs="Times New Roman"/>
              </w:rPr>
            </w:pPr>
            <w:r w:rsidRPr="000E65C0">
              <w:rPr>
                <w:rFonts w:ascii="Times New Roman" w:hAnsi="Times New Roman" w:cs="Times New Roman"/>
                <w:sz w:val="18"/>
              </w:rPr>
              <w:t>Human-readable order tracking ID (e.g., ORD-2026-9821)</w:t>
            </w:r>
          </w:p>
        </w:tc>
      </w:tr>
      <w:tr w:rsidR="00D17B66" w:rsidRPr="000E65C0" w14:paraId="0CA8F35A" w14:textId="77777777" w:rsidTr="000C3986">
        <w:trPr>
          <w:jc w:val="center"/>
        </w:trPr>
        <w:tc>
          <w:tcPr>
            <w:tcW w:w="1728" w:type="dxa"/>
            <w:tcMar>
              <w:top w:w="90" w:type="dxa"/>
              <w:left w:w="140" w:type="dxa"/>
              <w:bottom w:w="90" w:type="dxa"/>
              <w:right w:w="140" w:type="dxa"/>
            </w:tcMar>
          </w:tcPr>
          <w:p w14:paraId="7FB017AD" w14:textId="77777777" w:rsidR="00D17B66" w:rsidRPr="000E65C0" w:rsidRDefault="00000000">
            <w:pPr>
              <w:rPr>
                <w:rFonts w:ascii="Times New Roman" w:hAnsi="Times New Roman" w:cs="Times New Roman"/>
              </w:rPr>
            </w:pPr>
            <w:r w:rsidRPr="000E65C0">
              <w:rPr>
                <w:rFonts w:ascii="Times New Roman" w:hAnsi="Times New Roman" w:cs="Times New Roman"/>
                <w:sz w:val="18"/>
              </w:rPr>
              <w:t>customer</w:t>
            </w:r>
          </w:p>
        </w:tc>
        <w:tc>
          <w:tcPr>
            <w:tcW w:w="1584" w:type="dxa"/>
            <w:tcMar>
              <w:top w:w="90" w:type="dxa"/>
              <w:left w:w="140" w:type="dxa"/>
              <w:bottom w:w="90" w:type="dxa"/>
              <w:right w:w="140" w:type="dxa"/>
            </w:tcMar>
          </w:tcPr>
          <w:p w14:paraId="218952FE"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2C419997"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Ref: User, Required, Index</w:t>
            </w:r>
          </w:p>
        </w:tc>
        <w:tc>
          <w:tcPr>
            <w:tcW w:w="3456" w:type="dxa"/>
            <w:tcMar>
              <w:top w:w="90" w:type="dxa"/>
              <w:left w:w="140" w:type="dxa"/>
              <w:bottom w:w="90" w:type="dxa"/>
              <w:right w:w="140" w:type="dxa"/>
            </w:tcMar>
          </w:tcPr>
          <w:p w14:paraId="6BADFBFC" w14:textId="77777777" w:rsidR="00D17B66" w:rsidRPr="000E65C0" w:rsidRDefault="00000000">
            <w:pPr>
              <w:rPr>
                <w:rFonts w:ascii="Times New Roman" w:hAnsi="Times New Roman" w:cs="Times New Roman"/>
              </w:rPr>
            </w:pPr>
            <w:r w:rsidRPr="000E65C0">
              <w:rPr>
                <w:rFonts w:ascii="Times New Roman" w:hAnsi="Times New Roman" w:cs="Times New Roman"/>
                <w:sz w:val="18"/>
              </w:rPr>
              <w:t>Customer who placed the purchase</w:t>
            </w:r>
          </w:p>
        </w:tc>
      </w:tr>
      <w:tr w:rsidR="00D17B66" w:rsidRPr="000E65C0" w14:paraId="305C9F60" w14:textId="77777777" w:rsidTr="000C3986">
        <w:trPr>
          <w:jc w:val="center"/>
        </w:trPr>
        <w:tc>
          <w:tcPr>
            <w:tcW w:w="1728" w:type="dxa"/>
            <w:tcMar>
              <w:top w:w="90" w:type="dxa"/>
              <w:left w:w="140" w:type="dxa"/>
              <w:bottom w:w="90" w:type="dxa"/>
              <w:right w:w="140" w:type="dxa"/>
            </w:tcMar>
          </w:tcPr>
          <w:p w14:paraId="488C8076" w14:textId="77777777" w:rsidR="00D17B66" w:rsidRPr="000E65C0" w:rsidRDefault="00000000">
            <w:pPr>
              <w:rPr>
                <w:rFonts w:ascii="Times New Roman" w:hAnsi="Times New Roman" w:cs="Times New Roman"/>
              </w:rPr>
            </w:pPr>
            <w:r w:rsidRPr="000E65C0">
              <w:rPr>
                <w:rFonts w:ascii="Times New Roman" w:hAnsi="Times New Roman" w:cs="Times New Roman"/>
                <w:sz w:val="18"/>
              </w:rPr>
              <w:lastRenderedPageBreak/>
              <w:t>items</w:t>
            </w:r>
          </w:p>
        </w:tc>
        <w:tc>
          <w:tcPr>
            <w:tcW w:w="1584" w:type="dxa"/>
            <w:tcMar>
              <w:top w:w="90" w:type="dxa"/>
              <w:left w:w="140" w:type="dxa"/>
              <w:bottom w:w="90" w:type="dxa"/>
              <w:right w:w="140" w:type="dxa"/>
            </w:tcMar>
          </w:tcPr>
          <w:p w14:paraId="5129149E" w14:textId="77777777" w:rsidR="00D17B66" w:rsidRPr="000E65C0" w:rsidRDefault="00000000">
            <w:pPr>
              <w:rPr>
                <w:rFonts w:ascii="Times New Roman" w:hAnsi="Times New Roman" w:cs="Times New Roman"/>
              </w:rPr>
            </w:pPr>
            <w:r w:rsidRPr="000E65C0">
              <w:rPr>
                <w:rFonts w:ascii="Times New Roman" w:hAnsi="Times New Roman" w:cs="Times New Roman"/>
                <w:sz w:val="18"/>
              </w:rPr>
              <w:t>Array[Subdoc]</w:t>
            </w:r>
          </w:p>
        </w:tc>
        <w:tc>
          <w:tcPr>
            <w:tcW w:w="2592" w:type="dxa"/>
            <w:tcMar>
              <w:top w:w="90" w:type="dxa"/>
              <w:left w:w="140" w:type="dxa"/>
              <w:bottom w:w="90" w:type="dxa"/>
              <w:right w:w="140" w:type="dxa"/>
            </w:tcMar>
          </w:tcPr>
          <w:p w14:paraId="3008E4DD"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 Non-empty</w:t>
            </w:r>
          </w:p>
        </w:tc>
        <w:tc>
          <w:tcPr>
            <w:tcW w:w="3456" w:type="dxa"/>
            <w:tcMar>
              <w:top w:w="90" w:type="dxa"/>
              <w:left w:w="140" w:type="dxa"/>
              <w:bottom w:w="90" w:type="dxa"/>
              <w:right w:w="140" w:type="dxa"/>
            </w:tcMar>
          </w:tcPr>
          <w:p w14:paraId="6040C89A" w14:textId="77777777" w:rsidR="00D17B66" w:rsidRPr="000E65C0" w:rsidRDefault="00000000">
            <w:pPr>
              <w:rPr>
                <w:rFonts w:ascii="Times New Roman" w:hAnsi="Times New Roman" w:cs="Times New Roman"/>
              </w:rPr>
            </w:pPr>
            <w:r w:rsidRPr="000E65C0">
              <w:rPr>
                <w:rFonts w:ascii="Times New Roman" w:hAnsi="Times New Roman" w:cs="Times New Roman"/>
                <w:sz w:val="18"/>
              </w:rPr>
              <w:t>List of SKUs, vendor ID, quantity, unit price, tax</w:t>
            </w:r>
          </w:p>
        </w:tc>
      </w:tr>
      <w:tr w:rsidR="00D17B66" w:rsidRPr="000E65C0" w14:paraId="1A1AF9E0" w14:textId="77777777" w:rsidTr="000C3986">
        <w:trPr>
          <w:jc w:val="center"/>
        </w:trPr>
        <w:tc>
          <w:tcPr>
            <w:tcW w:w="1728" w:type="dxa"/>
            <w:tcMar>
              <w:top w:w="90" w:type="dxa"/>
              <w:left w:w="140" w:type="dxa"/>
              <w:bottom w:w="90" w:type="dxa"/>
              <w:right w:w="140" w:type="dxa"/>
            </w:tcMar>
          </w:tcPr>
          <w:p w14:paraId="6C5B0123" w14:textId="77777777" w:rsidR="00D17B66" w:rsidRPr="000E65C0" w:rsidRDefault="00000000">
            <w:pPr>
              <w:rPr>
                <w:rFonts w:ascii="Times New Roman" w:hAnsi="Times New Roman" w:cs="Times New Roman"/>
              </w:rPr>
            </w:pPr>
            <w:r w:rsidRPr="000E65C0">
              <w:rPr>
                <w:rFonts w:ascii="Times New Roman" w:hAnsi="Times New Roman" w:cs="Times New Roman"/>
                <w:sz w:val="18"/>
              </w:rPr>
              <w:t>totalAmount</w:t>
            </w:r>
          </w:p>
        </w:tc>
        <w:tc>
          <w:tcPr>
            <w:tcW w:w="1584" w:type="dxa"/>
            <w:tcMar>
              <w:top w:w="90" w:type="dxa"/>
              <w:left w:w="140" w:type="dxa"/>
              <w:bottom w:w="90" w:type="dxa"/>
              <w:right w:w="140" w:type="dxa"/>
            </w:tcMar>
          </w:tcPr>
          <w:p w14:paraId="7A477EB1" w14:textId="77777777" w:rsidR="00D17B66" w:rsidRPr="000E65C0" w:rsidRDefault="00000000">
            <w:pPr>
              <w:rPr>
                <w:rFonts w:ascii="Times New Roman" w:hAnsi="Times New Roman" w:cs="Times New Roman"/>
              </w:rPr>
            </w:pPr>
            <w:r w:rsidRPr="000E65C0">
              <w:rPr>
                <w:rFonts w:ascii="Times New Roman" w:hAnsi="Times New Roman" w:cs="Times New Roman"/>
                <w:sz w:val="18"/>
              </w:rPr>
              <w:t>Number</w:t>
            </w:r>
          </w:p>
        </w:tc>
        <w:tc>
          <w:tcPr>
            <w:tcW w:w="2592" w:type="dxa"/>
            <w:tcMar>
              <w:top w:w="90" w:type="dxa"/>
              <w:left w:w="140" w:type="dxa"/>
              <w:bottom w:w="90" w:type="dxa"/>
              <w:right w:w="140" w:type="dxa"/>
            </w:tcMar>
          </w:tcPr>
          <w:p w14:paraId="23D44A8F"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 Min: 0</w:t>
            </w:r>
          </w:p>
        </w:tc>
        <w:tc>
          <w:tcPr>
            <w:tcW w:w="3456" w:type="dxa"/>
            <w:tcMar>
              <w:top w:w="90" w:type="dxa"/>
              <w:left w:w="140" w:type="dxa"/>
              <w:bottom w:w="90" w:type="dxa"/>
              <w:right w:w="140" w:type="dxa"/>
            </w:tcMar>
          </w:tcPr>
          <w:p w14:paraId="223D05FA" w14:textId="77777777" w:rsidR="00D17B66" w:rsidRPr="000E65C0" w:rsidRDefault="00000000">
            <w:pPr>
              <w:rPr>
                <w:rFonts w:ascii="Times New Roman" w:hAnsi="Times New Roman" w:cs="Times New Roman"/>
              </w:rPr>
            </w:pPr>
            <w:r w:rsidRPr="000E65C0">
              <w:rPr>
                <w:rFonts w:ascii="Times New Roman" w:hAnsi="Times New Roman" w:cs="Times New Roman"/>
                <w:sz w:val="18"/>
              </w:rPr>
              <w:t>Net payable order value in INR (₹)</w:t>
            </w:r>
          </w:p>
        </w:tc>
      </w:tr>
      <w:tr w:rsidR="00D17B66" w:rsidRPr="000E65C0" w14:paraId="12F37325" w14:textId="77777777" w:rsidTr="000C3986">
        <w:trPr>
          <w:jc w:val="center"/>
        </w:trPr>
        <w:tc>
          <w:tcPr>
            <w:tcW w:w="1728" w:type="dxa"/>
            <w:tcMar>
              <w:top w:w="90" w:type="dxa"/>
              <w:left w:w="140" w:type="dxa"/>
              <w:bottom w:w="90" w:type="dxa"/>
              <w:right w:w="140" w:type="dxa"/>
            </w:tcMar>
          </w:tcPr>
          <w:p w14:paraId="17F0C6BE" w14:textId="77777777" w:rsidR="00D17B66" w:rsidRPr="000E65C0" w:rsidRDefault="00000000">
            <w:pPr>
              <w:rPr>
                <w:rFonts w:ascii="Times New Roman" w:hAnsi="Times New Roman" w:cs="Times New Roman"/>
              </w:rPr>
            </w:pPr>
            <w:r w:rsidRPr="000E65C0">
              <w:rPr>
                <w:rFonts w:ascii="Times New Roman" w:hAnsi="Times New Roman" w:cs="Times New Roman"/>
                <w:sz w:val="18"/>
              </w:rPr>
              <w:t>paymentMethod</w:t>
            </w:r>
          </w:p>
        </w:tc>
        <w:tc>
          <w:tcPr>
            <w:tcW w:w="1584" w:type="dxa"/>
            <w:tcMar>
              <w:top w:w="90" w:type="dxa"/>
              <w:left w:w="140" w:type="dxa"/>
              <w:bottom w:w="90" w:type="dxa"/>
              <w:right w:w="140" w:type="dxa"/>
            </w:tcMar>
          </w:tcPr>
          <w:p w14:paraId="0B051BA0"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5E01903B" w14:textId="77777777" w:rsidR="00D17B66" w:rsidRPr="000E65C0" w:rsidRDefault="00000000">
            <w:pPr>
              <w:rPr>
                <w:rFonts w:ascii="Times New Roman" w:hAnsi="Times New Roman" w:cs="Times New Roman"/>
              </w:rPr>
            </w:pPr>
            <w:r w:rsidRPr="000E65C0">
              <w:rPr>
                <w:rFonts w:ascii="Times New Roman" w:hAnsi="Times New Roman" w:cs="Times New Roman"/>
                <w:sz w:val="18"/>
              </w:rPr>
              <w:t>Enum (razorpay, upi, cod)</w:t>
            </w:r>
          </w:p>
        </w:tc>
        <w:tc>
          <w:tcPr>
            <w:tcW w:w="3456" w:type="dxa"/>
            <w:tcMar>
              <w:top w:w="90" w:type="dxa"/>
              <w:left w:w="140" w:type="dxa"/>
              <w:bottom w:w="90" w:type="dxa"/>
              <w:right w:w="140" w:type="dxa"/>
            </w:tcMar>
          </w:tcPr>
          <w:p w14:paraId="7D070FBB" w14:textId="77777777" w:rsidR="00D17B66" w:rsidRPr="000E65C0" w:rsidRDefault="00000000">
            <w:pPr>
              <w:rPr>
                <w:rFonts w:ascii="Times New Roman" w:hAnsi="Times New Roman" w:cs="Times New Roman"/>
              </w:rPr>
            </w:pPr>
            <w:r w:rsidRPr="000E65C0">
              <w:rPr>
                <w:rFonts w:ascii="Times New Roman" w:hAnsi="Times New Roman" w:cs="Times New Roman"/>
                <w:sz w:val="18"/>
              </w:rPr>
              <w:t>Chosen payment channel for the order</w:t>
            </w:r>
          </w:p>
        </w:tc>
      </w:tr>
      <w:tr w:rsidR="00D17B66" w:rsidRPr="000E65C0" w14:paraId="552EBD42" w14:textId="77777777" w:rsidTr="000C3986">
        <w:trPr>
          <w:jc w:val="center"/>
        </w:trPr>
        <w:tc>
          <w:tcPr>
            <w:tcW w:w="1728" w:type="dxa"/>
            <w:tcMar>
              <w:top w:w="90" w:type="dxa"/>
              <w:left w:w="140" w:type="dxa"/>
              <w:bottom w:w="90" w:type="dxa"/>
              <w:right w:w="140" w:type="dxa"/>
            </w:tcMar>
          </w:tcPr>
          <w:p w14:paraId="20950FCF" w14:textId="77777777" w:rsidR="00D17B66" w:rsidRPr="000E65C0" w:rsidRDefault="00000000">
            <w:pPr>
              <w:rPr>
                <w:rFonts w:ascii="Times New Roman" w:hAnsi="Times New Roman" w:cs="Times New Roman"/>
              </w:rPr>
            </w:pPr>
            <w:r w:rsidRPr="000E65C0">
              <w:rPr>
                <w:rFonts w:ascii="Times New Roman" w:hAnsi="Times New Roman" w:cs="Times New Roman"/>
                <w:sz w:val="18"/>
              </w:rPr>
              <w:t>paymentStatus</w:t>
            </w:r>
          </w:p>
        </w:tc>
        <w:tc>
          <w:tcPr>
            <w:tcW w:w="1584" w:type="dxa"/>
            <w:tcMar>
              <w:top w:w="90" w:type="dxa"/>
              <w:left w:w="140" w:type="dxa"/>
              <w:bottom w:w="90" w:type="dxa"/>
              <w:right w:w="140" w:type="dxa"/>
            </w:tcMar>
          </w:tcPr>
          <w:p w14:paraId="118C48FA"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4DD84AF4" w14:textId="77777777" w:rsidR="00D17B66" w:rsidRPr="000E65C0" w:rsidRDefault="00000000">
            <w:pPr>
              <w:rPr>
                <w:rFonts w:ascii="Times New Roman" w:hAnsi="Times New Roman" w:cs="Times New Roman"/>
              </w:rPr>
            </w:pPr>
            <w:r w:rsidRPr="000E65C0">
              <w:rPr>
                <w:rFonts w:ascii="Times New Roman" w:hAnsi="Times New Roman" w:cs="Times New Roman"/>
                <w:sz w:val="18"/>
              </w:rPr>
              <w:t>Enum (pending, paid, failed)</w:t>
            </w:r>
          </w:p>
        </w:tc>
        <w:tc>
          <w:tcPr>
            <w:tcW w:w="3456" w:type="dxa"/>
            <w:tcMar>
              <w:top w:w="90" w:type="dxa"/>
              <w:left w:w="140" w:type="dxa"/>
              <w:bottom w:w="90" w:type="dxa"/>
              <w:right w:w="140" w:type="dxa"/>
            </w:tcMar>
          </w:tcPr>
          <w:p w14:paraId="7DC04BF4" w14:textId="77777777" w:rsidR="00D17B66" w:rsidRPr="000E65C0" w:rsidRDefault="00000000">
            <w:pPr>
              <w:rPr>
                <w:rFonts w:ascii="Times New Roman" w:hAnsi="Times New Roman" w:cs="Times New Roman"/>
              </w:rPr>
            </w:pPr>
            <w:r w:rsidRPr="000E65C0">
              <w:rPr>
                <w:rFonts w:ascii="Times New Roman" w:hAnsi="Times New Roman" w:cs="Times New Roman"/>
                <w:sz w:val="18"/>
              </w:rPr>
              <w:t>Payment gateway confirmation state</w:t>
            </w:r>
          </w:p>
        </w:tc>
      </w:tr>
      <w:tr w:rsidR="00D17B66" w:rsidRPr="000E65C0" w14:paraId="7741DA53" w14:textId="77777777" w:rsidTr="000C3986">
        <w:trPr>
          <w:jc w:val="center"/>
        </w:trPr>
        <w:tc>
          <w:tcPr>
            <w:tcW w:w="1728" w:type="dxa"/>
            <w:tcMar>
              <w:top w:w="90" w:type="dxa"/>
              <w:left w:w="140" w:type="dxa"/>
              <w:bottom w:w="90" w:type="dxa"/>
              <w:right w:w="140" w:type="dxa"/>
            </w:tcMar>
          </w:tcPr>
          <w:p w14:paraId="7D1F8349" w14:textId="77777777" w:rsidR="00D17B66" w:rsidRPr="000E65C0" w:rsidRDefault="00000000">
            <w:pPr>
              <w:rPr>
                <w:rFonts w:ascii="Times New Roman" w:hAnsi="Times New Roman" w:cs="Times New Roman"/>
              </w:rPr>
            </w:pPr>
            <w:r w:rsidRPr="000E65C0">
              <w:rPr>
                <w:rFonts w:ascii="Times New Roman" w:hAnsi="Times New Roman" w:cs="Times New Roman"/>
                <w:sz w:val="18"/>
              </w:rPr>
              <w:t>deliveryStatus</w:t>
            </w:r>
          </w:p>
        </w:tc>
        <w:tc>
          <w:tcPr>
            <w:tcW w:w="1584" w:type="dxa"/>
            <w:tcMar>
              <w:top w:w="90" w:type="dxa"/>
              <w:left w:w="140" w:type="dxa"/>
              <w:bottom w:w="90" w:type="dxa"/>
              <w:right w:w="140" w:type="dxa"/>
            </w:tcMar>
          </w:tcPr>
          <w:p w14:paraId="3CFC8074"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3DD8C293" w14:textId="77777777" w:rsidR="00D17B66" w:rsidRPr="000E65C0" w:rsidRDefault="00000000">
            <w:pPr>
              <w:rPr>
                <w:rFonts w:ascii="Times New Roman" w:hAnsi="Times New Roman" w:cs="Times New Roman"/>
              </w:rPr>
            </w:pPr>
            <w:r w:rsidRPr="000E65C0">
              <w:rPr>
                <w:rFonts w:ascii="Times New Roman" w:hAnsi="Times New Roman" w:cs="Times New Roman"/>
                <w:sz w:val="18"/>
              </w:rPr>
              <w:t>Enum (Processing, Dispatched, Delivered, Cancelled)</w:t>
            </w:r>
          </w:p>
        </w:tc>
        <w:tc>
          <w:tcPr>
            <w:tcW w:w="3456" w:type="dxa"/>
            <w:tcMar>
              <w:top w:w="90" w:type="dxa"/>
              <w:left w:w="140" w:type="dxa"/>
              <w:bottom w:w="90" w:type="dxa"/>
              <w:right w:w="140" w:type="dxa"/>
            </w:tcMar>
          </w:tcPr>
          <w:p w14:paraId="3FAD527A" w14:textId="77777777" w:rsidR="00D17B66" w:rsidRPr="000E65C0" w:rsidRDefault="00000000">
            <w:pPr>
              <w:rPr>
                <w:rFonts w:ascii="Times New Roman" w:hAnsi="Times New Roman" w:cs="Times New Roman"/>
              </w:rPr>
            </w:pPr>
            <w:r w:rsidRPr="000E65C0">
              <w:rPr>
                <w:rFonts w:ascii="Times New Roman" w:hAnsi="Times New Roman" w:cs="Times New Roman"/>
                <w:sz w:val="18"/>
              </w:rPr>
              <w:t>Logistics fulfillment lifecycle status</w:t>
            </w:r>
          </w:p>
        </w:tc>
      </w:tr>
      <w:tr w:rsidR="00D17B66" w:rsidRPr="000E65C0" w14:paraId="4C9D7F3A" w14:textId="77777777" w:rsidTr="000C3986">
        <w:trPr>
          <w:jc w:val="center"/>
        </w:trPr>
        <w:tc>
          <w:tcPr>
            <w:tcW w:w="1728" w:type="dxa"/>
            <w:tcMar>
              <w:top w:w="90" w:type="dxa"/>
              <w:left w:w="140" w:type="dxa"/>
              <w:bottom w:w="90" w:type="dxa"/>
              <w:right w:w="140" w:type="dxa"/>
            </w:tcMar>
          </w:tcPr>
          <w:p w14:paraId="34619159" w14:textId="77777777" w:rsidR="00D17B66" w:rsidRPr="000E65C0" w:rsidRDefault="00000000">
            <w:pPr>
              <w:rPr>
                <w:rFonts w:ascii="Times New Roman" w:hAnsi="Times New Roman" w:cs="Times New Roman"/>
              </w:rPr>
            </w:pPr>
            <w:r w:rsidRPr="000E65C0">
              <w:rPr>
                <w:rFonts w:ascii="Times New Roman" w:hAnsi="Times New Roman" w:cs="Times New Roman"/>
                <w:sz w:val="18"/>
              </w:rPr>
              <w:t>deliveryOtp</w:t>
            </w:r>
          </w:p>
        </w:tc>
        <w:tc>
          <w:tcPr>
            <w:tcW w:w="1584" w:type="dxa"/>
            <w:tcMar>
              <w:top w:w="90" w:type="dxa"/>
              <w:left w:w="140" w:type="dxa"/>
              <w:bottom w:w="90" w:type="dxa"/>
              <w:right w:w="140" w:type="dxa"/>
            </w:tcMar>
          </w:tcPr>
          <w:p w14:paraId="1E11CC17"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2BCF5025" w14:textId="77777777" w:rsidR="00D17B66" w:rsidRPr="000E65C0" w:rsidRDefault="00000000">
            <w:pPr>
              <w:rPr>
                <w:rFonts w:ascii="Times New Roman" w:hAnsi="Times New Roman" w:cs="Times New Roman"/>
              </w:rPr>
            </w:pPr>
            <w:r w:rsidRPr="000E65C0">
              <w:rPr>
                <w:rFonts w:ascii="Times New Roman" w:hAnsi="Times New Roman" w:cs="Times New Roman"/>
                <w:sz w:val="18"/>
              </w:rPr>
              <w:t>4-digit String, Encrypted</w:t>
            </w:r>
          </w:p>
        </w:tc>
        <w:tc>
          <w:tcPr>
            <w:tcW w:w="3456" w:type="dxa"/>
            <w:tcMar>
              <w:top w:w="90" w:type="dxa"/>
              <w:left w:w="140" w:type="dxa"/>
              <w:bottom w:w="90" w:type="dxa"/>
              <w:right w:w="140" w:type="dxa"/>
            </w:tcMar>
          </w:tcPr>
          <w:p w14:paraId="4B426159" w14:textId="77777777" w:rsidR="00D17B66" w:rsidRPr="000E65C0" w:rsidRDefault="00000000">
            <w:pPr>
              <w:rPr>
                <w:rFonts w:ascii="Times New Roman" w:hAnsi="Times New Roman" w:cs="Times New Roman"/>
              </w:rPr>
            </w:pPr>
            <w:r w:rsidRPr="000E65C0">
              <w:rPr>
                <w:rFonts w:ascii="Times New Roman" w:hAnsi="Times New Roman" w:cs="Times New Roman"/>
                <w:sz w:val="18"/>
              </w:rPr>
              <w:t>Tamper-proof OTP required for doorstep handover</w:t>
            </w:r>
          </w:p>
        </w:tc>
      </w:tr>
      <w:tr w:rsidR="00D17B66" w:rsidRPr="000E65C0" w14:paraId="6F735330" w14:textId="77777777" w:rsidTr="000C3986">
        <w:trPr>
          <w:jc w:val="center"/>
        </w:trPr>
        <w:tc>
          <w:tcPr>
            <w:tcW w:w="1728" w:type="dxa"/>
            <w:tcMar>
              <w:top w:w="90" w:type="dxa"/>
              <w:left w:w="140" w:type="dxa"/>
              <w:bottom w:w="90" w:type="dxa"/>
              <w:right w:w="140" w:type="dxa"/>
            </w:tcMar>
          </w:tcPr>
          <w:p w14:paraId="5126C37D" w14:textId="77777777" w:rsidR="00D17B66" w:rsidRPr="000E65C0" w:rsidRDefault="00000000">
            <w:pPr>
              <w:rPr>
                <w:rFonts w:ascii="Times New Roman" w:hAnsi="Times New Roman" w:cs="Times New Roman"/>
              </w:rPr>
            </w:pPr>
            <w:r w:rsidRPr="000E65C0">
              <w:rPr>
                <w:rFonts w:ascii="Times New Roman" w:hAnsi="Times New Roman" w:cs="Times New Roman"/>
                <w:sz w:val="18"/>
              </w:rPr>
              <w:t>deliveryAddress</w:t>
            </w:r>
          </w:p>
        </w:tc>
        <w:tc>
          <w:tcPr>
            <w:tcW w:w="1584" w:type="dxa"/>
            <w:tcMar>
              <w:top w:w="90" w:type="dxa"/>
              <w:left w:w="140" w:type="dxa"/>
              <w:bottom w:w="90" w:type="dxa"/>
              <w:right w:w="140" w:type="dxa"/>
            </w:tcMar>
          </w:tcPr>
          <w:p w14:paraId="57267012" w14:textId="77777777" w:rsidR="00D17B66" w:rsidRPr="000E65C0" w:rsidRDefault="00000000">
            <w:pPr>
              <w:rPr>
                <w:rFonts w:ascii="Times New Roman" w:hAnsi="Times New Roman" w:cs="Times New Roman"/>
              </w:rPr>
            </w:pPr>
            <w:r w:rsidRPr="000E65C0">
              <w:rPr>
                <w:rFonts w:ascii="Times New Roman" w:hAnsi="Times New Roman" w:cs="Times New Roman"/>
                <w:sz w:val="18"/>
              </w:rPr>
              <w:t>Subdoc</w:t>
            </w:r>
          </w:p>
        </w:tc>
        <w:tc>
          <w:tcPr>
            <w:tcW w:w="2592" w:type="dxa"/>
            <w:tcMar>
              <w:top w:w="90" w:type="dxa"/>
              <w:left w:w="140" w:type="dxa"/>
              <w:bottom w:w="90" w:type="dxa"/>
              <w:right w:w="140" w:type="dxa"/>
            </w:tcMar>
          </w:tcPr>
          <w:p w14:paraId="78A63E53"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w:t>
            </w:r>
          </w:p>
        </w:tc>
        <w:tc>
          <w:tcPr>
            <w:tcW w:w="3456" w:type="dxa"/>
            <w:tcMar>
              <w:top w:w="90" w:type="dxa"/>
              <w:left w:w="140" w:type="dxa"/>
              <w:bottom w:w="90" w:type="dxa"/>
              <w:right w:w="140" w:type="dxa"/>
            </w:tcMar>
          </w:tcPr>
          <w:p w14:paraId="1CB1E38D"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Street, city, postal code, recipient phone</w:t>
            </w:r>
          </w:p>
        </w:tc>
      </w:tr>
      <w:tr w:rsidR="00D17B66" w:rsidRPr="000E65C0" w14:paraId="6BE557C5" w14:textId="77777777" w:rsidTr="000C3986">
        <w:trPr>
          <w:jc w:val="center"/>
        </w:trPr>
        <w:tc>
          <w:tcPr>
            <w:tcW w:w="1728" w:type="dxa"/>
            <w:tcMar>
              <w:top w:w="90" w:type="dxa"/>
              <w:left w:w="140" w:type="dxa"/>
              <w:bottom w:w="90" w:type="dxa"/>
              <w:right w:w="140" w:type="dxa"/>
            </w:tcMar>
          </w:tcPr>
          <w:p w14:paraId="364B56C4" w14:textId="77777777" w:rsidR="00D17B66" w:rsidRPr="000E65C0" w:rsidRDefault="00000000">
            <w:pPr>
              <w:rPr>
                <w:rFonts w:ascii="Times New Roman" w:hAnsi="Times New Roman" w:cs="Times New Roman"/>
              </w:rPr>
            </w:pPr>
            <w:r w:rsidRPr="000E65C0">
              <w:rPr>
                <w:rFonts w:ascii="Times New Roman" w:hAnsi="Times New Roman" w:cs="Times New Roman"/>
                <w:sz w:val="18"/>
              </w:rPr>
              <w:t>courierPartner</w:t>
            </w:r>
          </w:p>
        </w:tc>
        <w:tc>
          <w:tcPr>
            <w:tcW w:w="1584" w:type="dxa"/>
            <w:tcMar>
              <w:top w:w="90" w:type="dxa"/>
              <w:left w:w="140" w:type="dxa"/>
              <w:bottom w:w="90" w:type="dxa"/>
              <w:right w:w="140" w:type="dxa"/>
            </w:tcMar>
          </w:tcPr>
          <w:p w14:paraId="034C80A3"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28EFA21E" w14:textId="77777777" w:rsidR="00D17B66" w:rsidRPr="000E65C0" w:rsidRDefault="00000000">
            <w:pPr>
              <w:rPr>
                <w:rFonts w:ascii="Times New Roman" w:hAnsi="Times New Roman" w:cs="Times New Roman"/>
              </w:rPr>
            </w:pPr>
            <w:r w:rsidRPr="000E65C0">
              <w:rPr>
                <w:rFonts w:ascii="Times New Roman" w:hAnsi="Times New Roman" w:cs="Times New Roman"/>
                <w:sz w:val="18"/>
              </w:rPr>
              <w:t>Optional</w:t>
            </w:r>
          </w:p>
        </w:tc>
        <w:tc>
          <w:tcPr>
            <w:tcW w:w="3456" w:type="dxa"/>
            <w:tcMar>
              <w:top w:w="90" w:type="dxa"/>
              <w:left w:w="140" w:type="dxa"/>
              <w:bottom w:w="90" w:type="dxa"/>
              <w:right w:w="140" w:type="dxa"/>
            </w:tcMar>
          </w:tcPr>
          <w:p w14:paraId="0C2B1585" w14:textId="77777777" w:rsidR="00D17B66" w:rsidRPr="000E65C0" w:rsidRDefault="00000000">
            <w:pPr>
              <w:rPr>
                <w:rFonts w:ascii="Times New Roman" w:hAnsi="Times New Roman" w:cs="Times New Roman"/>
              </w:rPr>
            </w:pPr>
            <w:r w:rsidRPr="000E65C0">
              <w:rPr>
                <w:rFonts w:ascii="Times New Roman" w:hAnsi="Times New Roman" w:cs="Times New Roman"/>
                <w:sz w:val="18"/>
              </w:rPr>
              <w:t>Assigned logistics carrier (BlueDart, Delhivery, etc.)</w:t>
            </w:r>
          </w:p>
        </w:tc>
      </w:tr>
      <w:tr w:rsidR="00D17B66" w:rsidRPr="000E65C0" w14:paraId="4513AD26" w14:textId="77777777" w:rsidTr="000C3986">
        <w:trPr>
          <w:jc w:val="center"/>
        </w:trPr>
        <w:tc>
          <w:tcPr>
            <w:tcW w:w="1728" w:type="dxa"/>
            <w:tcMar>
              <w:top w:w="90" w:type="dxa"/>
              <w:left w:w="140" w:type="dxa"/>
              <w:bottom w:w="90" w:type="dxa"/>
              <w:right w:w="140" w:type="dxa"/>
            </w:tcMar>
          </w:tcPr>
          <w:p w14:paraId="58651335" w14:textId="77777777" w:rsidR="00D17B66" w:rsidRPr="000E65C0" w:rsidRDefault="00000000">
            <w:pPr>
              <w:rPr>
                <w:rFonts w:ascii="Times New Roman" w:hAnsi="Times New Roman" w:cs="Times New Roman"/>
              </w:rPr>
            </w:pPr>
            <w:r w:rsidRPr="000E65C0">
              <w:rPr>
                <w:rFonts w:ascii="Times New Roman" w:hAnsi="Times New Roman" w:cs="Times New Roman"/>
                <w:sz w:val="18"/>
              </w:rPr>
              <w:t>trackingNumber</w:t>
            </w:r>
          </w:p>
        </w:tc>
        <w:tc>
          <w:tcPr>
            <w:tcW w:w="1584" w:type="dxa"/>
            <w:tcMar>
              <w:top w:w="90" w:type="dxa"/>
              <w:left w:w="140" w:type="dxa"/>
              <w:bottom w:w="90" w:type="dxa"/>
              <w:right w:w="140" w:type="dxa"/>
            </w:tcMar>
          </w:tcPr>
          <w:p w14:paraId="389EAECC"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3AA49A15" w14:textId="77777777" w:rsidR="00D17B66" w:rsidRPr="000E65C0" w:rsidRDefault="00000000">
            <w:pPr>
              <w:rPr>
                <w:rFonts w:ascii="Times New Roman" w:hAnsi="Times New Roman" w:cs="Times New Roman"/>
              </w:rPr>
            </w:pPr>
            <w:r w:rsidRPr="000E65C0">
              <w:rPr>
                <w:rFonts w:ascii="Times New Roman" w:hAnsi="Times New Roman" w:cs="Times New Roman"/>
                <w:sz w:val="18"/>
              </w:rPr>
              <w:t>Optional</w:t>
            </w:r>
          </w:p>
        </w:tc>
        <w:tc>
          <w:tcPr>
            <w:tcW w:w="3456" w:type="dxa"/>
            <w:tcMar>
              <w:top w:w="90" w:type="dxa"/>
              <w:left w:w="140" w:type="dxa"/>
              <w:bottom w:w="90" w:type="dxa"/>
              <w:right w:w="140" w:type="dxa"/>
            </w:tcMar>
          </w:tcPr>
          <w:p w14:paraId="57B7E687" w14:textId="77777777" w:rsidR="00D17B66" w:rsidRPr="000E65C0" w:rsidRDefault="00000000">
            <w:pPr>
              <w:rPr>
                <w:rFonts w:ascii="Times New Roman" w:hAnsi="Times New Roman" w:cs="Times New Roman"/>
              </w:rPr>
            </w:pPr>
            <w:r w:rsidRPr="000E65C0">
              <w:rPr>
                <w:rFonts w:ascii="Times New Roman" w:hAnsi="Times New Roman" w:cs="Times New Roman"/>
                <w:sz w:val="18"/>
              </w:rPr>
              <w:t>Consignment tracking number for courier dispatch</w:t>
            </w:r>
          </w:p>
        </w:tc>
      </w:tr>
      <w:tr w:rsidR="00D17B66" w:rsidRPr="000E65C0" w14:paraId="127D866B" w14:textId="77777777" w:rsidTr="000C3986">
        <w:trPr>
          <w:jc w:val="center"/>
        </w:trPr>
        <w:tc>
          <w:tcPr>
            <w:tcW w:w="1728" w:type="dxa"/>
            <w:tcMar>
              <w:top w:w="90" w:type="dxa"/>
              <w:left w:w="140" w:type="dxa"/>
              <w:bottom w:w="90" w:type="dxa"/>
              <w:right w:w="140" w:type="dxa"/>
            </w:tcMar>
          </w:tcPr>
          <w:p w14:paraId="1EE6580F" w14:textId="77777777" w:rsidR="00D17B66" w:rsidRPr="000E65C0" w:rsidRDefault="00000000">
            <w:pPr>
              <w:rPr>
                <w:rFonts w:ascii="Times New Roman" w:hAnsi="Times New Roman" w:cs="Times New Roman"/>
              </w:rPr>
            </w:pPr>
            <w:r w:rsidRPr="000E65C0">
              <w:rPr>
                <w:rFonts w:ascii="Times New Roman" w:hAnsi="Times New Roman" w:cs="Times New Roman"/>
                <w:sz w:val="18"/>
              </w:rPr>
              <w:t>createdAt / updatedAt</w:t>
            </w:r>
          </w:p>
        </w:tc>
        <w:tc>
          <w:tcPr>
            <w:tcW w:w="1584" w:type="dxa"/>
            <w:tcMar>
              <w:top w:w="90" w:type="dxa"/>
              <w:left w:w="140" w:type="dxa"/>
              <w:bottom w:w="90" w:type="dxa"/>
              <w:right w:w="140" w:type="dxa"/>
            </w:tcMar>
          </w:tcPr>
          <w:p w14:paraId="05CCF558" w14:textId="77777777" w:rsidR="00D17B66" w:rsidRPr="000E65C0" w:rsidRDefault="00000000">
            <w:pPr>
              <w:rPr>
                <w:rFonts w:ascii="Times New Roman" w:hAnsi="Times New Roman" w:cs="Times New Roman"/>
              </w:rPr>
            </w:pPr>
            <w:r w:rsidRPr="000E65C0">
              <w:rPr>
                <w:rFonts w:ascii="Times New Roman" w:hAnsi="Times New Roman" w:cs="Times New Roman"/>
                <w:sz w:val="18"/>
              </w:rPr>
              <w:t>Date</w:t>
            </w:r>
          </w:p>
        </w:tc>
        <w:tc>
          <w:tcPr>
            <w:tcW w:w="2592" w:type="dxa"/>
            <w:tcMar>
              <w:top w:w="90" w:type="dxa"/>
              <w:left w:w="140" w:type="dxa"/>
              <w:bottom w:w="90" w:type="dxa"/>
              <w:right w:w="140" w:type="dxa"/>
            </w:tcMar>
          </w:tcPr>
          <w:p w14:paraId="22ECE5CC" w14:textId="77777777" w:rsidR="00D17B66" w:rsidRPr="000E65C0" w:rsidRDefault="00000000">
            <w:pPr>
              <w:rPr>
                <w:rFonts w:ascii="Times New Roman" w:hAnsi="Times New Roman" w:cs="Times New Roman"/>
              </w:rPr>
            </w:pPr>
            <w:r w:rsidRPr="000E65C0">
              <w:rPr>
                <w:rFonts w:ascii="Times New Roman" w:hAnsi="Times New Roman" w:cs="Times New Roman"/>
                <w:sz w:val="18"/>
              </w:rPr>
              <w:t>Timestamps, Index</w:t>
            </w:r>
          </w:p>
        </w:tc>
        <w:tc>
          <w:tcPr>
            <w:tcW w:w="3456" w:type="dxa"/>
            <w:tcMar>
              <w:top w:w="90" w:type="dxa"/>
              <w:left w:w="140" w:type="dxa"/>
              <w:bottom w:w="90" w:type="dxa"/>
              <w:right w:w="140" w:type="dxa"/>
            </w:tcMar>
          </w:tcPr>
          <w:p w14:paraId="753878C1" w14:textId="77777777" w:rsidR="00D17B66" w:rsidRPr="000E65C0" w:rsidRDefault="00000000">
            <w:pPr>
              <w:rPr>
                <w:rFonts w:ascii="Times New Roman" w:hAnsi="Times New Roman" w:cs="Times New Roman"/>
              </w:rPr>
            </w:pPr>
            <w:r w:rsidRPr="000E65C0">
              <w:rPr>
                <w:rFonts w:ascii="Times New Roman" w:hAnsi="Times New Roman" w:cs="Times New Roman"/>
                <w:sz w:val="18"/>
              </w:rPr>
              <w:t>Transaction and modification timestamps</w:t>
            </w:r>
          </w:p>
        </w:tc>
      </w:tr>
    </w:tbl>
    <w:p w14:paraId="749A658C" w14:textId="77777777" w:rsidR="00D17B66" w:rsidRPr="000E65C0" w:rsidRDefault="00000000">
      <w:pPr>
        <w:spacing w:before="240" w:after="80"/>
        <w:rPr>
          <w:rFonts w:ascii="Times New Roman" w:hAnsi="Times New Roman" w:cs="Times New Roman"/>
        </w:rPr>
      </w:pPr>
      <w:r w:rsidRPr="000E65C0">
        <w:rPr>
          <w:rFonts w:ascii="Times New Roman" w:hAnsi="Times New Roman" w:cs="Times New Roman"/>
          <w:b/>
          <w:color w:val="0F172A"/>
          <w:sz w:val="23"/>
        </w:rPr>
        <w:t>Vendor Applications Collection (vendorapplications) :</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8"/>
        <w:gridCol w:w="1584"/>
        <w:gridCol w:w="2592"/>
        <w:gridCol w:w="3456"/>
      </w:tblGrid>
      <w:tr w:rsidR="00D17B66" w:rsidRPr="000E65C0" w14:paraId="04EFABCC" w14:textId="77777777" w:rsidTr="00D01C37">
        <w:trPr>
          <w:jc w:val="center"/>
        </w:trPr>
        <w:tc>
          <w:tcPr>
            <w:tcW w:w="1728" w:type="dxa"/>
            <w:tcMar>
              <w:top w:w="130" w:type="dxa"/>
              <w:left w:w="140" w:type="dxa"/>
              <w:bottom w:w="130" w:type="dxa"/>
              <w:right w:w="140" w:type="dxa"/>
            </w:tcMar>
          </w:tcPr>
          <w:p w14:paraId="6236B247" w14:textId="77777777" w:rsidR="00D17B66" w:rsidRPr="00D01C37" w:rsidRDefault="00000000">
            <w:pPr>
              <w:rPr>
                <w:rFonts w:ascii="Times New Roman" w:hAnsi="Times New Roman" w:cs="Times New Roman"/>
                <w:color w:val="000000" w:themeColor="text1"/>
                <w:sz w:val="24"/>
                <w:szCs w:val="24"/>
              </w:rPr>
            </w:pPr>
            <w:r w:rsidRPr="00D01C37">
              <w:rPr>
                <w:rFonts w:ascii="Times New Roman" w:hAnsi="Times New Roman" w:cs="Times New Roman"/>
                <w:b/>
                <w:color w:val="000000" w:themeColor="text1"/>
                <w:sz w:val="24"/>
                <w:szCs w:val="24"/>
              </w:rPr>
              <w:t>Field Name</w:t>
            </w:r>
          </w:p>
        </w:tc>
        <w:tc>
          <w:tcPr>
            <w:tcW w:w="1584" w:type="dxa"/>
            <w:tcMar>
              <w:top w:w="130" w:type="dxa"/>
              <w:left w:w="140" w:type="dxa"/>
              <w:bottom w:w="130" w:type="dxa"/>
              <w:right w:w="140" w:type="dxa"/>
            </w:tcMar>
          </w:tcPr>
          <w:p w14:paraId="676248E6" w14:textId="77777777" w:rsidR="00D17B66" w:rsidRPr="00D01C37" w:rsidRDefault="00000000">
            <w:pPr>
              <w:rPr>
                <w:rFonts w:ascii="Times New Roman" w:hAnsi="Times New Roman" w:cs="Times New Roman"/>
                <w:color w:val="000000" w:themeColor="text1"/>
                <w:sz w:val="24"/>
                <w:szCs w:val="24"/>
              </w:rPr>
            </w:pPr>
            <w:r w:rsidRPr="00D01C37">
              <w:rPr>
                <w:rFonts w:ascii="Times New Roman" w:hAnsi="Times New Roman" w:cs="Times New Roman"/>
                <w:b/>
                <w:color w:val="000000" w:themeColor="text1"/>
                <w:sz w:val="24"/>
                <w:szCs w:val="24"/>
              </w:rPr>
              <w:t>Data Type</w:t>
            </w:r>
          </w:p>
        </w:tc>
        <w:tc>
          <w:tcPr>
            <w:tcW w:w="2592" w:type="dxa"/>
            <w:tcMar>
              <w:top w:w="130" w:type="dxa"/>
              <w:left w:w="140" w:type="dxa"/>
              <w:bottom w:w="130" w:type="dxa"/>
              <w:right w:w="140" w:type="dxa"/>
            </w:tcMar>
          </w:tcPr>
          <w:p w14:paraId="40938A1A" w14:textId="77777777" w:rsidR="00D17B66" w:rsidRPr="00D01C37" w:rsidRDefault="00000000">
            <w:pPr>
              <w:rPr>
                <w:rFonts w:ascii="Times New Roman" w:hAnsi="Times New Roman" w:cs="Times New Roman"/>
                <w:color w:val="000000" w:themeColor="text1"/>
                <w:sz w:val="24"/>
                <w:szCs w:val="24"/>
              </w:rPr>
            </w:pPr>
            <w:r w:rsidRPr="00D01C37">
              <w:rPr>
                <w:rFonts w:ascii="Times New Roman" w:hAnsi="Times New Roman" w:cs="Times New Roman"/>
                <w:b/>
                <w:color w:val="000000" w:themeColor="text1"/>
                <w:sz w:val="24"/>
                <w:szCs w:val="24"/>
              </w:rPr>
              <w:t>Constraints</w:t>
            </w:r>
          </w:p>
        </w:tc>
        <w:tc>
          <w:tcPr>
            <w:tcW w:w="3456" w:type="dxa"/>
            <w:tcMar>
              <w:top w:w="130" w:type="dxa"/>
              <w:left w:w="140" w:type="dxa"/>
              <w:bottom w:w="130" w:type="dxa"/>
              <w:right w:w="140" w:type="dxa"/>
            </w:tcMar>
          </w:tcPr>
          <w:p w14:paraId="7725EC85" w14:textId="77777777" w:rsidR="00D17B66" w:rsidRPr="00D01C37" w:rsidRDefault="00000000">
            <w:pPr>
              <w:rPr>
                <w:rFonts w:ascii="Times New Roman" w:hAnsi="Times New Roman" w:cs="Times New Roman"/>
                <w:color w:val="000000" w:themeColor="text1"/>
                <w:sz w:val="24"/>
                <w:szCs w:val="24"/>
              </w:rPr>
            </w:pPr>
            <w:r w:rsidRPr="00D01C37">
              <w:rPr>
                <w:rFonts w:ascii="Times New Roman" w:hAnsi="Times New Roman" w:cs="Times New Roman"/>
                <w:b/>
                <w:color w:val="000000" w:themeColor="text1"/>
                <w:sz w:val="24"/>
                <w:szCs w:val="24"/>
              </w:rPr>
              <w:t>Description</w:t>
            </w:r>
          </w:p>
        </w:tc>
      </w:tr>
      <w:tr w:rsidR="00D17B66" w:rsidRPr="000E65C0" w14:paraId="4733C353" w14:textId="77777777" w:rsidTr="00D01C37">
        <w:trPr>
          <w:jc w:val="center"/>
        </w:trPr>
        <w:tc>
          <w:tcPr>
            <w:tcW w:w="1728" w:type="dxa"/>
            <w:tcMar>
              <w:top w:w="90" w:type="dxa"/>
              <w:left w:w="140" w:type="dxa"/>
              <w:bottom w:w="90" w:type="dxa"/>
              <w:right w:w="140" w:type="dxa"/>
            </w:tcMar>
          </w:tcPr>
          <w:p w14:paraId="799E5FC9" w14:textId="77777777" w:rsidR="00D17B66" w:rsidRPr="000E65C0" w:rsidRDefault="00000000">
            <w:pPr>
              <w:rPr>
                <w:rFonts w:ascii="Times New Roman" w:hAnsi="Times New Roman" w:cs="Times New Roman"/>
              </w:rPr>
            </w:pPr>
            <w:r w:rsidRPr="000E65C0">
              <w:rPr>
                <w:rFonts w:ascii="Times New Roman" w:hAnsi="Times New Roman" w:cs="Times New Roman"/>
                <w:sz w:val="18"/>
              </w:rPr>
              <w:t>_id</w:t>
            </w:r>
          </w:p>
        </w:tc>
        <w:tc>
          <w:tcPr>
            <w:tcW w:w="1584" w:type="dxa"/>
            <w:tcMar>
              <w:top w:w="90" w:type="dxa"/>
              <w:left w:w="140" w:type="dxa"/>
              <w:bottom w:w="90" w:type="dxa"/>
              <w:right w:w="140" w:type="dxa"/>
            </w:tcMar>
          </w:tcPr>
          <w:p w14:paraId="4BCDA871"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2BC3CBCC"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Primary Key</w:t>
            </w:r>
          </w:p>
        </w:tc>
        <w:tc>
          <w:tcPr>
            <w:tcW w:w="3456" w:type="dxa"/>
            <w:tcMar>
              <w:top w:w="90" w:type="dxa"/>
              <w:left w:w="140" w:type="dxa"/>
              <w:bottom w:w="90" w:type="dxa"/>
              <w:right w:w="140" w:type="dxa"/>
            </w:tcMar>
          </w:tcPr>
          <w:p w14:paraId="116E154C" w14:textId="77777777" w:rsidR="00D17B66" w:rsidRPr="000E65C0" w:rsidRDefault="00000000">
            <w:pPr>
              <w:rPr>
                <w:rFonts w:ascii="Times New Roman" w:hAnsi="Times New Roman" w:cs="Times New Roman"/>
              </w:rPr>
            </w:pPr>
            <w:r w:rsidRPr="000E65C0">
              <w:rPr>
                <w:rFonts w:ascii="Times New Roman" w:hAnsi="Times New Roman" w:cs="Times New Roman"/>
                <w:sz w:val="18"/>
              </w:rPr>
              <w:t>Unique identifier for the onboarding application</w:t>
            </w:r>
          </w:p>
        </w:tc>
      </w:tr>
      <w:tr w:rsidR="00D17B66" w:rsidRPr="000E65C0" w14:paraId="644CBD56" w14:textId="77777777" w:rsidTr="00D01C37">
        <w:trPr>
          <w:jc w:val="center"/>
        </w:trPr>
        <w:tc>
          <w:tcPr>
            <w:tcW w:w="1728" w:type="dxa"/>
            <w:tcMar>
              <w:top w:w="90" w:type="dxa"/>
              <w:left w:w="140" w:type="dxa"/>
              <w:bottom w:w="90" w:type="dxa"/>
              <w:right w:w="140" w:type="dxa"/>
            </w:tcMar>
          </w:tcPr>
          <w:p w14:paraId="27D92244" w14:textId="77777777" w:rsidR="00D17B66" w:rsidRPr="000E65C0" w:rsidRDefault="00000000">
            <w:pPr>
              <w:rPr>
                <w:rFonts w:ascii="Times New Roman" w:hAnsi="Times New Roman" w:cs="Times New Roman"/>
              </w:rPr>
            </w:pPr>
            <w:r w:rsidRPr="000E65C0">
              <w:rPr>
                <w:rFonts w:ascii="Times New Roman" w:hAnsi="Times New Roman" w:cs="Times New Roman"/>
                <w:sz w:val="18"/>
              </w:rPr>
              <w:t>userId</w:t>
            </w:r>
          </w:p>
        </w:tc>
        <w:tc>
          <w:tcPr>
            <w:tcW w:w="1584" w:type="dxa"/>
            <w:tcMar>
              <w:top w:w="90" w:type="dxa"/>
              <w:left w:w="140" w:type="dxa"/>
              <w:bottom w:w="90" w:type="dxa"/>
              <w:right w:w="140" w:type="dxa"/>
            </w:tcMar>
          </w:tcPr>
          <w:p w14:paraId="50045FBF"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52DA0272"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Ref: User, Required, Unique</w:t>
            </w:r>
          </w:p>
        </w:tc>
        <w:tc>
          <w:tcPr>
            <w:tcW w:w="3456" w:type="dxa"/>
            <w:tcMar>
              <w:top w:w="90" w:type="dxa"/>
              <w:left w:w="140" w:type="dxa"/>
              <w:bottom w:w="90" w:type="dxa"/>
              <w:right w:w="140" w:type="dxa"/>
            </w:tcMar>
          </w:tcPr>
          <w:p w14:paraId="109CA403" w14:textId="77777777" w:rsidR="00D17B66" w:rsidRPr="000E65C0" w:rsidRDefault="00000000">
            <w:pPr>
              <w:rPr>
                <w:rFonts w:ascii="Times New Roman" w:hAnsi="Times New Roman" w:cs="Times New Roman"/>
              </w:rPr>
            </w:pPr>
            <w:r w:rsidRPr="000E65C0">
              <w:rPr>
                <w:rFonts w:ascii="Times New Roman" w:hAnsi="Times New Roman" w:cs="Times New Roman"/>
                <w:sz w:val="18"/>
              </w:rPr>
              <w:t>User account requesting merchant registration</w:t>
            </w:r>
          </w:p>
        </w:tc>
      </w:tr>
      <w:tr w:rsidR="00D17B66" w:rsidRPr="000E65C0" w14:paraId="0449A891" w14:textId="77777777" w:rsidTr="00D01C37">
        <w:trPr>
          <w:jc w:val="center"/>
        </w:trPr>
        <w:tc>
          <w:tcPr>
            <w:tcW w:w="1728" w:type="dxa"/>
            <w:tcMar>
              <w:top w:w="90" w:type="dxa"/>
              <w:left w:w="140" w:type="dxa"/>
              <w:bottom w:w="90" w:type="dxa"/>
              <w:right w:w="140" w:type="dxa"/>
            </w:tcMar>
          </w:tcPr>
          <w:p w14:paraId="6F08798F" w14:textId="77777777" w:rsidR="00D17B66" w:rsidRPr="000E65C0" w:rsidRDefault="00000000">
            <w:pPr>
              <w:rPr>
                <w:rFonts w:ascii="Times New Roman" w:hAnsi="Times New Roman" w:cs="Times New Roman"/>
              </w:rPr>
            </w:pPr>
            <w:r w:rsidRPr="000E65C0">
              <w:rPr>
                <w:rFonts w:ascii="Times New Roman" w:hAnsi="Times New Roman" w:cs="Times New Roman"/>
                <w:sz w:val="18"/>
              </w:rPr>
              <w:t>businessName</w:t>
            </w:r>
          </w:p>
        </w:tc>
        <w:tc>
          <w:tcPr>
            <w:tcW w:w="1584" w:type="dxa"/>
            <w:tcMar>
              <w:top w:w="90" w:type="dxa"/>
              <w:left w:w="140" w:type="dxa"/>
              <w:bottom w:w="90" w:type="dxa"/>
              <w:right w:w="140" w:type="dxa"/>
            </w:tcMar>
          </w:tcPr>
          <w:p w14:paraId="332C63AD"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48F8C016"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 Trim</w:t>
            </w:r>
          </w:p>
        </w:tc>
        <w:tc>
          <w:tcPr>
            <w:tcW w:w="3456" w:type="dxa"/>
            <w:tcMar>
              <w:top w:w="90" w:type="dxa"/>
              <w:left w:w="140" w:type="dxa"/>
              <w:bottom w:w="90" w:type="dxa"/>
              <w:right w:w="140" w:type="dxa"/>
            </w:tcMar>
          </w:tcPr>
          <w:p w14:paraId="09EDD679"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Registered enterprise or storefront name</w:t>
            </w:r>
          </w:p>
        </w:tc>
      </w:tr>
      <w:tr w:rsidR="00D17B66" w:rsidRPr="000E65C0" w14:paraId="02D6AA63" w14:textId="77777777" w:rsidTr="00D01C37">
        <w:trPr>
          <w:jc w:val="center"/>
        </w:trPr>
        <w:tc>
          <w:tcPr>
            <w:tcW w:w="1728" w:type="dxa"/>
            <w:tcMar>
              <w:top w:w="90" w:type="dxa"/>
              <w:left w:w="140" w:type="dxa"/>
              <w:bottom w:w="90" w:type="dxa"/>
              <w:right w:w="140" w:type="dxa"/>
            </w:tcMar>
          </w:tcPr>
          <w:p w14:paraId="18D47687" w14:textId="77777777" w:rsidR="00D17B66" w:rsidRPr="000E65C0" w:rsidRDefault="00000000">
            <w:pPr>
              <w:rPr>
                <w:rFonts w:ascii="Times New Roman" w:hAnsi="Times New Roman" w:cs="Times New Roman"/>
              </w:rPr>
            </w:pPr>
            <w:r w:rsidRPr="000E65C0">
              <w:rPr>
                <w:rFonts w:ascii="Times New Roman" w:hAnsi="Times New Roman" w:cs="Times New Roman"/>
                <w:sz w:val="18"/>
              </w:rPr>
              <w:t>gstin</w:t>
            </w:r>
          </w:p>
        </w:tc>
        <w:tc>
          <w:tcPr>
            <w:tcW w:w="1584" w:type="dxa"/>
            <w:tcMar>
              <w:top w:w="90" w:type="dxa"/>
              <w:left w:w="140" w:type="dxa"/>
              <w:bottom w:w="90" w:type="dxa"/>
              <w:right w:w="140" w:type="dxa"/>
            </w:tcMar>
          </w:tcPr>
          <w:p w14:paraId="29D3E732"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41592DF3"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 15-char Regex</w:t>
            </w:r>
          </w:p>
        </w:tc>
        <w:tc>
          <w:tcPr>
            <w:tcW w:w="3456" w:type="dxa"/>
            <w:tcMar>
              <w:top w:w="90" w:type="dxa"/>
              <w:left w:w="140" w:type="dxa"/>
              <w:bottom w:w="90" w:type="dxa"/>
              <w:right w:w="140" w:type="dxa"/>
            </w:tcMar>
          </w:tcPr>
          <w:p w14:paraId="15449361" w14:textId="77777777" w:rsidR="00D17B66" w:rsidRPr="000E65C0" w:rsidRDefault="00000000">
            <w:pPr>
              <w:rPr>
                <w:rFonts w:ascii="Times New Roman" w:hAnsi="Times New Roman" w:cs="Times New Roman"/>
              </w:rPr>
            </w:pPr>
            <w:r w:rsidRPr="000E65C0">
              <w:rPr>
                <w:rFonts w:ascii="Times New Roman" w:hAnsi="Times New Roman" w:cs="Times New Roman"/>
                <w:sz w:val="18"/>
              </w:rPr>
              <w:t>Government GST Identification Number</w:t>
            </w:r>
          </w:p>
        </w:tc>
      </w:tr>
      <w:tr w:rsidR="00D17B66" w:rsidRPr="000E65C0" w14:paraId="3D7CA6CF" w14:textId="77777777" w:rsidTr="00D01C37">
        <w:trPr>
          <w:jc w:val="center"/>
        </w:trPr>
        <w:tc>
          <w:tcPr>
            <w:tcW w:w="1728" w:type="dxa"/>
            <w:tcMar>
              <w:top w:w="90" w:type="dxa"/>
              <w:left w:w="140" w:type="dxa"/>
              <w:bottom w:w="90" w:type="dxa"/>
              <w:right w:w="140" w:type="dxa"/>
            </w:tcMar>
          </w:tcPr>
          <w:p w14:paraId="005349A6" w14:textId="77777777" w:rsidR="00D17B66" w:rsidRPr="000E65C0" w:rsidRDefault="00000000">
            <w:pPr>
              <w:rPr>
                <w:rFonts w:ascii="Times New Roman" w:hAnsi="Times New Roman" w:cs="Times New Roman"/>
              </w:rPr>
            </w:pPr>
            <w:r w:rsidRPr="000E65C0">
              <w:rPr>
                <w:rFonts w:ascii="Times New Roman" w:hAnsi="Times New Roman" w:cs="Times New Roman"/>
                <w:sz w:val="18"/>
              </w:rPr>
              <w:t>panNumber</w:t>
            </w:r>
          </w:p>
        </w:tc>
        <w:tc>
          <w:tcPr>
            <w:tcW w:w="1584" w:type="dxa"/>
            <w:tcMar>
              <w:top w:w="90" w:type="dxa"/>
              <w:left w:w="140" w:type="dxa"/>
              <w:bottom w:w="90" w:type="dxa"/>
              <w:right w:w="140" w:type="dxa"/>
            </w:tcMar>
          </w:tcPr>
          <w:p w14:paraId="163D02D5"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3DA25F38"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 10-char Regex</w:t>
            </w:r>
          </w:p>
        </w:tc>
        <w:tc>
          <w:tcPr>
            <w:tcW w:w="3456" w:type="dxa"/>
            <w:tcMar>
              <w:top w:w="90" w:type="dxa"/>
              <w:left w:w="140" w:type="dxa"/>
              <w:bottom w:w="90" w:type="dxa"/>
              <w:right w:w="140" w:type="dxa"/>
            </w:tcMar>
          </w:tcPr>
          <w:p w14:paraId="192BB99E" w14:textId="77777777" w:rsidR="00D17B66" w:rsidRPr="000E65C0" w:rsidRDefault="00000000">
            <w:pPr>
              <w:rPr>
                <w:rFonts w:ascii="Times New Roman" w:hAnsi="Times New Roman" w:cs="Times New Roman"/>
              </w:rPr>
            </w:pPr>
            <w:r w:rsidRPr="000E65C0">
              <w:rPr>
                <w:rFonts w:ascii="Times New Roman" w:hAnsi="Times New Roman" w:cs="Times New Roman"/>
                <w:sz w:val="18"/>
              </w:rPr>
              <w:t>Permanent Account Number for tax audits</w:t>
            </w:r>
          </w:p>
        </w:tc>
      </w:tr>
      <w:tr w:rsidR="00D17B66" w:rsidRPr="000E65C0" w14:paraId="5E90B020" w14:textId="77777777" w:rsidTr="00D01C37">
        <w:trPr>
          <w:jc w:val="center"/>
        </w:trPr>
        <w:tc>
          <w:tcPr>
            <w:tcW w:w="1728" w:type="dxa"/>
            <w:tcMar>
              <w:top w:w="90" w:type="dxa"/>
              <w:left w:w="140" w:type="dxa"/>
              <w:bottom w:w="90" w:type="dxa"/>
              <w:right w:w="140" w:type="dxa"/>
            </w:tcMar>
          </w:tcPr>
          <w:p w14:paraId="721826D1"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storeCategory</w:t>
            </w:r>
          </w:p>
        </w:tc>
        <w:tc>
          <w:tcPr>
            <w:tcW w:w="1584" w:type="dxa"/>
            <w:tcMar>
              <w:top w:w="90" w:type="dxa"/>
              <w:left w:w="140" w:type="dxa"/>
              <w:bottom w:w="90" w:type="dxa"/>
              <w:right w:w="140" w:type="dxa"/>
            </w:tcMar>
          </w:tcPr>
          <w:p w14:paraId="2396150A"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4FB1F6E0"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w:t>
            </w:r>
          </w:p>
        </w:tc>
        <w:tc>
          <w:tcPr>
            <w:tcW w:w="3456" w:type="dxa"/>
            <w:tcMar>
              <w:top w:w="90" w:type="dxa"/>
              <w:left w:w="140" w:type="dxa"/>
              <w:bottom w:w="90" w:type="dxa"/>
              <w:right w:w="140" w:type="dxa"/>
            </w:tcMar>
          </w:tcPr>
          <w:p w14:paraId="7958CBD5"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Primary business merchandise category</w:t>
            </w:r>
          </w:p>
        </w:tc>
      </w:tr>
      <w:tr w:rsidR="00D17B66" w:rsidRPr="000E65C0" w14:paraId="61085B43" w14:textId="77777777" w:rsidTr="00D01C37">
        <w:trPr>
          <w:jc w:val="center"/>
        </w:trPr>
        <w:tc>
          <w:tcPr>
            <w:tcW w:w="1728" w:type="dxa"/>
            <w:tcMar>
              <w:top w:w="90" w:type="dxa"/>
              <w:left w:w="140" w:type="dxa"/>
              <w:bottom w:w="90" w:type="dxa"/>
              <w:right w:w="140" w:type="dxa"/>
            </w:tcMar>
          </w:tcPr>
          <w:p w14:paraId="6FC19E4E" w14:textId="77777777" w:rsidR="00D17B66" w:rsidRPr="000E65C0" w:rsidRDefault="00000000">
            <w:pPr>
              <w:rPr>
                <w:rFonts w:ascii="Times New Roman" w:hAnsi="Times New Roman" w:cs="Times New Roman"/>
              </w:rPr>
            </w:pPr>
            <w:r w:rsidRPr="000E65C0">
              <w:rPr>
                <w:rFonts w:ascii="Times New Roman" w:hAnsi="Times New Roman" w:cs="Times New Roman"/>
                <w:sz w:val="18"/>
              </w:rPr>
              <w:t>pickupAddress</w:t>
            </w:r>
          </w:p>
        </w:tc>
        <w:tc>
          <w:tcPr>
            <w:tcW w:w="1584" w:type="dxa"/>
            <w:tcMar>
              <w:top w:w="90" w:type="dxa"/>
              <w:left w:w="140" w:type="dxa"/>
              <w:bottom w:w="90" w:type="dxa"/>
              <w:right w:w="140" w:type="dxa"/>
            </w:tcMar>
          </w:tcPr>
          <w:p w14:paraId="71E2F8A4" w14:textId="77777777" w:rsidR="00D17B66" w:rsidRPr="000E65C0" w:rsidRDefault="00000000">
            <w:pPr>
              <w:rPr>
                <w:rFonts w:ascii="Times New Roman" w:hAnsi="Times New Roman" w:cs="Times New Roman"/>
              </w:rPr>
            </w:pPr>
            <w:r w:rsidRPr="000E65C0">
              <w:rPr>
                <w:rFonts w:ascii="Times New Roman" w:hAnsi="Times New Roman" w:cs="Times New Roman"/>
                <w:sz w:val="18"/>
              </w:rPr>
              <w:t>Subdoc</w:t>
            </w:r>
          </w:p>
        </w:tc>
        <w:tc>
          <w:tcPr>
            <w:tcW w:w="2592" w:type="dxa"/>
            <w:tcMar>
              <w:top w:w="90" w:type="dxa"/>
              <w:left w:w="140" w:type="dxa"/>
              <w:bottom w:w="90" w:type="dxa"/>
              <w:right w:w="140" w:type="dxa"/>
            </w:tcMar>
          </w:tcPr>
          <w:p w14:paraId="2B699168"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w:t>
            </w:r>
          </w:p>
        </w:tc>
        <w:tc>
          <w:tcPr>
            <w:tcW w:w="3456" w:type="dxa"/>
            <w:tcMar>
              <w:top w:w="90" w:type="dxa"/>
              <w:left w:w="140" w:type="dxa"/>
              <w:bottom w:w="90" w:type="dxa"/>
              <w:right w:w="140" w:type="dxa"/>
            </w:tcMar>
          </w:tcPr>
          <w:p w14:paraId="0BFC16EE" w14:textId="77777777" w:rsidR="00D17B66" w:rsidRPr="000E65C0" w:rsidRDefault="00000000">
            <w:pPr>
              <w:rPr>
                <w:rFonts w:ascii="Times New Roman" w:hAnsi="Times New Roman" w:cs="Times New Roman"/>
              </w:rPr>
            </w:pPr>
            <w:r w:rsidRPr="000E65C0">
              <w:rPr>
                <w:rFonts w:ascii="Times New Roman" w:hAnsi="Times New Roman" w:cs="Times New Roman"/>
                <w:sz w:val="18"/>
              </w:rPr>
              <w:t xml:space="preserve">Physical warehouse address for courier </w:t>
            </w:r>
            <w:r w:rsidRPr="000E65C0">
              <w:rPr>
                <w:rFonts w:ascii="Times New Roman" w:hAnsi="Times New Roman" w:cs="Times New Roman"/>
                <w:sz w:val="18"/>
              </w:rPr>
              <w:lastRenderedPageBreak/>
              <w:t>pickups</w:t>
            </w:r>
          </w:p>
        </w:tc>
      </w:tr>
      <w:tr w:rsidR="00D17B66" w:rsidRPr="000E65C0" w14:paraId="3724F809" w14:textId="77777777" w:rsidTr="00D01C37">
        <w:trPr>
          <w:jc w:val="center"/>
        </w:trPr>
        <w:tc>
          <w:tcPr>
            <w:tcW w:w="1728" w:type="dxa"/>
            <w:tcMar>
              <w:top w:w="90" w:type="dxa"/>
              <w:left w:w="140" w:type="dxa"/>
              <w:bottom w:w="90" w:type="dxa"/>
              <w:right w:w="140" w:type="dxa"/>
            </w:tcMar>
          </w:tcPr>
          <w:p w14:paraId="18A1F907"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status</w:t>
            </w:r>
          </w:p>
        </w:tc>
        <w:tc>
          <w:tcPr>
            <w:tcW w:w="1584" w:type="dxa"/>
            <w:tcMar>
              <w:top w:w="90" w:type="dxa"/>
              <w:left w:w="140" w:type="dxa"/>
              <w:bottom w:w="90" w:type="dxa"/>
              <w:right w:w="140" w:type="dxa"/>
            </w:tcMar>
          </w:tcPr>
          <w:p w14:paraId="18DB334C"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2C4BB577" w14:textId="77777777" w:rsidR="00D17B66" w:rsidRPr="000E65C0" w:rsidRDefault="00000000">
            <w:pPr>
              <w:rPr>
                <w:rFonts w:ascii="Times New Roman" w:hAnsi="Times New Roman" w:cs="Times New Roman"/>
              </w:rPr>
            </w:pPr>
            <w:r w:rsidRPr="000E65C0">
              <w:rPr>
                <w:rFonts w:ascii="Times New Roman" w:hAnsi="Times New Roman" w:cs="Times New Roman"/>
                <w:sz w:val="18"/>
              </w:rPr>
              <w:t>Enum (pending, approved, rejected)</w:t>
            </w:r>
          </w:p>
        </w:tc>
        <w:tc>
          <w:tcPr>
            <w:tcW w:w="3456" w:type="dxa"/>
            <w:tcMar>
              <w:top w:w="90" w:type="dxa"/>
              <w:left w:w="140" w:type="dxa"/>
              <w:bottom w:w="90" w:type="dxa"/>
              <w:right w:w="140" w:type="dxa"/>
            </w:tcMar>
          </w:tcPr>
          <w:p w14:paraId="6F7D5B50"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Application review status; default: pending</w:t>
            </w:r>
          </w:p>
        </w:tc>
      </w:tr>
      <w:tr w:rsidR="00D17B66" w:rsidRPr="000E65C0" w14:paraId="64A88696" w14:textId="77777777" w:rsidTr="00D01C37">
        <w:trPr>
          <w:jc w:val="center"/>
        </w:trPr>
        <w:tc>
          <w:tcPr>
            <w:tcW w:w="1728" w:type="dxa"/>
            <w:tcMar>
              <w:top w:w="90" w:type="dxa"/>
              <w:left w:w="140" w:type="dxa"/>
              <w:bottom w:w="90" w:type="dxa"/>
              <w:right w:w="140" w:type="dxa"/>
            </w:tcMar>
          </w:tcPr>
          <w:p w14:paraId="204C415F"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rejectionNotes</w:t>
            </w:r>
          </w:p>
        </w:tc>
        <w:tc>
          <w:tcPr>
            <w:tcW w:w="1584" w:type="dxa"/>
            <w:tcMar>
              <w:top w:w="90" w:type="dxa"/>
              <w:left w:w="140" w:type="dxa"/>
              <w:bottom w:w="90" w:type="dxa"/>
              <w:right w:w="140" w:type="dxa"/>
            </w:tcMar>
          </w:tcPr>
          <w:p w14:paraId="287493A8"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1B516C13" w14:textId="77777777" w:rsidR="00D17B66" w:rsidRPr="000E65C0" w:rsidRDefault="00000000">
            <w:pPr>
              <w:rPr>
                <w:rFonts w:ascii="Times New Roman" w:hAnsi="Times New Roman" w:cs="Times New Roman"/>
              </w:rPr>
            </w:pPr>
            <w:r w:rsidRPr="000E65C0">
              <w:rPr>
                <w:rFonts w:ascii="Times New Roman" w:hAnsi="Times New Roman" w:cs="Times New Roman"/>
                <w:sz w:val="18"/>
              </w:rPr>
              <w:t>Optional</w:t>
            </w:r>
          </w:p>
        </w:tc>
        <w:tc>
          <w:tcPr>
            <w:tcW w:w="3456" w:type="dxa"/>
            <w:tcMar>
              <w:top w:w="90" w:type="dxa"/>
              <w:left w:w="140" w:type="dxa"/>
              <w:bottom w:w="90" w:type="dxa"/>
              <w:right w:w="140" w:type="dxa"/>
            </w:tcMar>
          </w:tcPr>
          <w:p w14:paraId="1DABD8CA" w14:textId="77777777" w:rsidR="00D17B66" w:rsidRPr="000E65C0" w:rsidRDefault="00000000">
            <w:pPr>
              <w:rPr>
                <w:rFonts w:ascii="Times New Roman" w:hAnsi="Times New Roman" w:cs="Times New Roman"/>
              </w:rPr>
            </w:pPr>
            <w:r w:rsidRPr="000E65C0">
              <w:rPr>
                <w:rFonts w:ascii="Times New Roman" w:hAnsi="Times New Roman" w:cs="Times New Roman"/>
                <w:sz w:val="18"/>
              </w:rPr>
              <w:t>Auditor feedback explaining rejection reason</w:t>
            </w:r>
          </w:p>
        </w:tc>
      </w:tr>
      <w:tr w:rsidR="00D17B66" w:rsidRPr="000E65C0" w14:paraId="558DCB9E" w14:textId="77777777" w:rsidTr="00D01C37">
        <w:trPr>
          <w:jc w:val="center"/>
        </w:trPr>
        <w:tc>
          <w:tcPr>
            <w:tcW w:w="1728" w:type="dxa"/>
            <w:tcMar>
              <w:top w:w="90" w:type="dxa"/>
              <w:left w:w="140" w:type="dxa"/>
              <w:bottom w:w="90" w:type="dxa"/>
              <w:right w:w="140" w:type="dxa"/>
            </w:tcMar>
          </w:tcPr>
          <w:p w14:paraId="30401417"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reviewedBy</w:t>
            </w:r>
          </w:p>
        </w:tc>
        <w:tc>
          <w:tcPr>
            <w:tcW w:w="1584" w:type="dxa"/>
            <w:tcMar>
              <w:top w:w="90" w:type="dxa"/>
              <w:left w:w="140" w:type="dxa"/>
              <w:bottom w:w="90" w:type="dxa"/>
              <w:right w:w="140" w:type="dxa"/>
            </w:tcMar>
          </w:tcPr>
          <w:p w14:paraId="254F89E7"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776A2AB2"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Ref: User, Optional</w:t>
            </w:r>
          </w:p>
        </w:tc>
        <w:tc>
          <w:tcPr>
            <w:tcW w:w="3456" w:type="dxa"/>
            <w:tcMar>
              <w:top w:w="90" w:type="dxa"/>
              <w:left w:w="140" w:type="dxa"/>
              <w:bottom w:w="90" w:type="dxa"/>
              <w:right w:w="140" w:type="dxa"/>
            </w:tcMar>
          </w:tcPr>
          <w:p w14:paraId="3EF4EF51" w14:textId="77777777" w:rsidR="00D17B66" w:rsidRPr="000E65C0" w:rsidRDefault="00000000">
            <w:pPr>
              <w:rPr>
                <w:rFonts w:ascii="Times New Roman" w:hAnsi="Times New Roman" w:cs="Times New Roman"/>
              </w:rPr>
            </w:pPr>
            <w:r w:rsidRPr="000E65C0">
              <w:rPr>
                <w:rFonts w:ascii="Times New Roman" w:hAnsi="Times New Roman" w:cs="Times New Roman"/>
                <w:sz w:val="18"/>
              </w:rPr>
              <w:t>Admin account that reviewed the application</w:t>
            </w:r>
          </w:p>
        </w:tc>
      </w:tr>
      <w:tr w:rsidR="00D17B66" w:rsidRPr="000E65C0" w14:paraId="000B7FC3" w14:textId="77777777" w:rsidTr="00D01C37">
        <w:trPr>
          <w:jc w:val="center"/>
        </w:trPr>
        <w:tc>
          <w:tcPr>
            <w:tcW w:w="1728" w:type="dxa"/>
            <w:tcMar>
              <w:top w:w="90" w:type="dxa"/>
              <w:left w:w="140" w:type="dxa"/>
              <w:bottom w:w="90" w:type="dxa"/>
              <w:right w:w="140" w:type="dxa"/>
            </w:tcMar>
          </w:tcPr>
          <w:p w14:paraId="3BC95A65" w14:textId="77777777" w:rsidR="00D17B66" w:rsidRPr="000E65C0" w:rsidRDefault="00000000">
            <w:pPr>
              <w:rPr>
                <w:rFonts w:ascii="Times New Roman" w:hAnsi="Times New Roman" w:cs="Times New Roman"/>
              </w:rPr>
            </w:pPr>
            <w:r w:rsidRPr="000E65C0">
              <w:rPr>
                <w:rFonts w:ascii="Times New Roman" w:hAnsi="Times New Roman" w:cs="Times New Roman"/>
                <w:sz w:val="18"/>
              </w:rPr>
              <w:t>createdAt / updatedAt</w:t>
            </w:r>
          </w:p>
        </w:tc>
        <w:tc>
          <w:tcPr>
            <w:tcW w:w="1584" w:type="dxa"/>
            <w:tcMar>
              <w:top w:w="90" w:type="dxa"/>
              <w:left w:w="140" w:type="dxa"/>
              <w:bottom w:w="90" w:type="dxa"/>
              <w:right w:w="140" w:type="dxa"/>
            </w:tcMar>
          </w:tcPr>
          <w:p w14:paraId="369DA10B" w14:textId="77777777" w:rsidR="00D17B66" w:rsidRPr="000E65C0" w:rsidRDefault="00000000">
            <w:pPr>
              <w:rPr>
                <w:rFonts w:ascii="Times New Roman" w:hAnsi="Times New Roman" w:cs="Times New Roman"/>
              </w:rPr>
            </w:pPr>
            <w:r w:rsidRPr="000E65C0">
              <w:rPr>
                <w:rFonts w:ascii="Times New Roman" w:hAnsi="Times New Roman" w:cs="Times New Roman"/>
                <w:sz w:val="18"/>
              </w:rPr>
              <w:t>Date</w:t>
            </w:r>
          </w:p>
        </w:tc>
        <w:tc>
          <w:tcPr>
            <w:tcW w:w="2592" w:type="dxa"/>
            <w:tcMar>
              <w:top w:w="90" w:type="dxa"/>
              <w:left w:w="140" w:type="dxa"/>
              <w:bottom w:w="90" w:type="dxa"/>
              <w:right w:w="140" w:type="dxa"/>
            </w:tcMar>
          </w:tcPr>
          <w:p w14:paraId="5838005B" w14:textId="77777777" w:rsidR="00D17B66" w:rsidRPr="000E65C0" w:rsidRDefault="00000000">
            <w:pPr>
              <w:rPr>
                <w:rFonts w:ascii="Times New Roman" w:hAnsi="Times New Roman" w:cs="Times New Roman"/>
              </w:rPr>
            </w:pPr>
            <w:r w:rsidRPr="000E65C0">
              <w:rPr>
                <w:rFonts w:ascii="Times New Roman" w:hAnsi="Times New Roman" w:cs="Times New Roman"/>
                <w:sz w:val="18"/>
              </w:rPr>
              <w:t>Timestamps</w:t>
            </w:r>
          </w:p>
        </w:tc>
        <w:tc>
          <w:tcPr>
            <w:tcW w:w="3456" w:type="dxa"/>
            <w:tcMar>
              <w:top w:w="90" w:type="dxa"/>
              <w:left w:w="140" w:type="dxa"/>
              <w:bottom w:w="90" w:type="dxa"/>
              <w:right w:w="140" w:type="dxa"/>
            </w:tcMar>
          </w:tcPr>
          <w:p w14:paraId="77728955"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Application submission and decision dates</w:t>
            </w:r>
          </w:p>
        </w:tc>
      </w:tr>
    </w:tbl>
    <w:p w14:paraId="5431154F" w14:textId="77777777" w:rsidR="00D17B66" w:rsidRPr="000E65C0" w:rsidRDefault="00000000">
      <w:pPr>
        <w:spacing w:before="240" w:after="80"/>
        <w:rPr>
          <w:rFonts w:ascii="Times New Roman" w:hAnsi="Times New Roman" w:cs="Times New Roman"/>
        </w:rPr>
      </w:pPr>
      <w:r w:rsidRPr="000E65C0">
        <w:rPr>
          <w:rFonts w:ascii="Times New Roman" w:hAnsi="Times New Roman" w:cs="Times New Roman"/>
          <w:b/>
          <w:color w:val="0F172A"/>
          <w:sz w:val="23"/>
        </w:rPr>
        <w:t>Stock Movements Collection (stockmovements) :</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8"/>
        <w:gridCol w:w="1584"/>
        <w:gridCol w:w="2592"/>
        <w:gridCol w:w="3456"/>
      </w:tblGrid>
      <w:tr w:rsidR="00D17B66" w:rsidRPr="000E65C0" w14:paraId="3690F64E" w14:textId="77777777" w:rsidTr="00D01C37">
        <w:trPr>
          <w:jc w:val="center"/>
        </w:trPr>
        <w:tc>
          <w:tcPr>
            <w:tcW w:w="1728" w:type="dxa"/>
            <w:tcMar>
              <w:top w:w="130" w:type="dxa"/>
              <w:left w:w="140" w:type="dxa"/>
              <w:bottom w:w="130" w:type="dxa"/>
              <w:right w:w="140" w:type="dxa"/>
            </w:tcMar>
          </w:tcPr>
          <w:p w14:paraId="7A0B5DC0" w14:textId="77777777" w:rsidR="00D17B66" w:rsidRPr="00D01C37" w:rsidRDefault="00000000">
            <w:pPr>
              <w:rPr>
                <w:rFonts w:ascii="Times New Roman" w:hAnsi="Times New Roman" w:cs="Times New Roman"/>
                <w:color w:val="000000" w:themeColor="text1"/>
                <w:sz w:val="24"/>
                <w:szCs w:val="24"/>
              </w:rPr>
            </w:pPr>
            <w:r w:rsidRPr="00D01C37">
              <w:rPr>
                <w:rFonts w:ascii="Times New Roman" w:hAnsi="Times New Roman" w:cs="Times New Roman"/>
                <w:b/>
                <w:color w:val="000000" w:themeColor="text1"/>
                <w:sz w:val="24"/>
                <w:szCs w:val="24"/>
              </w:rPr>
              <w:t>Field Name</w:t>
            </w:r>
          </w:p>
        </w:tc>
        <w:tc>
          <w:tcPr>
            <w:tcW w:w="1584" w:type="dxa"/>
            <w:tcMar>
              <w:top w:w="130" w:type="dxa"/>
              <w:left w:w="140" w:type="dxa"/>
              <w:bottom w:w="130" w:type="dxa"/>
              <w:right w:w="140" w:type="dxa"/>
            </w:tcMar>
          </w:tcPr>
          <w:p w14:paraId="2118855D" w14:textId="77777777" w:rsidR="00D17B66" w:rsidRPr="00D01C37" w:rsidRDefault="00000000">
            <w:pPr>
              <w:rPr>
                <w:rFonts w:ascii="Times New Roman" w:hAnsi="Times New Roman" w:cs="Times New Roman"/>
                <w:color w:val="000000" w:themeColor="text1"/>
                <w:sz w:val="24"/>
                <w:szCs w:val="24"/>
              </w:rPr>
            </w:pPr>
            <w:r w:rsidRPr="00D01C37">
              <w:rPr>
                <w:rFonts w:ascii="Times New Roman" w:hAnsi="Times New Roman" w:cs="Times New Roman"/>
                <w:b/>
                <w:color w:val="000000" w:themeColor="text1"/>
                <w:sz w:val="24"/>
                <w:szCs w:val="24"/>
              </w:rPr>
              <w:t>Data Type</w:t>
            </w:r>
          </w:p>
        </w:tc>
        <w:tc>
          <w:tcPr>
            <w:tcW w:w="2592" w:type="dxa"/>
            <w:tcMar>
              <w:top w:w="130" w:type="dxa"/>
              <w:left w:w="140" w:type="dxa"/>
              <w:bottom w:w="130" w:type="dxa"/>
              <w:right w:w="140" w:type="dxa"/>
            </w:tcMar>
          </w:tcPr>
          <w:p w14:paraId="44C108F1" w14:textId="77777777" w:rsidR="00D17B66" w:rsidRPr="00D01C37" w:rsidRDefault="00000000">
            <w:pPr>
              <w:rPr>
                <w:rFonts w:ascii="Times New Roman" w:hAnsi="Times New Roman" w:cs="Times New Roman"/>
                <w:color w:val="000000" w:themeColor="text1"/>
                <w:sz w:val="24"/>
                <w:szCs w:val="24"/>
              </w:rPr>
            </w:pPr>
            <w:r w:rsidRPr="00D01C37">
              <w:rPr>
                <w:rFonts w:ascii="Times New Roman" w:hAnsi="Times New Roman" w:cs="Times New Roman"/>
                <w:b/>
                <w:color w:val="000000" w:themeColor="text1"/>
                <w:sz w:val="24"/>
                <w:szCs w:val="24"/>
              </w:rPr>
              <w:t>Constraints</w:t>
            </w:r>
          </w:p>
        </w:tc>
        <w:tc>
          <w:tcPr>
            <w:tcW w:w="3456" w:type="dxa"/>
            <w:tcMar>
              <w:top w:w="130" w:type="dxa"/>
              <w:left w:w="140" w:type="dxa"/>
              <w:bottom w:w="130" w:type="dxa"/>
              <w:right w:w="140" w:type="dxa"/>
            </w:tcMar>
          </w:tcPr>
          <w:p w14:paraId="3C80DC51" w14:textId="77777777" w:rsidR="00D17B66" w:rsidRPr="00D01C37" w:rsidRDefault="00000000">
            <w:pPr>
              <w:rPr>
                <w:rFonts w:ascii="Times New Roman" w:hAnsi="Times New Roman" w:cs="Times New Roman"/>
                <w:color w:val="000000" w:themeColor="text1"/>
                <w:sz w:val="24"/>
                <w:szCs w:val="24"/>
              </w:rPr>
            </w:pPr>
            <w:r w:rsidRPr="00D01C37">
              <w:rPr>
                <w:rFonts w:ascii="Times New Roman" w:hAnsi="Times New Roman" w:cs="Times New Roman"/>
                <w:b/>
                <w:color w:val="000000" w:themeColor="text1"/>
                <w:sz w:val="24"/>
                <w:szCs w:val="24"/>
              </w:rPr>
              <w:t>Description</w:t>
            </w:r>
          </w:p>
        </w:tc>
      </w:tr>
      <w:tr w:rsidR="00D17B66" w:rsidRPr="000E65C0" w14:paraId="40D49C71" w14:textId="77777777" w:rsidTr="00D01C37">
        <w:trPr>
          <w:jc w:val="center"/>
        </w:trPr>
        <w:tc>
          <w:tcPr>
            <w:tcW w:w="1728" w:type="dxa"/>
            <w:tcMar>
              <w:top w:w="90" w:type="dxa"/>
              <w:left w:w="140" w:type="dxa"/>
              <w:bottom w:w="90" w:type="dxa"/>
              <w:right w:w="140" w:type="dxa"/>
            </w:tcMar>
          </w:tcPr>
          <w:p w14:paraId="7245D0DF" w14:textId="77777777" w:rsidR="00D17B66" w:rsidRPr="000E65C0" w:rsidRDefault="00000000">
            <w:pPr>
              <w:rPr>
                <w:rFonts w:ascii="Times New Roman" w:hAnsi="Times New Roman" w:cs="Times New Roman"/>
              </w:rPr>
            </w:pPr>
            <w:r w:rsidRPr="000E65C0">
              <w:rPr>
                <w:rFonts w:ascii="Times New Roman" w:hAnsi="Times New Roman" w:cs="Times New Roman"/>
                <w:sz w:val="18"/>
              </w:rPr>
              <w:t>_id</w:t>
            </w:r>
          </w:p>
        </w:tc>
        <w:tc>
          <w:tcPr>
            <w:tcW w:w="1584" w:type="dxa"/>
            <w:tcMar>
              <w:top w:w="90" w:type="dxa"/>
              <w:left w:w="140" w:type="dxa"/>
              <w:bottom w:w="90" w:type="dxa"/>
              <w:right w:w="140" w:type="dxa"/>
            </w:tcMar>
          </w:tcPr>
          <w:p w14:paraId="7B6AE03D"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4E296D49"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Primary Key</w:t>
            </w:r>
          </w:p>
        </w:tc>
        <w:tc>
          <w:tcPr>
            <w:tcW w:w="3456" w:type="dxa"/>
            <w:tcMar>
              <w:top w:w="90" w:type="dxa"/>
              <w:left w:w="140" w:type="dxa"/>
              <w:bottom w:w="90" w:type="dxa"/>
              <w:right w:w="140" w:type="dxa"/>
            </w:tcMar>
          </w:tcPr>
          <w:p w14:paraId="26525D5E" w14:textId="77777777" w:rsidR="00D17B66" w:rsidRPr="000E65C0" w:rsidRDefault="00000000">
            <w:pPr>
              <w:rPr>
                <w:rFonts w:ascii="Times New Roman" w:hAnsi="Times New Roman" w:cs="Times New Roman"/>
              </w:rPr>
            </w:pPr>
            <w:r w:rsidRPr="000E65C0">
              <w:rPr>
                <w:rFonts w:ascii="Times New Roman" w:hAnsi="Times New Roman" w:cs="Times New Roman"/>
                <w:sz w:val="18"/>
              </w:rPr>
              <w:t>Unique identifier for the stock movement ledger entry</w:t>
            </w:r>
          </w:p>
        </w:tc>
      </w:tr>
      <w:tr w:rsidR="00D17B66" w:rsidRPr="000E65C0" w14:paraId="52E96FDF" w14:textId="77777777" w:rsidTr="00D01C37">
        <w:trPr>
          <w:jc w:val="center"/>
        </w:trPr>
        <w:tc>
          <w:tcPr>
            <w:tcW w:w="1728" w:type="dxa"/>
            <w:tcMar>
              <w:top w:w="90" w:type="dxa"/>
              <w:left w:w="140" w:type="dxa"/>
              <w:bottom w:w="90" w:type="dxa"/>
              <w:right w:w="140" w:type="dxa"/>
            </w:tcMar>
          </w:tcPr>
          <w:p w14:paraId="378264DB"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product</w:t>
            </w:r>
          </w:p>
        </w:tc>
        <w:tc>
          <w:tcPr>
            <w:tcW w:w="1584" w:type="dxa"/>
            <w:tcMar>
              <w:top w:w="90" w:type="dxa"/>
              <w:left w:w="140" w:type="dxa"/>
              <w:bottom w:w="90" w:type="dxa"/>
              <w:right w:w="140" w:type="dxa"/>
            </w:tcMar>
          </w:tcPr>
          <w:p w14:paraId="2063FC2E"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36CE234A"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Ref: Product, Required, Index</w:t>
            </w:r>
          </w:p>
        </w:tc>
        <w:tc>
          <w:tcPr>
            <w:tcW w:w="3456" w:type="dxa"/>
            <w:tcMar>
              <w:top w:w="90" w:type="dxa"/>
              <w:left w:w="140" w:type="dxa"/>
              <w:bottom w:w="90" w:type="dxa"/>
              <w:right w:w="140" w:type="dxa"/>
            </w:tcMar>
          </w:tcPr>
          <w:p w14:paraId="1D2C98AA" w14:textId="77777777" w:rsidR="00D17B66" w:rsidRPr="000E65C0" w:rsidRDefault="00000000">
            <w:pPr>
              <w:rPr>
                <w:rFonts w:ascii="Times New Roman" w:hAnsi="Times New Roman" w:cs="Times New Roman"/>
              </w:rPr>
            </w:pPr>
            <w:r w:rsidRPr="000E65C0">
              <w:rPr>
                <w:rFonts w:ascii="Times New Roman" w:hAnsi="Times New Roman" w:cs="Times New Roman"/>
                <w:sz w:val="18"/>
              </w:rPr>
              <w:t>Target product SKU modified</w:t>
            </w:r>
          </w:p>
        </w:tc>
      </w:tr>
      <w:tr w:rsidR="00D17B66" w:rsidRPr="000E65C0" w14:paraId="3947DA44" w14:textId="77777777" w:rsidTr="00D01C37">
        <w:trPr>
          <w:jc w:val="center"/>
        </w:trPr>
        <w:tc>
          <w:tcPr>
            <w:tcW w:w="1728" w:type="dxa"/>
            <w:tcMar>
              <w:top w:w="90" w:type="dxa"/>
              <w:left w:w="140" w:type="dxa"/>
              <w:bottom w:w="90" w:type="dxa"/>
              <w:right w:w="140" w:type="dxa"/>
            </w:tcMar>
          </w:tcPr>
          <w:p w14:paraId="6075AE1A" w14:textId="77777777" w:rsidR="00D17B66" w:rsidRPr="000E65C0" w:rsidRDefault="00000000">
            <w:pPr>
              <w:rPr>
                <w:rFonts w:ascii="Times New Roman" w:hAnsi="Times New Roman" w:cs="Times New Roman"/>
              </w:rPr>
            </w:pPr>
            <w:r w:rsidRPr="000E65C0">
              <w:rPr>
                <w:rFonts w:ascii="Times New Roman" w:hAnsi="Times New Roman" w:cs="Times New Roman"/>
                <w:sz w:val="18"/>
              </w:rPr>
              <w:t>vendor</w:t>
            </w:r>
          </w:p>
        </w:tc>
        <w:tc>
          <w:tcPr>
            <w:tcW w:w="1584" w:type="dxa"/>
            <w:tcMar>
              <w:top w:w="90" w:type="dxa"/>
              <w:left w:w="140" w:type="dxa"/>
              <w:bottom w:w="90" w:type="dxa"/>
              <w:right w:w="140" w:type="dxa"/>
            </w:tcMar>
          </w:tcPr>
          <w:p w14:paraId="1DA51176"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609B9290"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Ref: User, Required</w:t>
            </w:r>
          </w:p>
        </w:tc>
        <w:tc>
          <w:tcPr>
            <w:tcW w:w="3456" w:type="dxa"/>
            <w:tcMar>
              <w:top w:w="90" w:type="dxa"/>
              <w:left w:w="140" w:type="dxa"/>
              <w:bottom w:w="90" w:type="dxa"/>
              <w:right w:w="140" w:type="dxa"/>
            </w:tcMar>
          </w:tcPr>
          <w:p w14:paraId="4B528F14" w14:textId="77777777" w:rsidR="00D17B66" w:rsidRPr="000E65C0" w:rsidRDefault="00000000">
            <w:pPr>
              <w:rPr>
                <w:rFonts w:ascii="Times New Roman" w:hAnsi="Times New Roman" w:cs="Times New Roman"/>
              </w:rPr>
            </w:pPr>
            <w:r w:rsidRPr="000E65C0">
              <w:rPr>
                <w:rFonts w:ascii="Times New Roman" w:hAnsi="Times New Roman" w:cs="Times New Roman"/>
                <w:sz w:val="18"/>
              </w:rPr>
              <w:t>Merchant owning the inventory</w:t>
            </w:r>
          </w:p>
        </w:tc>
      </w:tr>
      <w:tr w:rsidR="00D17B66" w:rsidRPr="000E65C0" w14:paraId="27912352" w14:textId="77777777" w:rsidTr="00D01C37">
        <w:trPr>
          <w:jc w:val="center"/>
        </w:trPr>
        <w:tc>
          <w:tcPr>
            <w:tcW w:w="1728" w:type="dxa"/>
            <w:tcMar>
              <w:top w:w="90" w:type="dxa"/>
              <w:left w:w="140" w:type="dxa"/>
              <w:bottom w:w="90" w:type="dxa"/>
              <w:right w:w="140" w:type="dxa"/>
            </w:tcMar>
          </w:tcPr>
          <w:p w14:paraId="148D410A" w14:textId="77777777" w:rsidR="00D17B66" w:rsidRPr="000E65C0" w:rsidRDefault="00000000">
            <w:pPr>
              <w:rPr>
                <w:rFonts w:ascii="Times New Roman" w:hAnsi="Times New Roman" w:cs="Times New Roman"/>
              </w:rPr>
            </w:pPr>
            <w:r w:rsidRPr="000E65C0">
              <w:rPr>
                <w:rFonts w:ascii="Times New Roman" w:hAnsi="Times New Roman" w:cs="Times New Roman"/>
                <w:sz w:val="18"/>
              </w:rPr>
              <w:t>movementType</w:t>
            </w:r>
          </w:p>
        </w:tc>
        <w:tc>
          <w:tcPr>
            <w:tcW w:w="1584" w:type="dxa"/>
            <w:tcMar>
              <w:top w:w="90" w:type="dxa"/>
              <w:left w:w="140" w:type="dxa"/>
              <w:bottom w:w="90" w:type="dxa"/>
              <w:right w:w="140" w:type="dxa"/>
            </w:tcMar>
          </w:tcPr>
          <w:p w14:paraId="0A04EA69"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79A18672" w14:textId="77777777" w:rsidR="00D17B66" w:rsidRPr="000E65C0" w:rsidRDefault="00000000">
            <w:pPr>
              <w:rPr>
                <w:rFonts w:ascii="Times New Roman" w:hAnsi="Times New Roman" w:cs="Times New Roman"/>
              </w:rPr>
            </w:pPr>
            <w:r w:rsidRPr="000E65C0">
              <w:rPr>
                <w:rFonts w:ascii="Times New Roman" w:hAnsi="Times New Roman" w:cs="Times New Roman"/>
                <w:sz w:val="18"/>
              </w:rPr>
              <w:t>Enum (intake, order_deduct, audit_adjust, return_restock)</w:t>
            </w:r>
          </w:p>
        </w:tc>
        <w:tc>
          <w:tcPr>
            <w:tcW w:w="3456" w:type="dxa"/>
            <w:tcMar>
              <w:top w:w="90" w:type="dxa"/>
              <w:left w:w="140" w:type="dxa"/>
              <w:bottom w:w="90" w:type="dxa"/>
              <w:right w:w="140" w:type="dxa"/>
            </w:tcMar>
          </w:tcPr>
          <w:p w14:paraId="44AFCE7B" w14:textId="77777777" w:rsidR="00D17B66" w:rsidRPr="000E65C0" w:rsidRDefault="00000000">
            <w:pPr>
              <w:rPr>
                <w:rFonts w:ascii="Times New Roman" w:hAnsi="Times New Roman" w:cs="Times New Roman"/>
              </w:rPr>
            </w:pPr>
            <w:r w:rsidRPr="000E65C0">
              <w:rPr>
                <w:rFonts w:ascii="Times New Roman" w:hAnsi="Times New Roman" w:cs="Times New Roman"/>
                <w:sz w:val="18"/>
              </w:rPr>
              <w:t>Categorization of stock balance change</w:t>
            </w:r>
          </w:p>
        </w:tc>
      </w:tr>
      <w:tr w:rsidR="00D17B66" w:rsidRPr="000E65C0" w14:paraId="6FC45912" w14:textId="77777777" w:rsidTr="00D01C37">
        <w:trPr>
          <w:jc w:val="center"/>
        </w:trPr>
        <w:tc>
          <w:tcPr>
            <w:tcW w:w="1728" w:type="dxa"/>
            <w:tcMar>
              <w:top w:w="90" w:type="dxa"/>
              <w:left w:w="140" w:type="dxa"/>
              <w:bottom w:w="90" w:type="dxa"/>
              <w:right w:w="140" w:type="dxa"/>
            </w:tcMar>
          </w:tcPr>
          <w:p w14:paraId="0604C414" w14:textId="77777777" w:rsidR="00D17B66" w:rsidRPr="000E65C0" w:rsidRDefault="00000000">
            <w:pPr>
              <w:rPr>
                <w:rFonts w:ascii="Times New Roman" w:hAnsi="Times New Roman" w:cs="Times New Roman"/>
              </w:rPr>
            </w:pPr>
            <w:r w:rsidRPr="000E65C0">
              <w:rPr>
                <w:rFonts w:ascii="Times New Roman" w:hAnsi="Times New Roman" w:cs="Times New Roman"/>
                <w:sz w:val="18"/>
              </w:rPr>
              <w:t>quantityDelta</w:t>
            </w:r>
          </w:p>
        </w:tc>
        <w:tc>
          <w:tcPr>
            <w:tcW w:w="1584" w:type="dxa"/>
            <w:tcMar>
              <w:top w:w="90" w:type="dxa"/>
              <w:left w:w="140" w:type="dxa"/>
              <w:bottom w:w="90" w:type="dxa"/>
              <w:right w:w="140" w:type="dxa"/>
            </w:tcMar>
          </w:tcPr>
          <w:p w14:paraId="7FE2EB15" w14:textId="77777777" w:rsidR="00D17B66" w:rsidRPr="000E65C0" w:rsidRDefault="00000000">
            <w:pPr>
              <w:rPr>
                <w:rFonts w:ascii="Times New Roman" w:hAnsi="Times New Roman" w:cs="Times New Roman"/>
              </w:rPr>
            </w:pPr>
            <w:r w:rsidRPr="000E65C0">
              <w:rPr>
                <w:rFonts w:ascii="Times New Roman" w:hAnsi="Times New Roman" w:cs="Times New Roman"/>
                <w:sz w:val="18"/>
              </w:rPr>
              <w:t>Number</w:t>
            </w:r>
          </w:p>
        </w:tc>
        <w:tc>
          <w:tcPr>
            <w:tcW w:w="2592" w:type="dxa"/>
            <w:tcMar>
              <w:top w:w="90" w:type="dxa"/>
              <w:left w:w="140" w:type="dxa"/>
              <w:bottom w:w="90" w:type="dxa"/>
              <w:right w:w="140" w:type="dxa"/>
            </w:tcMar>
          </w:tcPr>
          <w:p w14:paraId="3F619132"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w:t>
            </w:r>
          </w:p>
        </w:tc>
        <w:tc>
          <w:tcPr>
            <w:tcW w:w="3456" w:type="dxa"/>
            <w:tcMar>
              <w:top w:w="90" w:type="dxa"/>
              <w:left w:w="140" w:type="dxa"/>
              <w:bottom w:w="90" w:type="dxa"/>
              <w:right w:w="140" w:type="dxa"/>
            </w:tcMar>
          </w:tcPr>
          <w:p w14:paraId="1D0BFBB7" w14:textId="77777777" w:rsidR="00D17B66" w:rsidRPr="000E65C0" w:rsidRDefault="00000000">
            <w:pPr>
              <w:rPr>
                <w:rFonts w:ascii="Times New Roman" w:hAnsi="Times New Roman" w:cs="Times New Roman"/>
              </w:rPr>
            </w:pPr>
            <w:r w:rsidRPr="000E65C0">
              <w:rPr>
                <w:rFonts w:ascii="Times New Roman" w:hAnsi="Times New Roman" w:cs="Times New Roman"/>
                <w:sz w:val="18"/>
              </w:rPr>
              <w:t>Signed change in inventory (+/- integer units)</w:t>
            </w:r>
          </w:p>
        </w:tc>
      </w:tr>
      <w:tr w:rsidR="00D17B66" w:rsidRPr="000E65C0" w14:paraId="10D49266" w14:textId="77777777" w:rsidTr="00D01C37">
        <w:trPr>
          <w:jc w:val="center"/>
        </w:trPr>
        <w:tc>
          <w:tcPr>
            <w:tcW w:w="1728" w:type="dxa"/>
            <w:tcMar>
              <w:top w:w="90" w:type="dxa"/>
              <w:left w:w="140" w:type="dxa"/>
              <w:bottom w:w="90" w:type="dxa"/>
              <w:right w:w="140" w:type="dxa"/>
            </w:tcMar>
          </w:tcPr>
          <w:p w14:paraId="5A99ED37"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stockAfter</w:t>
            </w:r>
          </w:p>
        </w:tc>
        <w:tc>
          <w:tcPr>
            <w:tcW w:w="1584" w:type="dxa"/>
            <w:tcMar>
              <w:top w:w="90" w:type="dxa"/>
              <w:left w:w="140" w:type="dxa"/>
              <w:bottom w:w="90" w:type="dxa"/>
              <w:right w:w="140" w:type="dxa"/>
            </w:tcMar>
          </w:tcPr>
          <w:p w14:paraId="5E2E438D" w14:textId="77777777" w:rsidR="00D17B66" w:rsidRPr="000E65C0" w:rsidRDefault="00000000">
            <w:pPr>
              <w:rPr>
                <w:rFonts w:ascii="Times New Roman" w:hAnsi="Times New Roman" w:cs="Times New Roman"/>
              </w:rPr>
            </w:pPr>
            <w:r w:rsidRPr="000E65C0">
              <w:rPr>
                <w:rFonts w:ascii="Times New Roman" w:hAnsi="Times New Roman" w:cs="Times New Roman"/>
                <w:sz w:val="18"/>
              </w:rPr>
              <w:t>Number</w:t>
            </w:r>
          </w:p>
        </w:tc>
        <w:tc>
          <w:tcPr>
            <w:tcW w:w="2592" w:type="dxa"/>
            <w:tcMar>
              <w:top w:w="90" w:type="dxa"/>
              <w:left w:w="140" w:type="dxa"/>
              <w:bottom w:w="90" w:type="dxa"/>
              <w:right w:w="140" w:type="dxa"/>
            </w:tcMar>
          </w:tcPr>
          <w:p w14:paraId="2FE259A1"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 Min: 0</w:t>
            </w:r>
          </w:p>
        </w:tc>
        <w:tc>
          <w:tcPr>
            <w:tcW w:w="3456" w:type="dxa"/>
            <w:tcMar>
              <w:top w:w="90" w:type="dxa"/>
              <w:left w:w="140" w:type="dxa"/>
              <w:bottom w:w="90" w:type="dxa"/>
              <w:right w:w="140" w:type="dxa"/>
            </w:tcMar>
          </w:tcPr>
          <w:p w14:paraId="1995546D"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Resulting physical balance after the movement</w:t>
            </w:r>
          </w:p>
        </w:tc>
      </w:tr>
      <w:tr w:rsidR="00D17B66" w:rsidRPr="000E65C0" w14:paraId="540311F3" w14:textId="77777777" w:rsidTr="00D01C37">
        <w:trPr>
          <w:jc w:val="center"/>
        </w:trPr>
        <w:tc>
          <w:tcPr>
            <w:tcW w:w="1728" w:type="dxa"/>
            <w:tcMar>
              <w:top w:w="90" w:type="dxa"/>
              <w:left w:w="140" w:type="dxa"/>
              <w:bottom w:w="90" w:type="dxa"/>
              <w:right w:w="140" w:type="dxa"/>
            </w:tcMar>
          </w:tcPr>
          <w:p w14:paraId="4600FA64"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referenceId</w:t>
            </w:r>
          </w:p>
        </w:tc>
        <w:tc>
          <w:tcPr>
            <w:tcW w:w="1584" w:type="dxa"/>
            <w:tcMar>
              <w:top w:w="90" w:type="dxa"/>
              <w:left w:w="140" w:type="dxa"/>
              <w:bottom w:w="90" w:type="dxa"/>
              <w:right w:w="140" w:type="dxa"/>
            </w:tcMar>
          </w:tcPr>
          <w:p w14:paraId="2E92B608"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4D5E135E" w14:textId="77777777" w:rsidR="00D17B66" w:rsidRPr="000E65C0" w:rsidRDefault="00000000">
            <w:pPr>
              <w:rPr>
                <w:rFonts w:ascii="Times New Roman" w:hAnsi="Times New Roman" w:cs="Times New Roman"/>
              </w:rPr>
            </w:pPr>
            <w:r w:rsidRPr="000E65C0">
              <w:rPr>
                <w:rFonts w:ascii="Times New Roman" w:hAnsi="Times New Roman" w:cs="Times New Roman"/>
                <w:sz w:val="18"/>
              </w:rPr>
              <w:t>Optional</w:t>
            </w:r>
          </w:p>
        </w:tc>
        <w:tc>
          <w:tcPr>
            <w:tcW w:w="3456" w:type="dxa"/>
            <w:tcMar>
              <w:top w:w="90" w:type="dxa"/>
              <w:left w:w="140" w:type="dxa"/>
              <w:bottom w:w="90" w:type="dxa"/>
              <w:right w:w="140" w:type="dxa"/>
            </w:tcMar>
          </w:tcPr>
          <w:p w14:paraId="2D19DB69" w14:textId="77777777" w:rsidR="00D17B66" w:rsidRPr="000E65C0" w:rsidRDefault="00000000">
            <w:pPr>
              <w:rPr>
                <w:rFonts w:ascii="Times New Roman" w:hAnsi="Times New Roman" w:cs="Times New Roman"/>
              </w:rPr>
            </w:pPr>
            <w:r w:rsidRPr="000E65C0">
              <w:rPr>
                <w:rFonts w:ascii="Times New Roman" w:hAnsi="Times New Roman" w:cs="Times New Roman"/>
                <w:sz w:val="18"/>
              </w:rPr>
              <w:t>Order ID, intake consignment, or dispute ticket</w:t>
            </w:r>
          </w:p>
        </w:tc>
      </w:tr>
      <w:tr w:rsidR="00D17B66" w:rsidRPr="000E65C0" w14:paraId="3D3FE024" w14:textId="77777777" w:rsidTr="00D01C37">
        <w:trPr>
          <w:jc w:val="center"/>
        </w:trPr>
        <w:tc>
          <w:tcPr>
            <w:tcW w:w="1728" w:type="dxa"/>
            <w:tcMar>
              <w:top w:w="90" w:type="dxa"/>
              <w:left w:w="140" w:type="dxa"/>
              <w:bottom w:w="90" w:type="dxa"/>
              <w:right w:w="140" w:type="dxa"/>
            </w:tcMar>
          </w:tcPr>
          <w:p w14:paraId="14D48A12"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reason</w:t>
            </w:r>
          </w:p>
        </w:tc>
        <w:tc>
          <w:tcPr>
            <w:tcW w:w="1584" w:type="dxa"/>
            <w:tcMar>
              <w:top w:w="90" w:type="dxa"/>
              <w:left w:w="140" w:type="dxa"/>
              <w:bottom w:w="90" w:type="dxa"/>
              <w:right w:w="140" w:type="dxa"/>
            </w:tcMar>
          </w:tcPr>
          <w:p w14:paraId="38C19281"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751E4104" w14:textId="77777777" w:rsidR="00D17B66" w:rsidRPr="000E65C0" w:rsidRDefault="00000000">
            <w:pPr>
              <w:rPr>
                <w:rFonts w:ascii="Times New Roman" w:hAnsi="Times New Roman" w:cs="Times New Roman"/>
              </w:rPr>
            </w:pPr>
            <w:r w:rsidRPr="000E65C0">
              <w:rPr>
                <w:rFonts w:ascii="Times New Roman" w:hAnsi="Times New Roman" w:cs="Times New Roman"/>
                <w:sz w:val="18"/>
              </w:rPr>
              <w:t>Optional</w:t>
            </w:r>
          </w:p>
        </w:tc>
        <w:tc>
          <w:tcPr>
            <w:tcW w:w="3456" w:type="dxa"/>
            <w:tcMar>
              <w:top w:w="90" w:type="dxa"/>
              <w:left w:w="140" w:type="dxa"/>
              <w:bottom w:w="90" w:type="dxa"/>
              <w:right w:w="140" w:type="dxa"/>
            </w:tcMar>
          </w:tcPr>
          <w:p w14:paraId="24B134B6" w14:textId="77777777" w:rsidR="00D17B66" w:rsidRPr="000E65C0" w:rsidRDefault="00000000">
            <w:pPr>
              <w:rPr>
                <w:rFonts w:ascii="Times New Roman" w:hAnsi="Times New Roman" w:cs="Times New Roman"/>
              </w:rPr>
            </w:pPr>
            <w:r w:rsidRPr="000E65C0">
              <w:rPr>
                <w:rFonts w:ascii="Times New Roman" w:hAnsi="Times New Roman" w:cs="Times New Roman"/>
                <w:sz w:val="18"/>
              </w:rPr>
              <w:t>Audit explanation for manual corrections</w:t>
            </w:r>
          </w:p>
        </w:tc>
      </w:tr>
      <w:tr w:rsidR="00D17B66" w:rsidRPr="000E65C0" w14:paraId="4B1C9D8B" w14:textId="77777777" w:rsidTr="00D01C37">
        <w:trPr>
          <w:jc w:val="center"/>
        </w:trPr>
        <w:tc>
          <w:tcPr>
            <w:tcW w:w="1728" w:type="dxa"/>
            <w:tcMar>
              <w:top w:w="90" w:type="dxa"/>
              <w:left w:w="140" w:type="dxa"/>
              <w:bottom w:w="90" w:type="dxa"/>
              <w:right w:w="140" w:type="dxa"/>
            </w:tcMar>
          </w:tcPr>
          <w:p w14:paraId="56869D7E" w14:textId="77777777" w:rsidR="00D17B66" w:rsidRPr="000E65C0" w:rsidRDefault="00000000">
            <w:pPr>
              <w:rPr>
                <w:rFonts w:ascii="Times New Roman" w:hAnsi="Times New Roman" w:cs="Times New Roman"/>
              </w:rPr>
            </w:pPr>
            <w:r w:rsidRPr="000E65C0">
              <w:rPr>
                <w:rFonts w:ascii="Times New Roman" w:hAnsi="Times New Roman" w:cs="Times New Roman"/>
                <w:sz w:val="18"/>
              </w:rPr>
              <w:t>performedBy</w:t>
            </w:r>
          </w:p>
        </w:tc>
        <w:tc>
          <w:tcPr>
            <w:tcW w:w="1584" w:type="dxa"/>
            <w:tcMar>
              <w:top w:w="90" w:type="dxa"/>
              <w:left w:w="140" w:type="dxa"/>
              <w:bottom w:w="90" w:type="dxa"/>
              <w:right w:w="140" w:type="dxa"/>
            </w:tcMar>
          </w:tcPr>
          <w:p w14:paraId="0554D181"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21F5F677"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Ref: User, Required</w:t>
            </w:r>
          </w:p>
        </w:tc>
        <w:tc>
          <w:tcPr>
            <w:tcW w:w="3456" w:type="dxa"/>
            <w:tcMar>
              <w:top w:w="90" w:type="dxa"/>
              <w:left w:w="140" w:type="dxa"/>
              <w:bottom w:w="90" w:type="dxa"/>
              <w:right w:w="140" w:type="dxa"/>
            </w:tcMar>
          </w:tcPr>
          <w:p w14:paraId="73FCFA56" w14:textId="77777777" w:rsidR="00D17B66" w:rsidRPr="000E65C0" w:rsidRDefault="00000000">
            <w:pPr>
              <w:rPr>
                <w:rFonts w:ascii="Times New Roman" w:hAnsi="Times New Roman" w:cs="Times New Roman"/>
              </w:rPr>
            </w:pPr>
            <w:r w:rsidRPr="000E65C0">
              <w:rPr>
                <w:rFonts w:ascii="Times New Roman" w:hAnsi="Times New Roman" w:cs="Times New Roman"/>
                <w:sz w:val="18"/>
              </w:rPr>
              <w:t>User or automated worker initiating update</w:t>
            </w:r>
          </w:p>
        </w:tc>
      </w:tr>
      <w:tr w:rsidR="00D17B66" w:rsidRPr="000E65C0" w14:paraId="0A3E4865" w14:textId="77777777" w:rsidTr="00D01C37">
        <w:trPr>
          <w:jc w:val="center"/>
        </w:trPr>
        <w:tc>
          <w:tcPr>
            <w:tcW w:w="1728" w:type="dxa"/>
            <w:tcMar>
              <w:top w:w="90" w:type="dxa"/>
              <w:left w:w="140" w:type="dxa"/>
              <w:bottom w:w="90" w:type="dxa"/>
              <w:right w:w="140" w:type="dxa"/>
            </w:tcMar>
          </w:tcPr>
          <w:p w14:paraId="23D4B158" w14:textId="77777777" w:rsidR="00D17B66" w:rsidRPr="000E65C0" w:rsidRDefault="00000000">
            <w:pPr>
              <w:rPr>
                <w:rFonts w:ascii="Times New Roman" w:hAnsi="Times New Roman" w:cs="Times New Roman"/>
              </w:rPr>
            </w:pPr>
            <w:r w:rsidRPr="000E65C0">
              <w:rPr>
                <w:rFonts w:ascii="Times New Roman" w:hAnsi="Times New Roman" w:cs="Times New Roman"/>
                <w:sz w:val="18"/>
              </w:rPr>
              <w:t>createdAt</w:t>
            </w:r>
          </w:p>
        </w:tc>
        <w:tc>
          <w:tcPr>
            <w:tcW w:w="1584" w:type="dxa"/>
            <w:tcMar>
              <w:top w:w="90" w:type="dxa"/>
              <w:left w:w="140" w:type="dxa"/>
              <w:bottom w:w="90" w:type="dxa"/>
              <w:right w:w="140" w:type="dxa"/>
            </w:tcMar>
          </w:tcPr>
          <w:p w14:paraId="31A43A43" w14:textId="77777777" w:rsidR="00D17B66" w:rsidRPr="000E65C0" w:rsidRDefault="00000000">
            <w:pPr>
              <w:rPr>
                <w:rFonts w:ascii="Times New Roman" w:hAnsi="Times New Roman" w:cs="Times New Roman"/>
              </w:rPr>
            </w:pPr>
            <w:r w:rsidRPr="000E65C0">
              <w:rPr>
                <w:rFonts w:ascii="Times New Roman" w:hAnsi="Times New Roman" w:cs="Times New Roman"/>
                <w:sz w:val="18"/>
              </w:rPr>
              <w:t>Date</w:t>
            </w:r>
          </w:p>
        </w:tc>
        <w:tc>
          <w:tcPr>
            <w:tcW w:w="2592" w:type="dxa"/>
            <w:tcMar>
              <w:top w:w="90" w:type="dxa"/>
              <w:left w:w="140" w:type="dxa"/>
              <w:bottom w:w="90" w:type="dxa"/>
              <w:right w:w="140" w:type="dxa"/>
            </w:tcMar>
          </w:tcPr>
          <w:p w14:paraId="045BE626" w14:textId="77777777" w:rsidR="00D17B66" w:rsidRPr="000E65C0" w:rsidRDefault="00000000">
            <w:pPr>
              <w:rPr>
                <w:rFonts w:ascii="Times New Roman" w:hAnsi="Times New Roman" w:cs="Times New Roman"/>
              </w:rPr>
            </w:pPr>
            <w:r w:rsidRPr="000E65C0">
              <w:rPr>
                <w:rFonts w:ascii="Times New Roman" w:hAnsi="Times New Roman" w:cs="Times New Roman"/>
                <w:sz w:val="18"/>
              </w:rPr>
              <w:t>Index, Default: Date.now</w:t>
            </w:r>
          </w:p>
        </w:tc>
        <w:tc>
          <w:tcPr>
            <w:tcW w:w="3456" w:type="dxa"/>
            <w:tcMar>
              <w:top w:w="90" w:type="dxa"/>
              <w:left w:w="140" w:type="dxa"/>
              <w:bottom w:w="90" w:type="dxa"/>
              <w:right w:w="140" w:type="dxa"/>
            </w:tcMar>
          </w:tcPr>
          <w:p w14:paraId="5498F00F" w14:textId="77777777" w:rsidR="00D17B66" w:rsidRPr="000E65C0" w:rsidRDefault="00000000">
            <w:pPr>
              <w:rPr>
                <w:rFonts w:ascii="Times New Roman" w:hAnsi="Times New Roman" w:cs="Times New Roman"/>
              </w:rPr>
            </w:pPr>
            <w:r w:rsidRPr="000E65C0">
              <w:rPr>
                <w:rFonts w:ascii="Times New Roman" w:hAnsi="Times New Roman" w:cs="Times New Roman"/>
                <w:sz w:val="18"/>
              </w:rPr>
              <w:t>Timestamp of inventory transaction</w:t>
            </w:r>
          </w:p>
        </w:tc>
      </w:tr>
    </w:tbl>
    <w:p w14:paraId="06D4AE3E" w14:textId="77777777" w:rsidR="00D01C37" w:rsidRDefault="00D01C37">
      <w:pPr>
        <w:spacing w:before="240" w:after="80"/>
        <w:rPr>
          <w:rFonts w:ascii="Times New Roman" w:hAnsi="Times New Roman" w:cs="Times New Roman"/>
          <w:b/>
          <w:color w:val="0F172A"/>
          <w:sz w:val="23"/>
        </w:rPr>
      </w:pPr>
    </w:p>
    <w:p w14:paraId="6958F3DC" w14:textId="77777777" w:rsidR="00D01C37" w:rsidRDefault="00D01C37">
      <w:pPr>
        <w:spacing w:before="240" w:after="80"/>
        <w:rPr>
          <w:rFonts w:ascii="Times New Roman" w:hAnsi="Times New Roman" w:cs="Times New Roman"/>
          <w:b/>
          <w:color w:val="0F172A"/>
          <w:sz w:val="23"/>
        </w:rPr>
      </w:pPr>
    </w:p>
    <w:p w14:paraId="126BEF1C" w14:textId="282D350D" w:rsidR="00D17B66" w:rsidRPr="000E65C0" w:rsidRDefault="00000000">
      <w:pPr>
        <w:spacing w:before="240" w:after="80"/>
        <w:rPr>
          <w:rFonts w:ascii="Times New Roman" w:hAnsi="Times New Roman" w:cs="Times New Roman"/>
        </w:rPr>
      </w:pPr>
      <w:r w:rsidRPr="000E65C0">
        <w:rPr>
          <w:rFonts w:ascii="Times New Roman" w:hAnsi="Times New Roman" w:cs="Times New Roman"/>
          <w:b/>
          <w:color w:val="0F172A"/>
          <w:sz w:val="23"/>
        </w:rPr>
        <w:lastRenderedPageBreak/>
        <w:t>Disputes Collection (disputes) :</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8"/>
        <w:gridCol w:w="1584"/>
        <w:gridCol w:w="2592"/>
        <w:gridCol w:w="3456"/>
      </w:tblGrid>
      <w:tr w:rsidR="00D17B66" w:rsidRPr="000E65C0" w14:paraId="0DF02E91" w14:textId="77777777" w:rsidTr="00D01C37">
        <w:trPr>
          <w:jc w:val="center"/>
        </w:trPr>
        <w:tc>
          <w:tcPr>
            <w:tcW w:w="1728" w:type="dxa"/>
            <w:tcMar>
              <w:top w:w="130" w:type="dxa"/>
              <w:left w:w="140" w:type="dxa"/>
              <w:bottom w:w="130" w:type="dxa"/>
              <w:right w:w="140" w:type="dxa"/>
            </w:tcMar>
          </w:tcPr>
          <w:p w14:paraId="51C0C349" w14:textId="77777777" w:rsidR="00D17B66" w:rsidRPr="00D01C37" w:rsidRDefault="00000000">
            <w:pPr>
              <w:rPr>
                <w:rFonts w:ascii="Times New Roman" w:hAnsi="Times New Roman" w:cs="Times New Roman"/>
                <w:color w:val="000000" w:themeColor="text1"/>
                <w:sz w:val="24"/>
                <w:szCs w:val="24"/>
              </w:rPr>
            </w:pPr>
            <w:r w:rsidRPr="00D01C37">
              <w:rPr>
                <w:rFonts w:ascii="Times New Roman" w:hAnsi="Times New Roman" w:cs="Times New Roman"/>
                <w:b/>
                <w:color w:val="000000" w:themeColor="text1"/>
                <w:sz w:val="24"/>
                <w:szCs w:val="24"/>
              </w:rPr>
              <w:t>Field Name</w:t>
            </w:r>
          </w:p>
        </w:tc>
        <w:tc>
          <w:tcPr>
            <w:tcW w:w="1584" w:type="dxa"/>
            <w:tcMar>
              <w:top w:w="130" w:type="dxa"/>
              <w:left w:w="140" w:type="dxa"/>
              <w:bottom w:w="130" w:type="dxa"/>
              <w:right w:w="140" w:type="dxa"/>
            </w:tcMar>
          </w:tcPr>
          <w:p w14:paraId="6B10B79C" w14:textId="77777777" w:rsidR="00D17B66" w:rsidRPr="00D01C37" w:rsidRDefault="00000000">
            <w:pPr>
              <w:rPr>
                <w:rFonts w:ascii="Times New Roman" w:hAnsi="Times New Roman" w:cs="Times New Roman"/>
                <w:color w:val="000000" w:themeColor="text1"/>
                <w:sz w:val="24"/>
                <w:szCs w:val="24"/>
              </w:rPr>
            </w:pPr>
            <w:r w:rsidRPr="00D01C37">
              <w:rPr>
                <w:rFonts w:ascii="Times New Roman" w:hAnsi="Times New Roman" w:cs="Times New Roman"/>
                <w:b/>
                <w:color w:val="000000" w:themeColor="text1"/>
                <w:sz w:val="24"/>
                <w:szCs w:val="24"/>
              </w:rPr>
              <w:t>Data Type</w:t>
            </w:r>
          </w:p>
        </w:tc>
        <w:tc>
          <w:tcPr>
            <w:tcW w:w="2592" w:type="dxa"/>
            <w:tcMar>
              <w:top w:w="130" w:type="dxa"/>
              <w:left w:w="140" w:type="dxa"/>
              <w:bottom w:w="130" w:type="dxa"/>
              <w:right w:w="140" w:type="dxa"/>
            </w:tcMar>
          </w:tcPr>
          <w:p w14:paraId="7B60D1AE" w14:textId="77777777" w:rsidR="00D17B66" w:rsidRPr="00D01C37" w:rsidRDefault="00000000">
            <w:pPr>
              <w:rPr>
                <w:rFonts w:ascii="Times New Roman" w:hAnsi="Times New Roman" w:cs="Times New Roman"/>
                <w:color w:val="000000" w:themeColor="text1"/>
                <w:sz w:val="24"/>
                <w:szCs w:val="24"/>
              </w:rPr>
            </w:pPr>
            <w:r w:rsidRPr="00D01C37">
              <w:rPr>
                <w:rFonts w:ascii="Times New Roman" w:hAnsi="Times New Roman" w:cs="Times New Roman"/>
                <w:b/>
                <w:color w:val="000000" w:themeColor="text1"/>
                <w:sz w:val="24"/>
                <w:szCs w:val="24"/>
              </w:rPr>
              <w:t>Constraints</w:t>
            </w:r>
          </w:p>
        </w:tc>
        <w:tc>
          <w:tcPr>
            <w:tcW w:w="3456" w:type="dxa"/>
            <w:tcMar>
              <w:top w:w="130" w:type="dxa"/>
              <w:left w:w="140" w:type="dxa"/>
              <w:bottom w:w="130" w:type="dxa"/>
              <w:right w:w="140" w:type="dxa"/>
            </w:tcMar>
          </w:tcPr>
          <w:p w14:paraId="4C5903B6" w14:textId="77777777" w:rsidR="00D17B66" w:rsidRPr="00D01C37" w:rsidRDefault="00000000">
            <w:pPr>
              <w:rPr>
                <w:rFonts w:ascii="Times New Roman" w:hAnsi="Times New Roman" w:cs="Times New Roman"/>
                <w:color w:val="000000" w:themeColor="text1"/>
                <w:sz w:val="24"/>
                <w:szCs w:val="24"/>
              </w:rPr>
            </w:pPr>
            <w:r w:rsidRPr="00D01C37">
              <w:rPr>
                <w:rFonts w:ascii="Times New Roman" w:hAnsi="Times New Roman" w:cs="Times New Roman"/>
                <w:b/>
                <w:color w:val="000000" w:themeColor="text1"/>
                <w:sz w:val="24"/>
                <w:szCs w:val="24"/>
              </w:rPr>
              <w:t>Description</w:t>
            </w:r>
          </w:p>
        </w:tc>
      </w:tr>
      <w:tr w:rsidR="00D17B66" w:rsidRPr="000E65C0" w14:paraId="0FE37C4E" w14:textId="77777777" w:rsidTr="00D01C37">
        <w:trPr>
          <w:jc w:val="center"/>
        </w:trPr>
        <w:tc>
          <w:tcPr>
            <w:tcW w:w="1728" w:type="dxa"/>
            <w:tcMar>
              <w:top w:w="90" w:type="dxa"/>
              <w:left w:w="140" w:type="dxa"/>
              <w:bottom w:w="90" w:type="dxa"/>
              <w:right w:w="140" w:type="dxa"/>
            </w:tcMar>
          </w:tcPr>
          <w:p w14:paraId="52373529" w14:textId="77777777" w:rsidR="00D17B66" w:rsidRPr="000E65C0" w:rsidRDefault="00000000">
            <w:pPr>
              <w:rPr>
                <w:rFonts w:ascii="Times New Roman" w:hAnsi="Times New Roman" w:cs="Times New Roman"/>
              </w:rPr>
            </w:pPr>
            <w:r w:rsidRPr="000E65C0">
              <w:rPr>
                <w:rFonts w:ascii="Times New Roman" w:hAnsi="Times New Roman" w:cs="Times New Roman"/>
                <w:sz w:val="18"/>
              </w:rPr>
              <w:t>_id</w:t>
            </w:r>
          </w:p>
        </w:tc>
        <w:tc>
          <w:tcPr>
            <w:tcW w:w="1584" w:type="dxa"/>
            <w:tcMar>
              <w:top w:w="90" w:type="dxa"/>
              <w:left w:w="140" w:type="dxa"/>
              <w:bottom w:w="90" w:type="dxa"/>
              <w:right w:w="140" w:type="dxa"/>
            </w:tcMar>
          </w:tcPr>
          <w:p w14:paraId="2AFF407C"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1D599FAE"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Primary Key</w:t>
            </w:r>
          </w:p>
        </w:tc>
        <w:tc>
          <w:tcPr>
            <w:tcW w:w="3456" w:type="dxa"/>
            <w:tcMar>
              <w:top w:w="90" w:type="dxa"/>
              <w:left w:w="140" w:type="dxa"/>
              <w:bottom w:w="90" w:type="dxa"/>
              <w:right w:w="140" w:type="dxa"/>
            </w:tcMar>
          </w:tcPr>
          <w:p w14:paraId="124F8665" w14:textId="77777777" w:rsidR="00D17B66" w:rsidRPr="000E65C0" w:rsidRDefault="00000000">
            <w:pPr>
              <w:rPr>
                <w:rFonts w:ascii="Times New Roman" w:hAnsi="Times New Roman" w:cs="Times New Roman"/>
              </w:rPr>
            </w:pPr>
            <w:r w:rsidRPr="000E65C0">
              <w:rPr>
                <w:rFonts w:ascii="Times New Roman" w:hAnsi="Times New Roman" w:cs="Times New Roman"/>
                <w:sz w:val="18"/>
              </w:rPr>
              <w:t>Unique identifier for the customer dispute ticket</w:t>
            </w:r>
          </w:p>
        </w:tc>
      </w:tr>
      <w:tr w:rsidR="00D17B66" w:rsidRPr="000E65C0" w14:paraId="36558206" w14:textId="77777777" w:rsidTr="00D01C37">
        <w:trPr>
          <w:jc w:val="center"/>
        </w:trPr>
        <w:tc>
          <w:tcPr>
            <w:tcW w:w="1728" w:type="dxa"/>
            <w:tcMar>
              <w:top w:w="90" w:type="dxa"/>
              <w:left w:w="140" w:type="dxa"/>
              <w:bottom w:w="90" w:type="dxa"/>
              <w:right w:w="140" w:type="dxa"/>
            </w:tcMar>
          </w:tcPr>
          <w:p w14:paraId="252464E0" w14:textId="77777777" w:rsidR="00D17B66" w:rsidRPr="000E65C0" w:rsidRDefault="00000000">
            <w:pPr>
              <w:rPr>
                <w:rFonts w:ascii="Times New Roman" w:hAnsi="Times New Roman" w:cs="Times New Roman"/>
              </w:rPr>
            </w:pPr>
            <w:r w:rsidRPr="000E65C0">
              <w:rPr>
                <w:rFonts w:ascii="Times New Roman" w:hAnsi="Times New Roman" w:cs="Times New Roman"/>
                <w:sz w:val="18"/>
              </w:rPr>
              <w:t>order</w:t>
            </w:r>
          </w:p>
        </w:tc>
        <w:tc>
          <w:tcPr>
            <w:tcW w:w="1584" w:type="dxa"/>
            <w:tcMar>
              <w:top w:w="90" w:type="dxa"/>
              <w:left w:w="140" w:type="dxa"/>
              <w:bottom w:w="90" w:type="dxa"/>
              <w:right w:w="140" w:type="dxa"/>
            </w:tcMar>
          </w:tcPr>
          <w:p w14:paraId="003EA31F"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7E048325"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Ref: Order, Required, Index</w:t>
            </w:r>
          </w:p>
        </w:tc>
        <w:tc>
          <w:tcPr>
            <w:tcW w:w="3456" w:type="dxa"/>
            <w:tcMar>
              <w:top w:w="90" w:type="dxa"/>
              <w:left w:w="140" w:type="dxa"/>
              <w:bottom w:w="90" w:type="dxa"/>
              <w:right w:w="140" w:type="dxa"/>
            </w:tcMar>
          </w:tcPr>
          <w:p w14:paraId="0E282D10" w14:textId="77777777" w:rsidR="00D17B66" w:rsidRPr="000E65C0" w:rsidRDefault="00000000">
            <w:pPr>
              <w:rPr>
                <w:rFonts w:ascii="Times New Roman" w:hAnsi="Times New Roman" w:cs="Times New Roman"/>
              </w:rPr>
            </w:pPr>
            <w:r w:rsidRPr="000E65C0">
              <w:rPr>
                <w:rFonts w:ascii="Times New Roman" w:hAnsi="Times New Roman" w:cs="Times New Roman"/>
                <w:sz w:val="18"/>
              </w:rPr>
              <w:t>Associated order containing disputed items</w:t>
            </w:r>
          </w:p>
        </w:tc>
      </w:tr>
      <w:tr w:rsidR="00D17B66" w:rsidRPr="000E65C0" w14:paraId="4693FDDD" w14:textId="77777777" w:rsidTr="00D01C37">
        <w:trPr>
          <w:jc w:val="center"/>
        </w:trPr>
        <w:tc>
          <w:tcPr>
            <w:tcW w:w="1728" w:type="dxa"/>
            <w:tcMar>
              <w:top w:w="90" w:type="dxa"/>
              <w:left w:w="140" w:type="dxa"/>
              <w:bottom w:w="90" w:type="dxa"/>
              <w:right w:w="140" w:type="dxa"/>
            </w:tcMar>
          </w:tcPr>
          <w:p w14:paraId="0969F766" w14:textId="77777777" w:rsidR="00D17B66" w:rsidRPr="000E65C0" w:rsidRDefault="00000000">
            <w:pPr>
              <w:rPr>
                <w:rFonts w:ascii="Times New Roman" w:hAnsi="Times New Roman" w:cs="Times New Roman"/>
              </w:rPr>
            </w:pPr>
            <w:r w:rsidRPr="000E65C0">
              <w:rPr>
                <w:rFonts w:ascii="Times New Roman" w:hAnsi="Times New Roman" w:cs="Times New Roman"/>
                <w:sz w:val="18"/>
              </w:rPr>
              <w:t>customer</w:t>
            </w:r>
          </w:p>
        </w:tc>
        <w:tc>
          <w:tcPr>
            <w:tcW w:w="1584" w:type="dxa"/>
            <w:tcMar>
              <w:top w:w="90" w:type="dxa"/>
              <w:left w:w="140" w:type="dxa"/>
              <w:bottom w:w="90" w:type="dxa"/>
              <w:right w:w="140" w:type="dxa"/>
            </w:tcMar>
          </w:tcPr>
          <w:p w14:paraId="4144C804"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06BA11A1"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Ref: User, Required</w:t>
            </w:r>
          </w:p>
        </w:tc>
        <w:tc>
          <w:tcPr>
            <w:tcW w:w="3456" w:type="dxa"/>
            <w:tcMar>
              <w:top w:w="90" w:type="dxa"/>
              <w:left w:w="140" w:type="dxa"/>
              <w:bottom w:w="90" w:type="dxa"/>
              <w:right w:w="140" w:type="dxa"/>
            </w:tcMar>
          </w:tcPr>
          <w:p w14:paraId="2B430E9A" w14:textId="77777777" w:rsidR="00D17B66" w:rsidRPr="000E65C0" w:rsidRDefault="00000000">
            <w:pPr>
              <w:rPr>
                <w:rFonts w:ascii="Times New Roman" w:hAnsi="Times New Roman" w:cs="Times New Roman"/>
              </w:rPr>
            </w:pPr>
            <w:r w:rsidRPr="000E65C0">
              <w:rPr>
                <w:rFonts w:ascii="Times New Roman" w:hAnsi="Times New Roman" w:cs="Times New Roman"/>
                <w:sz w:val="18"/>
              </w:rPr>
              <w:t>Customer who initiated the grievance</w:t>
            </w:r>
          </w:p>
        </w:tc>
      </w:tr>
      <w:tr w:rsidR="00D17B66" w:rsidRPr="000E65C0" w14:paraId="2B3A6C7B" w14:textId="77777777" w:rsidTr="00D01C37">
        <w:trPr>
          <w:jc w:val="center"/>
        </w:trPr>
        <w:tc>
          <w:tcPr>
            <w:tcW w:w="1728" w:type="dxa"/>
            <w:tcMar>
              <w:top w:w="90" w:type="dxa"/>
              <w:left w:w="140" w:type="dxa"/>
              <w:bottom w:w="90" w:type="dxa"/>
              <w:right w:w="140" w:type="dxa"/>
            </w:tcMar>
          </w:tcPr>
          <w:p w14:paraId="367EF1E9" w14:textId="77777777" w:rsidR="00D17B66" w:rsidRPr="000E65C0" w:rsidRDefault="00000000">
            <w:pPr>
              <w:rPr>
                <w:rFonts w:ascii="Times New Roman" w:hAnsi="Times New Roman" w:cs="Times New Roman"/>
              </w:rPr>
            </w:pPr>
            <w:r w:rsidRPr="000E65C0">
              <w:rPr>
                <w:rFonts w:ascii="Times New Roman" w:hAnsi="Times New Roman" w:cs="Times New Roman"/>
                <w:sz w:val="18"/>
              </w:rPr>
              <w:t>vendor</w:t>
            </w:r>
          </w:p>
        </w:tc>
        <w:tc>
          <w:tcPr>
            <w:tcW w:w="1584" w:type="dxa"/>
            <w:tcMar>
              <w:top w:w="90" w:type="dxa"/>
              <w:left w:w="140" w:type="dxa"/>
              <w:bottom w:w="90" w:type="dxa"/>
              <w:right w:w="140" w:type="dxa"/>
            </w:tcMar>
          </w:tcPr>
          <w:p w14:paraId="3F133D54"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60249681"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Ref: User, Required</w:t>
            </w:r>
          </w:p>
        </w:tc>
        <w:tc>
          <w:tcPr>
            <w:tcW w:w="3456" w:type="dxa"/>
            <w:tcMar>
              <w:top w:w="90" w:type="dxa"/>
              <w:left w:w="140" w:type="dxa"/>
              <w:bottom w:w="90" w:type="dxa"/>
              <w:right w:w="140" w:type="dxa"/>
            </w:tcMar>
          </w:tcPr>
          <w:p w14:paraId="76AECEA4" w14:textId="77777777" w:rsidR="00D17B66" w:rsidRPr="000E65C0" w:rsidRDefault="00000000">
            <w:pPr>
              <w:rPr>
                <w:rFonts w:ascii="Times New Roman" w:hAnsi="Times New Roman" w:cs="Times New Roman"/>
              </w:rPr>
            </w:pPr>
            <w:r w:rsidRPr="000E65C0">
              <w:rPr>
                <w:rFonts w:ascii="Times New Roman" w:hAnsi="Times New Roman" w:cs="Times New Roman"/>
                <w:sz w:val="18"/>
              </w:rPr>
              <w:t>Merchant responsible for the merchandise</w:t>
            </w:r>
          </w:p>
        </w:tc>
      </w:tr>
      <w:tr w:rsidR="00D17B66" w:rsidRPr="000E65C0" w14:paraId="079DD6F2" w14:textId="77777777" w:rsidTr="00D01C37">
        <w:trPr>
          <w:jc w:val="center"/>
        </w:trPr>
        <w:tc>
          <w:tcPr>
            <w:tcW w:w="1728" w:type="dxa"/>
            <w:tcMar>
              <w:top w:w="90" w:type="dxa"/>
              <w:left w:w="140" w:type="dxa"/>
              <w:bottom w:w="90" w:type="dxa"/>
              <w:right w:w="140" w:type="dxa"/>
            </w:tcMar>
          </w:tcPr>
          <w:p w14:paraId="7B606ABE"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reason</w:t>
            </w:r>
          </w:p>
        </w:tc>
        <w:tc>
          <w:tcPr>
            <w:tcW w:w="1584" w:type="dxa"/>
            <w:tcMar>
              <w:top w:w="90" w:type="dxa"/>
              <w:left w:w="140" w:type="dxa"/>
              <w:bottom w:w="90" w:type="dxa"/>
              <w:right w:w="140" w:type="dxa"/>
            </w:tcMar>
          </w:tcPr>
          <w:p w14:paraId="3CEC06D7"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45CF3DD9" w14:textId="77777777" w:rsidR="00D17B66" w:rsidRPr="000E65C0" w:rsidRDefault="00000000">
            <w:pPr>
              <w:rPr>
                <w:rFonts w:ascii="Times New Roman" w:hAnsi="Times New Roman" w:cs="Times New Roman"/>
              </w:rPr>
            </w:pPr>
            <w:r w:rsidRPr="000E65C0">
              <w:rPr>
                <w:rFonts w:ascii="Times New Roman" w:hAnsi="Times New Roman" w:cs="Times New Roman"/>
                <w:sz w:val="18"/>
              </w:rPr>
              <w:t>Enum (Damaged, Wrong Item, Missing Item, Defective)</w:t>
            </w:r>
          </w:p>
        </w:tc>
        <w:tc>
          <w:tcPr>
            <w:tcW w:w="3456" w:type="dxa"/>
            <w:tcMar>
              <w:top w:w="90" w:type="dxa"/>
              <w:left w:w="140" w:type="dxa"/>
              <w:bottom w:w="90" w:type="dxa"/>
              <w:right w:w="140" w:type="dxa"/>
            </w:tcMar>
          </w:tcPr>
          <w:p w14:paraId="3A847C35" w14:textId="77777777" w:rsidR="00D17B66" w:rsidRPr="000E65C0" w:rsidRDefault="00000000">
            <w:pPr>
              <w:rPr>
                <w:rFonts w:ascii="Times New Roman" w:hAnsi="Times New Roman" w:cs="Times New Roman"/>
              </w:rPr>
            </w:pPr>
            <w:r w:rsidRPr="000E65C0">
              <w:rPr>
                <w:rFonts w:ascii="Times New Roman" w:hAnsi="Times New Roman" w:cs="Times New Roman"/>
                <w:sz w:val="18"/>
              </w:rPr>
              <w:t>Official category of customer grievance</w:t>
            </w:r>
          </w:p>
        </w:tc>
      </w:tr>
      <w:tr w:rsidR="00D17B66" w:rsidRPr="000E65C0" w14:paraId="0DFAF028" w14:textId="77777777" w:rsidTr="00D01C37">
        <w:trPr>
          <w:jc w:val="center"/>
        </w:trPr>
        <w:tc>
          <w:tcPr>
            <w:tcW w:w="1728" w:type="dxa"/>
            <w:tcMar>
              <w:top w:w="90" w:type="dxa"/>
              <w:left w:w="140" w:type="dxa"/>
              <w:bottom w:w="90" w:type="dxa"/>
              <w:right w:w="140" w:type="dxa"/>
            </w:tcMar>
          </w:tcPr>
          <w:p w14:paraId="4D4BC5A6" w14:textId="77777777" w:rsidR="00D17B66" w:rsidRPr="000E65C0" w:rsidRDefault="00000000">
            <w:pPr>
              <w:rPr>
                <w:rFonts w:ascii="Times New Roman" w:hAnsi="Times New Roman" w:cs="Times New Roman"/>
              </w:rPr>
            </w:pPr>
            <w:r w:rsidRPr="000E65C0">
              <w:rPr>
                <w:rFonts w:ascii="Times New Roman" w:hAnsi="Times New Roman" w:cs="Times New Roman"/>
                <w:sz w:val="18"/>
              </w:rPr>
              <w:t>description</w:t>
            </w:r>
          </w:p>
        </w:tc>
        <w:tc>
          <w:tcPr>
            <w:tcW w:w="1584" w:type="dxa"/>
            <w:tcMar>
              <w:top w:w="90" w:type="dxa"/>
              <w:left w:w="140" w:type="dxa"/>
              <w:bottom w:w="90" w:type="dxa"/>
              <w:right w:w="140" w:type="dxa"/>
            </w:tcMar>
          </w:tcPr>
          <w:p w14:paraId="6EEA52EF"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2E7C8EAA"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w:t>
            </w:r>
          </w:p>
        </w:tc>
        <w:tc>
          <w:tcPr>
            <w:tcW w:w="3456" w:type="dxa"/>
            <w:tcMar>
              <w:top w:w="90" w:type="dxa"/>
              <w:left w:w="140" w:type="dxa"/>
              <w:bottom w:w="90" w:type="dxa"/>
              <w:right w:w="140" w:type="dxa"/>
            </w:tcMar>
          </w:tcPr>
          <w:p w14:paraId="7B79E2B3" w14:textId="77777777" w:rsidR="00D17B66" w:rsidRPr="000E65C0" w:rsidRDefault="00000000">
            <w:pPr>
              <w:rPr>
                <w:rFonts w:ascii="Times New Roman" w:hAnsi="Times New Roman" w:cs="Times New Roman"/>
              </w:rPr>
            </w:pPr>
            <w:r w:rsidRPr="000E65C0">
              <w:rPr>
                <w:rFonts w:ascii="Times New Roman" w:hAnsi="Times New Roman" w:cs="Times New Roman"/>
                <w:sz w:val="18"/>
              </w:rPr>
              <w:t>Detailed explanation of customer claim</w:t>
            </w:r>
          </w:p>
        </w:tc>
      </w:tr>
      <w:tr w:rsidR="00D17B66" w:rsidRPr="000E65C0" w14:paraId="3F5D9C7F" w14:textId="77777777" w:rsidTr="00D01C37">
        <w:trPr>
          <w:jc w:val="center"/>
        </w:trPr>
        <w:tc>
          <w:tcPr>
            <w:tcW w:w="1728" w:type="dxa"/>
            <w:tcMar>
              <w:top w:w="90" w:type="dxa"/>
              <w:left w:w="140" w:type="dxa"/>
              <w:bottom w:w="90" w:type="dxa"/>
              <w:right w:w="140" w:type="dxa"/>
            </w:tcMar>
          </w:tcPr>
          <w:p w14:paraId="6EDBDD36" w14:textId="77777777" w:rsidR="00D17B66" w:rsidRPr="000E65C0" w:rsidRDefault="00000000">
            <w:pPr>
              <w:rPr>
                <w:rFonts w:ascii="Times New Roman" w:hAnsi="Times New Roman" w:cs="Times New Roman"/>
              </w:rPr>
            </w:pPr>
            <w:r w:rsidRPr="000E65C0">
              <w:rPr>
                <w:rFonts w:ascii="Times New Roman" w:hAnsi="Times New Roman" w:cs="Times New Roman"/>
                <w:sz w:val="18"/>
              </w:rPr>
              <w:t>evidenceImages</w:t>
            </w:r>
          </w:p>
        </w:tc>
        <w:tc>
          <w:tcPr>
            <w:tcW w:w="1584" w:type="dxa"/>
            <w:tcMar>
              <w:top w:w="90" w:type="dxa"/>
              <w:left w:w="140" w:type="dxa"/>
              <w:bottom w:w="90" w:type="dxa"/>
              <w:right w:w="140" w:type="dxa"/>
            </w:tcMar>
          </w:tcPr>
          <w:p w14:paraId="03C240AE" w14:textId="77777777" w:rsidR="00D17B66" w:rsidRPr="000E65C0" w:rsidRDefault="00000000">
            <w:pPr>
              <w:rPr>
                <w:rFonts w:ascii="Times New Roman" w:hAnsi="Times New Roman" w:cs="Times New Roman"/>
              </w:rPr>
            </w:pPr>
            <w:r w:rsidRPr="000E65C0">
              <w:rPr>
                <w:rFonts w:ascii="Times New Roman" w:hAnsi="Times New Roman" w:cs="Times New Roman"/>
                <w:sz w:val="18"/>
              </w:rPr>
              <w:t>Array[String]</w:t>
            </w:r>
          </w:p>
        </w:tc>
        <w:tc>
          <w:tcPr>
            <w:tcW w:w="2592" w:type="dxa"/>
            <w:tcMar>
              <w:top w:w="90" w:type="dxa"/>
              <w:left w:w="140" w:type="dxa"/>
              <w:bottom w:w="90" w:type="dxa"/>
              <w:right w:w="140" w:type="dxa"/>
            </w:tcMar>
          </w:tcPr>
          <w:p w14:paraId="4E380197" w14:textId="77777777" w:rsidR="00D17B66" w:rsidRPr="000E65C0" w:rsidRDefault="00000000">
            <w:pPr>
              <w:rPr>
                <w:rFonts w:ascii="Times New Roman" w:hAnsi="Times New Roman" w:cs="Times New Roman"/>
              </w:rPr>
            </w:pPr>
            <w:r w:rsidRPr="000E65C0">
              <w:rPr>
                <w:rFonts w:ascii="Times New Roman" w:hAnsi="Times New Roman" w:cs="Times New Roman"/>
                <w:sz w:val="18"/>
              </w:rPr>
              <w:t>Optional</w:t>
            </w:r>
          </w:p>
        </w:tc>
        <w:tc>
          <w:tcPr>
            <w:tcW w:w="3456" w:type="dxa"/>
            <w:tcMar>
              <w:top w:w="90" w:type="dxa"/>
              <w:left w:w="140" w:type="dxa"/>
              <w:bottom w:w="90" w:type="dxa"/>
              <w:right w:w="140" w:type="dxa"/>
            </w:tcMar>
          </w:tcPr>
          <w:p w14:paraId="55A1E867" w14:textId="77777777" w:rsidR="00D17B66" w:rsidRPr="000E65C0" w:rsidRDefault="00000000">
            <w:pPr>
              <w:rPr>
                <w:rFonts w:ascii="Times New Roman" w:hAnsi="Times New Roman" w:cs="Times New Roman"/>
              </w:rPr>
            </w:pPr>
            <w:r w:rsidRPr="000E65C0">
              <w:rPr>
                <w:rFonts w:ascii="Times New Roman" w:hAnsi="Times New Roman" w:cs="Times New Roman"/>
                <w:sz w:val="18"/>
              </w:rPr>
              <w:t>URLs of unboxing photos or damage evidence</w:t>
            </w:r>
          </w:p>
        </w:tc>
      </w:tr>
      <w:tr w:rsidR="00D17B66" w:rsidRPr="000E65C0" w14:paraId="2674DAE4" w14:textId="77777777" w:rsidTr="00D01C37">
        <w:trPr>
          <w:jc w:val="center"/>
        </w:trPr>
        <w:tc>
          <w:tcPr>
            <w:tcW w:w="1728" w:type="dxa"/>
            <w:tcMar>
              <w:top w:w="90" w:type="dxa"/>
              <w:left w:w="140" w:type="dxa"/>
              <w:bottom w:w="90" w:type="dxa"/>
              <w:right w:w="140" w:type="dxa"/>
            </w:tcMar>
          </w:tcPr>
          <w:p w14:paraId="05498F41"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status</w:t>
            </w:r>
          </w:p>
        </w:tc>
        <w:tc>
          <w:tcPr>
            <w:tcW w:w="1584" w:type="dxa"/>
            <w:tcMar>
              <w:top w:w="90" w:type="dxa"/>
              <w:left w:w="140" w:type="dxa"/>
              <w:bottom w:w="90" w:type="dxa"/>
              <w:right w:w="140" w:type="dxa"/>
            </w:tcMar>
          </w:tcPr>
          <w:p w14:paraId="72095F4A"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6C99A04D" w14:textId="77777777" w:rsidR="00D17B66" w:rsidRPr="000E65C0" w:rsidRDefault="00000000">
            <w:pPr>
              <w:rPr>
                <w:rFonts w:ascii="Times New Roman" w:hAnsi="Times New Roman" w:cs="Times New Roman"/>
              </w:rPr>
            </w:pPr>
            <w:r w:rsidRPr="000E65C0">
              <w:rPr>
                <w:rFonts w:ascii="Times New Roman" w:hAnsi="Times New Roman" w:cs="Times New Roman"/>
                <w:sz w:val="18"/>
              </w:rPr>
              <w:t>Enum (open, vendor_responded, resolved, rejected)</w:t>
            </w:r>
          </w:p>
        </w:tc>
        <w:tc>
          <w:tcPr>
            <w:tcW w:w="3456" w:type="dxa"/>
            <w:tcMar>
              <w:top w:w="90" w:type="dxa"/>
              <w:left w:w="140" w:type="dxa"/>
              <w:bottom w:w="90" w:type="dxa"/>
              <w:right w:w="140" w:type="dxa"/>
            </w:tcMar>
          </w:tcPr>
          <w:p w14:paraId="5CA7A514" w14:textId="77777777" w:rsidR="00D17B66" w:rsidRPr="000E65C0" w:rsidRDefault="00000000">
            <w:pPr>
              <w:rPr>
                <w:rFonts w:ascii="Times New Roman" w:hAnsi="Times New Roman" w:cs="Times New Roman"/>
              </w:rPr>
            </w:pPr>
            <w:r w:rsidRPr="000E65C0">
              <w:rPr>
                <w:rFonts w:ascii="Times New Roman" w:hAnsi="Times New Roman" w:cs="Times New Roman"/>
                <w:sz w:val="18"/>
              </w:rPr>
              <w:t>Lifecycle status of dispute ticket</w:t>
            </w:r>
          </w:p>
        </w:tc>
      </w:tr>
      <w:tr w:rsidR="00D17B66" w:rsidRPr="000E65C0" w14:paraId="3D01D8EF" w14:textId="77777777" w:rsidTr="00D01C37">
        <w:trPr>
          <w:jc w:val="center"/>
        </w:trPr>
        <w:tc>
          <w:tcPr>
            <w:tcW w:w="1728" w:type="dxa"/>
            <w:tcMar>
              <w:top w:w="90" w:type="dxa"/>
              <w:left w:w="140" w:type="dxa"/>
              <w:bottom w:w="90" w:type="dxa"/>
              <w:right w:w="140" w:type="dxa"/>
            </w:tcMar>
          </w:tcPr>
          <w:p w14:paraId="6BFE2282" w14:textId="77777777" w:rsidR="00D17B66" w:rsidRPr="000E65C0" w:rsidRDefault="00000000">
            <w:pPr>
              <w:rPr>
                <w:rFonts w:ascii="Times New Roman" w:hAnsi="Times New Roman" w:cs="Times New Roman"/>
              </w:rPr>
            </w:pPr>
            <w:r w:rsidRPr="000E65C0">
              <w:rPr>
                <w:rFonts w:ascii="Times New Roman" w:hAnsi="Times New Roman" w:cs="Times New Roman"/>
                <w:sz w:val="18"/>
              </w:rPr>
              <w:t>vendorResponse</w:t>
            </w:r>
          </w:p>
        </w:tc>
        <w:tc>
          <w:tcPr>
            <w:tcW w:w="1584" w:type="dxa"/>
            <w:tcMar>
              <w:top w:w="90" w:type="dxa"/>
              <w:left w:w="140" w:type="dxa"/>
              <w:bottom w:w="90" w:type="dxa"/>
              <w:right w:w="140" w:type="dxa"/>
            </w:tcMar>
          </w:tcPr>
          <w:p w14:paraId="0F7ED296"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0F6173A0" w14:textId="77777777" w:rsidR="00D17B66" w:rsidRPr="000E65C0" w:rsidRDefault="00000000">
            <w:pPr>
              <w:rPr>
                <w:rFonts w:ascii="Times New Roman" w:hAnsi="Times New Roman" w:cs="Times New Roman"/>
              </w:rPr>
            </w:pPr>
            <w:r w:rsidRPr="000E65C0">
              <w:rPr>
                <w:rFonts w:ascii="Times New Roman" w:hAnsi="Times New Roman" w:cs="Times New Roman"/>
                <w:sz w:val="18"/>
              </w:rPr>
              <w:t>Optional</w:t>
            </w:r>
          </w:p>
        </w:tc>
        <w:tc>
          <w:tcPr>
            <w:tcW w:w="3456" w:type="dxa"/>
            <w:tcMar>
              <w:top w:w="90" w:type="dxa"/>
              <w:left w:w="140" w:type="dxa"/>
              <w:bottom w:w="90" w:type="dxa"/>
              <w:right w:w="140" w:type="dxa"/>
            </w:tcMar>
          </w:tcPr>
          <w:p w14:paraId="289D7E45" w14:textId="77777777" w:rsidR="00D17B66" w:rsidRPr="000E65C0" w:rsidRDefault="00000000">
            <w:pPr>
              <w:rPr>
                <w:rFonts w:ascii="Times New Roman" w:hAnsi="Times New Roman" w:cs="Times New Roman"/>
              </w:rPr>
            </w:pPr>
            <w:r w:rsidRPr="000E65C0">
              <w:rPr>
                <w:rFonts w:ascii="Times New Roman" w:hAnsi="Times New Roman" w:cs="Times New Roman"/>
                <w:sz w:val="18"/>
              </w:rPr>
              <w:t>Merchant's clarification or resolution offer</w:t>
            </w:r>
          </w:p>
        </w:tc>
      </w:tr>
      <w:tr w:rsidR="00D17B66" w:rsidRPr="000E65C0" w14:paraId="63675F35" w14:textId="77777777" w:rsidTr="00D01C37">
        <w:trPr>
          <w:jc w:val="center"/>
        </w:trPr>
        <w:tc>
          <w:tcPr>
            <w:tcW w:w="1728" w:type="dxa"/>
            <w:tcMar>
              <w:top w:w="90" w:type="dxa"/>
              <w:left w:w="140" w:type="dxa"/>
              <w:bottom w:w="90" w:type="dxa"/>
              <w:right w:w="140" w:type="dxa"/>
            </w:tcMar>
          </w:tcPr>
          <w:p w14:paraId="0AEC27B0"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resolutionOutcome</w:t>
            </w:r>
          </w:p>
        </w:tc>
        <w:tc>
          <w:tcPr>
            <w:tcW w:w="1584" w:type="dxa"/>
            <w:tcMar>
              <w:top w:w="90" w:type="dxa"/>
              <w:left w:w="140" w:type="dxa"/>
              <w:bottom w:w="90" w:type="dxa"/>
              <w:right w:w="140" w:type="dxa"/>
            </w:tcMar>
          </w:tcPr>
          <w:p w14:paraId="20BB3CC4"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4A16FD06" w14:textId="77777777" w:rsidR="00D17B66" w:rsidRPr="000E65C0" w:rsidRDefault="00000000">
            <w:pPr>
              <w:rPr>
                <w:rFonts w:ascii="Times New Roman" w:hAnsi="Times New Roman" w:cs="Times New Roman"/>
              </w:rPr>
            </w:pPr>
            <w:r w:rsidRPr="000E65C0">
              <w:rPr>
                <w:rFonts w:ascii="Times New Roman" w:hAnsi="Times New Roman" w:cs="Times New Roman"/>
                <w:sz w:val="18"/>
              </w:rPr>
              <w:t>Enum (Refund Issued, Replacement Sent, Claim Dismissed)</w:t>
            </w:r>
          </w:p>
        </w:tc>
        <w:tc>
          <w:tcPr>
            <w:tcW w:w="3456" w:type="dxa"/>
            <w:tcMar>
              <w:top w:w="90" w:type="dxa"/>
              <w:left w:w="140" w:type="dxa"/>
              <w:bottom w:w="90" w:type="dxa"/>
              <w:right w:w="140" w:type="dxa"/>
            </w:tcMar>
          </w:tcPr>
          <w:p w14:paraId="6EF5B681" w14:textId="77777777" w:rsidR="00D17B66" w:rsidRPr="000E65C0" w:rsidRDefault="00000000">
            <w:pPr>
              <w:rPr>
                <w:rFonts w:ascii="Times New Roman" w:hAnsi="Times New Roman" w:cs="Times New Roman"/>
              </w:rPr>
            </w:pPr>
            <w:r w:rsidRPr="000E65C0">
              <w:rPr>
                <w:rFonts w:ascii="Times New Roman" w:hAnsi="Times New Roman" w:cs="Times New Roman"/>
                <w:sz w:val="18"/>
              </w:rPr>
              <w:t>Final arbitration decision by Admin</w:t>
            </w:r>
          </w:p>
        </w:tc>
      </w:tr>
      <w:tr w:rsidR="00D17B66" w:rsidRPr="000E65C0" w14:paraId="7E966445" w14:textId="77777777" w:rsidTr="00D01C37">
        <w:trPr>
          <w:jc w:val="center"/>
        </w:trPr>
        <w:tc>
          <w:tcPr>
            <w:tcW w:w="1728" w:type="dxa"/>
            <w:tcMar>
              <w:top w:w="90" w:type="dxa"/>
              <w:left w:w="140" w:type="dxa"/>
              <w:bottom w:w="90" w:type="dxa"/>
              <w:right w:w="140" w:type="dxa"/>
            </w:tcMar>
          </w:tcPr>
          <w:p w14:paraId="0FBC6746"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resolvedBy</w:t>
            </w:r>
          </w:p>
        </w:tc>
        <w:tc>
          <w:tcPr>
            <w:tcW w:w="1584" w:type="dxa"/>
            <w:tcMar>
              <w:top w:w="90" w:type="dxa"/>
              <w:left w:w="140" w:type="dxa"/>
              <w:bottom w:w="90" w:type="dxa"/>
              <w:right w:w="140" w:type="dxa"/>
            </w:tcMar>
          </w:tcPr>
          <w:p w14:paraId="49D294F0"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2EA890FB"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Ref: User, Optional</w:t>
            </w:r>
          </w:p>
        </w:tc>
        <w:tc>
          <w:tcPr>
            <w:tcW w:w="3456" w:type="dxa"/>
            <w:tcMar>
              <w:top w:w="90" w:type="dxa"/>
              <w:left w:w="140" w:type="dxa"/>
              <w:bottom w:w="90" w:type="dxa"/>
              <w:right w:w="140" w:type="dxa"/>
            </w:tcMar>
          </w:tcPr>
          <w:p w14:paraId="13CEC634" w14:textId="77777777" w:rsidR="00D17B66" w:rsidRPr="000E65C0" w:rsidRDefault="00000000">
            <w:pPr>
              <w:rPr>
                <w:rFonts w:ascii="Times New Roman" w:hAnsi="Times New Roman" w:cs="Times New Roman"/>
              </w:rPr>
            </w:pPr>
            <w:r w:rsidRPr="000E65C0">
              <w:rPr>
                <w:rFonts w:ascii="Times New Roman" w:hAnsi="Times New Roman" w:cs="Times New Roman"/>
                <w:sz w:val="18"/>
              </w:rPr>
              <w:t>Admin superuser who resolved the claim</w:t>
            </w:r>
          </w:p>
        </w:tc>
      </w:tr>
      <w:tr w:rsidR="00D17B66" w:rsidRPr="000E65C0" w14:paraId="07917648" w14:textId="77777777" w:rsidTr="00D01C37">
        <w:trPr>
          <w:jc w:val="center"/>
        </w:trPr>
        <w:tc>
          <w:tcPr>
            <w:tcW w:w="1728" w:type="dxa"/>
            <w:tcMar>
              <w:top w:w="90" w:type="dxa"/>
              <w:left w:w="140" w:type="dxa"/>
              <w:bottom w:w="90" w:type="dxa"/>
              <w:right w:w="140" w:type="dxa"/>
            </w:tcMar>
          </w:tcPr>
          <w:p w14:paraId="6A91B1C9" w14:textId="77777777" w:rsidR="00D17B66" w:rsidRPr="000E65C0" w:rsidRDefault="00000000">
            <w:pPr>
              <w:rPr>
                <w:rFonts w:ascii="Times New Roman" w:hAnsi="Times New Roman" w:cs="Times New Roman"/>
              </w:rPr>
            </w:pPr>
            <w:r w:rsidRPr="000E65C0">
              <w:rPr>
                <w:rFonts w:ascii="Times New Roman" w:hAnsi="Times New Roman" w:cs="Times New Roman"/>
                <w:sz w:val="18"/>
              </w:rPr>
              <w:t>createdAt / updatedAt</w:t>
            </w:r>
          </w:p>
        </w:tc>
        <w:tc>
          <w:tcPr>
            <w:tcW w:w="1584" w:type="dxa"/>
            <w:tcMar>
              <w:top w:w="90" w:type="dxa"/>
              <w:left w:w="140" w:type="dxa"/>
              <w:bottom w:w="90" w:type="dxa"/>
              <w:right w:w="140" w:type="dxa"/>
            </w:tcMar>
          </w:tcPr>
          <w:p w14:paraId="725E5CA2" w14:textId="77777777" w:rsidR="00D17B66" w:rsidRPr="000E65C0" w:rsidRDefault="00000000">
            <w:pPr>
              <w:rPr>
                <w:rFonts w:ascii="Times New Roman" w:hAnsi="Times New Roman" w:cs="Times New Roman"/>
              </w:rPr>
            </w:pPr>
            <w:r w:rsidRPr="000E65C0">
              <w:rPr>
                <w:rFonts w:ascii="Times New Roman" w:hAnsi="Times New Roman" w:cs="Times New Roman"/>
                <w:sz w:val="18"/>
              </w:rPr>
              <w:t>Date</w:t>
            </w:r>
          </w:p>
        </w:tc>
        <w:tc>
          <w:tcPr>
            <w:tcW w:w="2592" w:type="dxa"/>
            <w:tcMar>
              <w:top w:w="90" w:type="dxa"/>
              <w:left w:w="140" w:type="dxa"/>
              <w:bottom w:w="90" w:type="dxa"/>
              <w:right w:w="140" w:type="dxa"/>
            </w:tcMar>
          </w:tcPr>
          <w:p w14:paraId="2914B348" w14:textId="77777777" w:rsidR="00D17B66" w:rsidRPr="000E65C0" w:rsidRDefault="00000000">
            <w:pPr>
              <w:rPr>
                <w:rFonts w:ascii="Times New Roman" w:hAnsi="Times New Roman" w:cs="Times New Roman"/>
              </w:rPr>
            </w:pPr>
            <w:r w:rsidRPr="000E65C0">
              <w:rPr>
                <w:rFonts w:ascii="Times New Roman" w:hAnsi="Times New Roman" w:cs="Times New Roman"/>
                <w:sz w:val="18"/>
              </w:rPr>
              <w:t>Timestamps</w:t>
            </w:r>
          </w:p>
        </w:tc>
        <w:tc>
          <w:tcPr>
            <w:tcW w:w="3456" w:type="dxa"/>
            <w:tcMar>
              <w:top w:w="90" w:type="dxa"/>
              <w:left w:w="140" w:type="dxa"/>
              <w:bottom w:w="90" w:type="dxa"/>
              <w:right w:w="140" w:type="dxa"/>
            </w:tcMar>
          </w:tcPr>
          <w:p w14:paraId="1A2E9186" w14:textId="77777777" w:rsidR="00D17B66" w:rsidRPr="000E65C0" w:rsidRDefault="00000000">
            <w:pPr>
              <w:rPr>
                <w:rFonts w:ascii="Times New Roman" w:hAnsi="Times New Roman" w:cs="Times New Roman"/>
              </w:rPr>
            </w:pPr>
            <w:r w:rsidRPr="000E65C0">
              <w:rPr>
                <w:rFonts w:ascii="Times New Roman" w:hAnsi="Times New Roman" w:cs="Times New Roman"/>
                <w:sz w:val="18"/>
              </w:rPr>
              <w:t>Filing and resolution audit timestamps</w:t>
            </w:r>
          </w:p>
        </w:tc>
      </w:tr>
    </w:tbl>
    <w:p w14:paraId="72736F43" w14:textId="77777777" w:rsidR="00D17B66" w:rsidRPr="000E65C0" w:rsidRDefault="00000000">
      <w:pPr>
        <w:spacing w:before="240" w:after="80"/>
        <w:rPr>
          <w:rFonts w:ascii="Times New Roman" w:hAnsi="Times New Roman" w:cs="Times New Roman"/>
        </w:rPr>
      </w:pPr>
      <w:r w:rsidRPr="000E65C0">
        <w:rPr>
          <w:rFonts w:ascii="Times New Roman" w:hAnsi="Times New Roman" w:cs="Times New Roman"/>
          <w:b/>
          <w:color w:val="0F172A"/>
          <w:sz w:val="23"/>
        </w:rPr>
        <w:t>Invoices Collection (invoices) :</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8"/>
        <w:gridCol w:w="1584"/>
        <w:gridCol w:w="2592"/>
        <w:gridCol w:w="3456"/>
      </w:tblGrid>
      <w:tr w:rsidR="00D17B66" w:rsidRPr="000E65C0" w14:paraId="0C373B79" w14:textId="77777777" w:rsidTr="00D01C37">
        <w:trPr>
          <w:jc w:val="center"/>
        </w:trPr>
        <w:tc>
          <w:tcPr>
            <w:tcW w:w="1728" w:type="dxa"/>
            <w:tcMar>
              <w:top w:w="130" w:type="dxa"/>
              <w:left w:w="140" w:type="dxa"/>
              <w:bottom w:w="130" w:type="dxa"/>
              <w:right w:w="140" w:type="dxa"/>
            </w:tcMar>
          </w:tcPr>
          <w:p w14:paraId="518045A4" w14:textId="77777777" w:rsidR="00D17B66" w:rsidRPr="00D01C37" w:rsidRDefault="00000000">
            <w:pPr>
              <w:rPr>
                <w:rFonts w:ascii="Times New Roman" w:hAnsi="Times New Roman" w:cs="Times New Roman"/>
                <w:color w:val="000000" w:themeColor="text1"/>
                <w:sz w:val="24"/>
                <w:szCs w:val="24"/>
              </w:rPr>
            </w:pPr>
            <w:r w:rsidRPr="00D01C37">
              <w:rPr>
                <w:rFonts w:ascii="Times New Roman" w:hAnsi="Times New Roman" w:cs="Times New Roman"/>
                <w:b/>
                <w:color w:val="000000" w:themeColor="text1"/>
                <w:sz w:val="24"/>
                <w:szCs w:val="24"/>
              </w:rPr>
              <w:t>Field Name</w:t>
            </w:r>
          </w:p>
        </w:tc>
        <w:tc>
          <w:tcPr>
            <w:tcW w:w="1584" w:type="dxa"/>
            <w:tcMar>
              <w:top w:w="130" w:type="dxa"/>
              <w:left w:w="140" w:type="dxa"/>
              <w:bottom w:w="130" w:type="dxa"/>
              <w:right w:w="140" w:type="dxa"/>
            </w:tcMar>
          </w:tcPr>
          <w:p w14:paraId="40FC786C" w14:textId="77777777" w:rsidR="00D17B66" w:rsidRPr="00D01C37" w:rsidRDefault="00000000">
            <w:pPr>
              <w:rPr>
                <w:rFonts w:ascii="Times New Roman" w:hAnsi="Times New Roman" w:cs="Times New Roman"/>
                <w:color w:val="000000" w:themeColor="text1"/>
                <w:sz w:val="24"/>
                <w:szCs w:val="24"/>
              </w:rPr>
            </w:pPr>
            <w:r w:rsidRPr="00D01C37">
              <w:rPr>
                <w:rFonts w:ascii="Times New Roman" w:hAnsi="Times New Roman" w:cs="Times New Roman"/>
                <w:b/>
                <w:color w:val="000000" w:themeColor="text1"/>
                <w:sz w:val="24"/>
                <w:szCs w:val="24"/>
              </w:rPr>
              <w:t>Data Type</w:t>
            </w:r>
          </w:p>
        </w:tc>
        <w:tc>
          <w:tcPr>
            <w:tcW w:w="2592" w:type="dxa"/>
            <w:tcMar>
              <w:top w:w="130" w:type="dxa"/>
              <w:left w:w="140" w:type="dxa"/>
              <w:bottom w:w="130" w:type="dxa"/>
              <w:right w:w="140" w:type="dxa"/>
            </w:tcMar>
          </w:tcPr>
          <w:p w14:paraId="30A4AAE4" w14:textId="77777777" w:rsidR="00D17B66" w:rsidRPr="00D01C37" w:rsidRDefault="00000000">
            <w:pPr>
              <w:rPr>
                <w:rFonts w:ascii="Times New Roman" w:hAnsi="Times New Roman" w:cs="Times New Roman"/>
                <w:color w:val="000000" w:themeColor="text1"/>
                <w:sz w:val="24"/>
                <w:szCs w:val="24"/>
              </w:rPr>
            </w:pPr>
            <w:r w:rsidRPr="00D01C37">
              <w:rPr>
                <w:rFonts w:ascii="Times New Roman" w:hAnsi="Times New Roman" w:cs="Times New Roman"/>
                <w:b/>
                <w:color w:val="000000" w:themeColor="text1"/>
                <w:sz w:val="24"/>
                <w:szCs w:val="24"/>
              </w:rPr>
              <w:t>Constraints</w:t>
            </w:r>
          </w:p>
        </w:tc>
        <w:tc>
          <w:tcPr>
            <w:tcW w:w="3456" w:type="dxa"/>
            <w:tcMar>
              <w:top w:w="130" w:type="dxa"/>
              <w:left w:w="140" w:type="dxa"/>
              <w:bottom w:w="130" w:type="dxa"/>
              <w:right w:w="140" w:type="dxa"/>
            </w:tcMar>
          </w:tcPr>
          <w:p w14:paraId="383CB6A2" w14:textId="77777777" w:rsidR="00D17B66" w:rsidRPr="00D01C37" w:rsidRDefault="00000000">
            <w:pPr>
              <w:rPr>
                <w:rFonts w:ascii="Times New Roman" w:hAnsi="Times New Roman" w:cs="Times New Roman"/>
                <w:color w:val="000000" w:themeColor="text1"/>
                <w:sz w:val="24"/>
                <w:szCs w:val="24"/>
              </w:rPr>
            </w:pPr>
            <w:r w:rsidRPr="00D01C37">
              <w:rPr>
                <w:rFonts w:ascii="Times New Roman" w:hAnsi="Times New Roman" w:cs="Times New Roman"/>
                <w:b/>
                <w:color w:val="000000" w:themeColor="text1"/>
                <w:sz w:val="24"/>
                <w:szCs w:val="24"/>
              </w:rPr>
              <w:t>Description</w:t>
            </w:r>
          </w:p>
        </w:tc>
      </w:tr>
      <w:tr w:rsidR="00D17B66" w:rsidRPr="000E65C0" w14:paraId="22AE9DC4" w14:textId="77777777" w:rsidTr="00D01C37">
        <w:trPr>
          <w:jc w:val="center"/>
        </w:trPr>
        <w:tc>
          <w:tcPr>
            <w:tcW w:w="1728" w:type="dxa"/>
            <w:tcMar>
              <w:top w:w="90" w:type="dxa"/>
              <w:left w:w="140" w:type="dxa"/>
              <w:bottom w:w="90" w:type="dxa"/>
              <w:right w:w="140" w:type="dxa"/>
            </w:tcMar>
          </w:tcPr>
          <w:p w14:paraId="3DF14389" w14:textId="77777777" w:rsidR="00D17B66" w:rsidRPr="000E65C0" w:rsidRDefault="00000000">
            <w:pPr>
              <w:rPr>
                <w:rFonts w:ascii="Times New Roman" w:hAnsi="Times New Roman" w:cs="Times New Roman"/>
              </w:rPr>
            </w:pPr>
            <w:r w:rsidRPr="000E65C0">
              <w:rPr>
                <w:rFonts w:ascii="Times New Roman" w:hAnsi="Times New Roman" w:cs="Times New Roman"/>
                <w:sz w:val="18"/>
              </w:rPr>
              <w:t>_id</w:t>
            </w:r>
          </w:p>
        </w:tc>
        <w:tc>
          <w:tcPr>
            <w:tcW w:w="1584" w:type="dxa"/>
            <w:tcMar>
              <w:top w:w="90" w:type="dxa"/>
              <w:left w:w="140" w:type="dxa"/>
              <w:bottom w:w="90" w:type="dxa"/>
              <w:right w:w="140" w:type="dxa"/>
            </w:tcMar>
          </w:tcPr>
          <w:p w14:paraId="6BB8A98C"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264D4457"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Primary Key</w:t>
            </w:r>
          </w:p>
        </w:tc>
        <w:tc>
          <w:tcPr>
            <w:tcW w:w="3456" w:type="dxa"/>
            <w:tcMar>
              <w:top w:w="90" w:type="dxa"/>
              <w:left w:w="140" w:type="dxa"/>
              <w:bottom w:w="90" w:type="dxa"/>
              <w:right w:w="140" w:type="dxa"/>
            </w:tcMar>
          </w:tcPr>
          <w:p w14:paraId="7D438768" w14:textId="77777777" w:rsidR="00D17B66" w:rsidRPr="000E65C0" w:rsidRDefault="00000000">
            <w:pPr>
              <w:rPr>
                <w:rFonts w:ascii="Times New Roman" w:hAnsi="Times New Roman" w:cs="Times New Roman"/>
              </w:rPr>
            </w:pPr>
            <w:r w:rsidRPr="000E65C0">
              <w:rPr>
                <w:rFonts w:ascii="Times New Roman" w:hAnsi="Times New Roman" w:cs="Times New Roman"/>
                <w:sz w:val="18"/>
              </w:rPr>
              <w:t>Unique identifier for the tax invoice document</w:t>
            </w:r>
          </w:p>
        </w:tc>
      </w:tr>
      <w:tr w:rsidR="00D17B66" w:rsidRPr="000E65C0" w14:paraId="755DB131" w14:textId="77777777" w:rsidTr="00D01C37">
        <w:trPr>
          <w:jc w:val="center"/>
        </w:trPr>
        <w:tc>
          <w:tcPr>
            <w:tcW w:w="1728" w:type="dxa"/>
            <w:tcMar>
              <w:top w:w="90" w:type="dxa"/>
              <w:left w:w="140" w:type="dxa"/>
              <w:bottom w:w="90" w:type="dxa"/>
              <w:right w:w="140" w:type="dxa"/>
            </w:tcMar>
          </w:tcPr>
          <w:p w14:paraId="1FE71AC8" w14:textId="77777777" w:rsidR="00D17B66" w:rsidRPr="000E65C0" w:rsidRDefault="00000000">
            <w:pPr>
              <w:rPr>
                <w:rFonts w:ascii="Times New Roman" w:hAnsi="Times New Roman" w:cs="Times New Roman"/>
              </w:rPr>
            </w:pPr>
            <w:r w:rsidRPr="000E65C0">
              <w:rPr>
                <w:rFonts w:ascii="Times New Roman" w:hAnsi="Times New Roman" w:cs="Times New Roman"/>
                <w:sz w:val="18"/>
              </w:rPr>
              <w:t>invoiceNumber</w:t>
            </w:r>
          </w:p>
        </w:tc>
        <w:tc>
          <w:tcPr>
            <w:tcW w:w="1584" w:type="dxa"/>
            <w:tcMar>
              <w:top w:w="90" w:type="dxa"/>
              <w:left w:w="140" w:type="dxa"/>
              <w:bottom w:w="90" w:type="dxa"/>
              <w:right w:w="140" w:type="dxa"/>
            </w:tcMar>
          </w:tcPr>
          <w:p w14:paraId="7FFB356E"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633DC7CD"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 Unique, Index</w:t>
            </w:r>
          </w:p>
        </w:tc>
        <w:tc>
          <w:tcPr>
            <w:tcW w:w="3456" w:type="dxa"/>
            <w:tcMar>
              <w:top w:w="90" w:type="dxa"/>
              <w:left w:w="140" w:type="dxa"/>
              <w:bottom w:w="90" w:type="dxa"/>
              <w:right w:w="140" w:type="dxa"/>
            </w:tcMar>
          </w:tcPr>
          <w:p w14:paraId="5426F3A4" w14:textId="77777777" w:rsidR="00D17B66" w:rsidRPr="000E65C0" w:rsidRDefault="00000000">
            <w:pPr>
              <w:rPr>
                <w:rFonts w:ascii="Times New Roman" w:hAnsi="Times New Roman" w:cs="Times New Roman"/>
              </w:rPr>
            </w:pPr>
            <w:r w:rsidRPr="000E65C0">
              <w:rPr>
                <w:rFonts w:ascii="Times New Roman" w:hAnsi="Times New Roman" w:cs="Times New Roman"/>
                <w:sz w:val="18"/>
              </w:rPr>
              <w:t>Sequential GST invoice ID (e.g., INV-2026-0045)</w:t>
            </w:r>
          </w:p>
        </w:tc>
      </w:tr>
      <w:tr w:rsidR="00D17B66" w:rsidRPr="000E65C0" w14:paraId="7B73A34A" w14:textId="77777777" w:rsidTr="00D01C37">
        <w:trPr>
          <w:jc w:val="center"/>
        </w:trPr>
        <w:tc>
          <w:tcPr>
            <w:tcW w:w="1728" w:type="dxa"/>
            <w:tcMar>
              <w:top w:w="90" w:type="dxa"/>
              <w:left w:w="140" w:type="dxa"/>
              <w:bottom w:w="90" w:type="dxa"/>
              <w:right w:w="140" w:type="dxa"/>
            </w:tcMar>
          </w:tcPr>
          <w:p w14:paraId="2663A41B" w14:textId="77777777" w:rsidR="00D17B66" w:rsidRPr="000E65C0" w:rsidRDefault="00000000">
            <w:pPr>
              <w:rPr>
                <w:rFonts w:ascii="Times New Roman" w:hAnsi="Times New Roman" w:cs="Times New Roman"/>
              </w:rPr>
            </w:pPr>
            <w:r w:rsidRPr="000E65C0">
              <w:rPr>
                <w:rFonts w:ascii="Times New Roman" w:hAnsi="Times New Roman" w:cs="Times New Roman"/>
                <w:sz w:val="18"/>
              </w:rPr>
              <w:lastRenderedPageBreak/>
              <w:t>order</w:t>
            </w:r>
          </w:p>
        </w:tc>
        <w:tc>
          <w:tcPr>
            <w:tcW w:w="1584" w:type="dxa"/>
            <w:tcMar>
              <w:top w:w="90" w:type="dxa"/>
              <w:left w:w="140" w:type="dxa"/>
              <w:bottom w:w="90" w:type="dxa"/>
              <w:right w:w="140" w:type="dxa"/>
            </w:tcMar>
          </w:tcPr>
          <w:p w14:paraId="579B6AA9"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0057C0D9"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Ref: Order, Required</w:t>
            </w:r>
          </w:p>
        </w:tc>
        <w:tc>
          <w:tcPr>
            <w:tcW w:w="3456" w:type="dxa"/>
            <w:tcMar>
              <w:top w:w="90" w:type="dxa"/>
              <w:left w:w="140" w:type="dxa"/>
              <w:bottom w:w="90" w:type="dxa"/>
              <w:right w:w="140" w:type="dxa"/>
            </w:tcMar>
          </w:tcPr>
          <w:p w14:paraId="418DE414" w14:textId="77777777" w:rsidR="00D17B66" w:rsidRPr="000E65C0" w:rsidRDefault="00000000">
            <w:pPr>
              <w:rPr>
                <w:rFonts w:ascii="Times New Roman" w:hAnsi="Times New Roman" w:cs="Times New Roman"/>
              </w:rPr>
            </w:pPr>
            <w:r w:rsidRPr="000E65C0">
              <w:rPr>
                <w:rFonts w:ascii="Times New Roman" w:hAnsi="Times New Roman" w:cs="Times New Roman"/>
                <w:sz w:val="18"/>
              </w:rPr>
              <w:t>Order reference for the invoice</w:t>
            </w:r>
          </w:p>
        </w:tc>
      </w:tr>
      <w:tr w:rsidR="00D17B66" w:rsidRPr="000E65C0" w14:paraId="0D8C650D" w14:textId="77777777" w:rsidTr="00D01C37">
        <w:trPr>
          <w:jc w:val="center"/>
        </w:trPr>
        <w:tc>
          <w:tcPr>
            <w:tcW w:w="1728" w:type="dxa"/>
            <w:tcMar>
              <w:top w:w="90" w:type="dxa"/>
              <w:left w:w="140" w:type="dxa"/>
              <w:bottom w:w="90" w:type="dxa"/>
              <w:right w:w="140" w:type="dxa"/>
            </w:tcMar>
          </w:tcPr>
          <w:p w14:paraId="1E4C35D0" w14:textId="77777777" w:rsidR="00D17B66" w:rsidRPr="000E65C0" w:rsidRDefault="00000000">
            <w:pPr>
              <w:rPr>
                <w:rFonts w:ascii="Times New Roman" w:hAnsi="Times New Roman" w:cs="Times New Roman"/>
              </w:rPr>
            </w:pPr>
            <w:r w:rsidRPr="000E65C0">
              <w:rPr>
                <w:rFonts w:ascii="Times New Roman" w:hAnsi="Times New Roman" w:cs="Times New Roman"/>
                <w:sz w:val="18"/>
              </w:rPr>
              <w:t>vendor</w:t>
            </w:r>
          </w:p>
        </w:tc>
        <w:tc>
          <w:tcPr>
            <w:tcW w:w="1584" w:type="dxa"/>
            <w:tcMar>
              <w:top w:w="90" w:type="dxa"/>
              <w:left w:w="140" w:type="dxa"/>
              <w:bottom w:w="90" w:type="dxa"/>
              <w:right w:w="140" w:type="dxa"/>
            </w:tcMar>
          </w:tcPr>
          <w:p w14:paraId="6CB91DA3"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14B2F572"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Ref: User, Required</w:t>
            </w:r>
          </w:p>
        </w:tc>
        <w:tc>
          <w:tcPr>
            <w:tcW w:w="3456" w:type="dxa"/>
            <w:tcMar>
              <w:top w:w="90" w:type="dxa"/>
              <w:left w:w="140" w:type="dxa"/>
              <w:bottom w:w="90" w:type="dxa"/>
              <w:right w:w="140" w:type="dxa"/>
            </w:tcMar>
          </w:tcPr>
          <w:p w14:paraId="307EDA60" w14:textId="77777777" w:rsidR="00D17B66" w:rsidRPr="000E65C0" w:rsidRDefault="00000000">
            <w:pPr>
              <w:rPr>
                <w:rFonts w:ascii="Times New Roman" w:hAnsi="Times New Roman" w:cs="Times New Roman"/>
              </w:rPr>
            </w:pPr>
            <w:r w:rsidRPr="000E65C0">
              <w:rPr>
                <w:rFonts w:ascii="Times New Roman" w:hAnsi="Times New Roman" w:cs="Times New Roman"/>
                <w:sz w:val="18"/>
              </w:rPr>
              <w:t>Merchant entity issuing the tax invoice</w:t>
            </w:r>
          </w:p>
        </w:tc>
      </w:tr>
      <w:tr w:rsidR="00D17B66" w:rsidRPr="000E65C0" w14:paraId="458721A4" w14:textId="77777777" w:rsidTr="00D01C37">
        <w:trPr>
          <w:jc w:val="center"/>
        </w:trPr>
        <w:tc>
          <w:tcPr>
            <w:tcW w:w="1728" w:type="dxa"/>
            <w:tcMar>
              <w:top w:w="90" w:type="dxa"/>
              <w:left w:w="140" w:type="dxa"/>
              <w:bottom w:w="90" w:type="dxa"/>
              <w:right w:w="140" w:type="dxa"/>
            </w:tcMar>
          </w:tcPr>
          <w:p w14:paraId="5E0D64D5" w14:textId="77777777" w:rsidR="00D17B66" w:rsidRPr="000E65C0" w:rsidRDefault="00000000">
            <w:pPr>
              <w:rPr>
                <w:rFonts w:ascii="Times New Roman" w:hAnsi="Times New Roman" w:cs="Times New Roman"/>
              </w:rPr>
            </w:pPr>
            <w:r w:rsidRPr="000E65C0">
              <w:rPr>
                <w:rFonts w:ascii="Times New Roman" w:hAnsi="Times New Roman" w:cs="Times New Roman"/>
                <w:sz w:val="18"/>
              </w:rPr>
              <w:t>customer</w:t>
            </w:r>
          </w:p>
        </w:tc>
        <w:tc>
          <w:tcPr>
            <w:tcW w:w="1584" w:type="dxa"/>
            <w:tcMar>
              <w:top w:w="90" w:type="dxa"/>
              <w:left w:w="140" w:type="dxa"/>
              <w:bottom w:w="90" w:type="dxa"/>
              <w:right w:w="140" w:type="dxa"/>
            </w:tcMar>
          </w:tcPr>
          <w:p w14:paraId="42E239A9"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7BCAF304"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Ref: User, Required</w:t>
            </w:r>
          </w:p>
        </w:tc>
        <w:tc>
          <w:tcPr>
            <w:tcW w:w="3456" w:type="dxa"/>
            <w:tcMar>
              <w:top w:w="90" w:type="dxa"/>
              <w:left w:w="140" w:type="dxa"/>
              <w:bottom w:w="90" w:type="dxa"/>
              <w:right w:w="140" w:type="dxa"/>
            </w:tcMar>
          </w:tcPr>
          <w:p w14:paraId="33D9CC80" w14:textId="77777777" w:rsidR="00D17B66" w:rsidRPr="000E65C0" w:rsidRDefault="00000000">
            <w:pPr>
              <w:rPr>
                <w:rFonts w:ascii="Times New Roman" w:hAnsi="Times New Roman" w:cs="Times New Roman"/>
              </w:rPr>
            </w:pPr>
            <w:r w:rsidRPr="000E65C0">
              <w:rPr>
                <w:rFonts w:ascii="Times New Roman" w:hAnsi="Times New Roman" w:cs="Times New Roman"/>
                <w:sz w:val="18"/>
              </w:rPr>
              <w:t>Billing customer recipient</w:t>
            </w:r>
          </w:p>
        </w:tc>
      </w:tr>
      <w:tr w:rsidR="00D17B66" w:rsidRPr="000E65C0" w14:paraId="042F8A46" w14:textId="77777777" w:rsidTr="00D01C37">
        <w:trPr>
          <w:jc w:val="center"/>
        </w:trPr>
        <w:tc>
          <w:tcPr>
            <w:tcW w:w="1728" w:type="dxa"/>
            <w:tcMar>
              <w:top w:w="90" w:type="dxa"/>
              <w:left w:w="140" w:type="dxa"/>
              <w:bottom w:w="90" w:type="dxa"/>
              <w:right w:w="140" w:type="dxa"/>
            </w:tcMar>
          </w:tcPr>
          <w:p w14:paraId="6C2273EE" w14:textId="77777777" w:rsidR="00D17B66" w:rsidRPr="000E65C0" w:rsidRDefault="00000000">
            <w:pPr>
              <w:rPr>
                <w:rFonts w:ascii="Times New Roman" w:hAnsi="Times New Roman" w:cs="Times New Roman"/>
              </w:rPr>
            </w:pPr>
            <w:r w:rsidRPr="000E65C0">
              <w:rPr>
                <w:rFonts w:ascii="Times New Roman" w:hAnsi="Times New Roman" w:cs="Times New Roman"/>
                <w:sz w:val="18"/>
              </w:rPr>
              <w:t>subtotal</w:t>
            </w:r>
          </w:p>
        </w:tc>
        <w:tc>
          <w:tcPr>
            <w:tcW w:w="1584" w:type="dxa"/>
            <w:tcMar>
              <w:top w:w="90" w:type="dxa"/>
              <w:left w:w="140" w:type="dxa"/>
              <w:bottom w:w="90" w:type="dxa"/>
              <w:right w:w="140" w:type="dxa"/>
            </w:tcMar>
          </w:tcPr>
          <w:p w14:paraId="00C66C1F" w14:textId="77777777" w:rsidR="00D17B66" w:rsidRPr="000E65C0" w:rsidRDefault="00000000">
            <w:pPr>
              <w:rPr>
                <w:rFonts w:ascii="Times New Roman" w:hAnsi="Times New Roman" w:cs="Times New Roman"/>
              </w:rPr>
            </w:pPr>
            <w:r w:rsidRPr="000E65C0">
              <w:rPr>
                <w:rFonts w:ascii="Times New Roman" w:hAnsi="Times New Roman" w:cs="Times New Roman"/>
                <w:sz w:val="18"/>
              </w:rPr>
              <w:t>Number</w:t>
            </w:r>
          </w:p>
        </w:tc>
        <w:tc>
          <w:tcPr>
            <w:tcW w:w="2592" w:type="dxa"/>
            <w:tcMar>
              <w:top w:w="90" w:type="dxa"/>
              <w:left w:w="140" w:type="dxa"/>
              <w:bottom w:w="90" w:type="dxa"/>
              <w:right w:w="140" w:type="dxa"/>
            </w:tcMar>
          </w:tcPr>
          <w:p w14:paraId="572EA213"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w:t>
            </w:r>
          </w:p>
        </w:tc>
        <w:tc>
          <w:tcPr>
            <w:tcW w:w="3456" w:type="dxa"/>
            <w:tcMar>
              <w:top w:w="90" w:type="dxa"/>
              <w:left w:w="140" w:type="dxa"/>
              <w:bottom w:w="90" w:type="dxa"/>
              <w:right w:w="140" w:type="dxa"/>
            </w:tcMar>
          </w:tcPr>
          <w:p w14:paraId="330C9150" w14:textId="77777777" w:rsidR="00D17B66" w:rsidRPr="000E65C0" w:rsidRDefault="00000000">
            <w:pPr>
              <w:rPr>
                <w:rFonts w:ascii="Times New Roman" w:hAnsi="Times New Roman" w:cs="Times New Roman"/>
              </w:rPr>
            </w:pPr>
            <w:r w:rsidRPr="000E65C0">
              <w:rPr>
                <w:rFonts w:ascii="Times New Roman" w:hAnsi="Times New Roman" w:cs="Times New Roman"/>
                <w:sz w:val="18"/>
              </w:rPr>
              <w:t>Taxable merchandise total (₹)</w:t>
            </w:r>
          </w:p>
        </w:tc>
      </w:tr>
      <w:tr w:rsidR="00D17B66" w:rsidRPr="000E65C0" w14:paraId="7A2CECE8" w14:textId="77777777" w:rsidTr="00D01C37">
        <w:trPr>
          <w:jc w:val="center"/>
        </w:trPr>
        <w:tc>
          <w:tcPr>
            <w:tcW w:w="1728" w:type="dxa"/>
            <w:tcMar>
              <w:top w:w="90" w:type="dxa"/>
              <w:left w:w="140" w:type="dxa"/>
              <w:bottom w:w="90" w:type="dxa"/>
              <w:right w:w="140" w:type="dxa"/>
            </w:tcMar>
          </w:tcPr>
          <w:p w14:paraId="2ED85B99" w14:textId="77777777" w:rsidR="00D17B66" w:rsidRPr="000E65C0" w:rsidRDefault="00000000">
            <w:pPr>
              <w:rPr>
                <w:rFonts w:ascii="Times New Roman" w:hAnsi="Times New Roman" w:cs="Times New Roman"/>
              </w:rPr>
            </w:pPr>
            <w:r w:rsidRPr="000E65C0">
              <w:rPr>
                <w:rFonts w:ascii="Times New Roman" w:hAnsi="Times New Roman" w:cs="Times New Roman"/>
                <w:sz w:val="18"/>
              </w:rPr>
              <w:t>cgstAmount</w:t>
            </w:r>
          </w:p>
        </w:tc>
        <w:tc>
          <w:tcPr>
            <w:tcW w:w="1584" w:type="dxa"/>
            <w:tcMar>
              <w:top w:w="90" w:type="dxa"/>
              <w:left w:w="140" w:type="dxa"/>
              <w:bottom w:w="90" w:type="dxa"/>
              <w:right w:w="140" w:type="dxa"/>
            </w:tcMar>
          </w:tcPr>
          <w:p w14:paraId="3D3ED0F4" w14:textId="77777777" w:rsidR="00D17B66" w:rsidRPr="000E65C0" w:rsidRDefault="00000000">
            <w:pPr>
              <w:rPr>
                <w:rFonts w:ascii="Times New Roman" w:hAnsi="Times New Roman" w:cs="Times New Roman"/>
              </w:rPr>
            </w:pPr>
            <w:r w:rsidRPr="000E65C0">
              <w:rPr>
                <w:rFonts w:ascii="Times New Roman" w:hAnsi="Times New Roman" w:cs="Times New Roman"/>
                <w:sz w:val="18"/>
              </w:rPr>
              <w:t>Number</w:t>
            </w:r>
          </w:p>
        </w:tc>
        <w:tc>
          <w:tcPr>
            <w:tcW w:w="2592" w:type="dxa"/>
            <w:tcMar>
              <w:top w:w="90" w:type="dxa"/>
              <w:left w:w="140" w:type="dxa"/>
              <w:bottom w:w="90" w:type="dxa"/>
              <w:right w:w="140" w:type="dxa"/>
            </w:tcMar>
          </w:tcPr>
          <w:p w14:paraId="2DE2E859"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w:t>
            </w:r>
          </w:p>
        </w:tc>
        <w:tc>
          <w:tcPr>
            <w:tcW w:w="3456" w:type="dxa"/>
            <w:tcMar>
              <w:top w:w="90" w:type="dxa"/>
              <w:left w:w="140" w:type="dxa"/>
              <w:bottom w:w="90" w:type="dxa"/>
              <w:right w:w="140" w:type="dxa"/>
            </w:tcMar>
          </w:tcPr>
          <w:p w14:paraId="74F871A6" w14:textId="77777777" w:rsidR="00D17B66" w:rsidRPr="000E65C0" w:rsidRDefault="00000000">
            <w:pPr>
              <w:rPr>
                <w:rFonts w:ascii="Times New Roman" w:hAnsi="Times New Roman" w:cs="Times New Roman"/>
              </w:rPr>
            </w:pPr>
            <w:r w:rsidRPr="000E65C0">
              <w:rPr>
                <w:rFonts w:ascii="Times New Roman" w:hAnsi="Times New Roman" w:cs="Times New Roman"/>
                <w:sz w:val="18"/>
              </w:rPr>
              <w:t>Central GST tax calculated (e.g., 9%)</w:t>
            </w:r>
          </w:p>
        </w:tc>
      </w:tr>
      <w:tr w:rsidR="00D17B66" w:rsidRPr="000E65C0" w14:paraId="2E765EAE" w14:textId="77777777" w:rsidTr="00D01C37">
        <w:trPr>
          <w:jc w:val="center"/>
        </w:trPr>
        <w:tc>
          <w:tcPr>
            <w:tcW w:w="1728" w:type="dxa"/>
            <w:tcMar>
              <w:top w:w="90" w:type="dxa"/>
              <w:left w:w="140" w:type="dxa"/>
              <w:bottom w:w="90" w:type="dxa"/>
              <w:right w:w="140" w:type="dxa"/>
            </w:tcMar>
          </w:tcPr>
          <w:p w14:paraId="28896702" w14:textId="77777777" w:rsidR="00D17B66" w:rsidRPr="000E65C0" w:rsidRDefault="00000000">
            <w:pPr>
              <w:rPr>
                <w:rFonts w:ascii="Times New Roman" w:hAnsi="Times New Roman" w:cs="Times New Roman"/>
              </w:rPr>
            </w:pPr>
            <w:r w:rsidRPr="000E65C0">
              <w:rPr>
                <w:rFonts w:ascii="Times New Roman" w:hAnsi="Times New Roman" w:cs="Times New Roman"/>
                <w:sz w:val="18"/>
              </w:rPr>
              <w:t>sgstAmount</w:t>
            </w:r>
          </w:p>
        </w:tc>
        <w:tc>
          <w:tcPr>
            <w:tcW w:w="1584" w:type="dxa"/>
            <w:tcMar>
              <w:top w:w="90" w:type="dxa"/>
              <w:left w:w="140" w:type="dxa"/>
              <w:bottom w:w="90" w:type="dxa"/>
              <w:right w:w="140" w:type="dxa"/>
            </w:tcMar>
          </w:tcPr>
          <w:p w14:paraId="3A4192C4" w14:textId="77777777" w:rsidR="00D17B66" w:rsidRPr="000E65C0" w:rsidRDefault="00000000">
            <w:pPr>
              <w:rPr>
                <w:rFonts w:ascii="Times New Roman" w:hAnsi="Times New Roman" w:cs="Times New Roman"/>
              </w:rPr>
            </w:pPr>
            <w:r w:rsidRPr="000E65C0">
              <w:rPr>
                <w:rFonts w:ascii="Times New Roman" w:hAnsi="Times New Roman" w:cs="Times New Roman"/>
                <w:sz w:val="18"/>
              </w:rPr>
              <w:t>Number</w:t>
            </w:r>
          </w:p>
        </w:tc>
        <w:tc>
          <w:tcPr>
            <w:tcW w:w="2592" w:type="dxa"/>
            <w:tcMar>
              <w:top w:w="90" w:type="dxa"/>
              <w:left w:w="140" w:type="dxa"/>
              <w:bottom w:w="90" w:type="dxa"/>
              <w:right w:w="140" w:type="dxa"/>
            </w:tcMar>
          </w:tcPr>
          <w:p w14:paraId="00A83748"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w:t>
            </w:r>
          </w:p>
        </w:tc>
        <w:tc>
          <w:tcPr>
            <w:tcW w:w="3456" w:type="dxa"/>
            <w:tcMar>
              <w:top w:w="90" w:type="dxa"/>
              <w:left w:w="140" w:type="dxa"/>
              <w:bottom w:w="90" w:type="dxa"/>
              <w:right w:w="140" w:type="dxa"/>
            </w:tcMar>
          </w:tcPr>
          <w:p w14:paraId="505D82F9"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State GST tax calculated (e.g., 9%)</w:t>
            </w:r>
          </w:p>
        </w:tc>
      </w:tr>
      <w:tr w:rsidR="00D17B66" w:rsidRPr="000E65C0" w14:paraId="0A71BCD7" w14:textId="77777777" w:rsidTr="00D01C37">
        <w:trPr>
          <w:jc w:val="center"/>
        </w:trPr>
        <w:tc>
          <w:tcPr>
            <w:tcW w:w="1728" w:type="dxa"/>
            <w:tcMar>
              <w:top w:w="90" w:type="dxa"/>
              <w:left w:w="140" w:type="dxa"/>
              <w:bottom w:w="90" w:type="dxa"/>
              <w:right w:w="140" w:type="dxa"/>
            </w:tcMar>
          </w:tcPr>
          <w:p w14:paraId="0E1AFE73" w14:textId="77777777" w:rsidR="00D17B66" w:rsidRPr="000E65C0" w:rsidRDefault="00000000">
            <w:pPr>
              <w:rPr>
                <w:rFonts w:ascii="Times New Roman" w:hAnsi="Times New Roman" w:cs="Times New Roman"/>
              </w:rPr>
            </w:pPr>
            <w:r w:rsidRPr="000E65C0">
              <w:rPr>
                <w:rFonts w:ascii="Times New Roman" w:hAnsi="Times New Roman" w:cs="Times New Roman"/>
                <w:sz w:val="18"/>
              </w:rPr>
              <w:t>totalAmount</w:t>
            </w:r>
          </w:p>
        </w:tc>
        <w:tc>
          <w:tcPr>
            <w:tcW w:w="1584" w:type="dxa"/>
            <w:tcMar>
              <w:top w:w="90" w:type="dxa"/>
              <w:left w:w="140" w:type="dxa"/>
              <w:bottom w:w="90" w:type="dxa"/>
              <w:right w:w="140" w:type="dxa"/>
            </w:tcMar>
          </w:tcPr>
          <w:p w14:paraId="3CA02EF6" w14:textId="77777777" w:rsidR="00D17B66" w:rsidRPr="000E65C0" w:rsidRDefault="00000000">
            <w:pPr>
              <w:rPr>
                <w:rFonts w:ascii="Times New Roman" w:hAnsi="Times New Roman" w:cs="Times New Roman"/>
              </w:rPr>
            </w:pPr>
            <w:r w:rsidRPr="000E65C0">
              <w:rPr>
                <w:rFonts w:ascii="Times New Roman" w:hAnsi="Times New Roman" w:cs="Times New Roman"/>
                <w:sz w:val="18"/>
              </w:rPr>
              <w:t>Number</w:t>
            </w:r>
          </w:p>
        </w:tc>
        <w:tc>
          <w:tcPr>
            <w:tcW w:w="2592" w:type="dxa"/>
            <w:tcMar>
              <w:top w:w="90" w:type="dxa"/>
              <w:left w:w="140" w:type="dxa"/>
              <w:bottom w:w="90" w:type="dxa"/>
              <w:right w:w="140" w:type="dxa"/>
            </w:tcMar>
          </w:tcPr>
          <w:p w14:paraId="68365B25"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w:t>
            </w:r>
          </w:p>
        </w:tc>
        <w:tc>
          <w:tcPr>
            <w:tcW w:w="3456" w:type="dxa"/>
            <w:tcMar>
              <w:top w:w="90" w:type="dxa"/>
              <w:left w:w="140" w:type="dxa"/>
              <w:bottom w:w="90" w:type="dxa"/>
              <w:right w:w="140" w:type="dxa"/>
            </w:tcMar>
          </w:tcPr>
          <w:p w14:paraId="08539B19" w14:textId="77777777" w:rsidR="00D17B66" w:rsidRPr="000E65C0" w:rsidRDefault="00000000">
            <w:pPr>
              <w:rPr>
                <w:rFonts w:ascii="Times New Roman" w:hAnsi="Times New Roman" w:cs="Times New Roman"/>
              </w:rPr>
            </w:pPr>
            <w:r w:rsidRPr="000E65C0">
              <w:rPr>
                <w:rFonts w:ascii="Times New Roman" w:hAnsi="Times New Roman" w:cs="Times New Roman"/>
                <w:sz w:val="18"/>
              </w:rPr>
              <w:t>Gross invoice value inclusive of all taxes</w:t>
            </w:r>
          </w:p>
        </w:tc>
      </w:tr>
      <w:tr w:rsidR="00D17B66" w:rsidRPr="000E65C0" w14:paraId="1FD8B34A" w14:textId="77777777" w:rsidTr="00D01C37">
        <w:trPr>
          <w:jc w:val="center"/>
        </w:trPr>
        <w:tc>
          <w:tcPr>
            <w:tcW w:w="1728" w:type="dxa"/>
            <w:tcMar>
              <w:top w:w="90" w:type="dxa"/>
              <w:left w:w="140" w:type="dxa"/>
              <w:bottom w:w="90" w:type="dxa"/>
              <w:right w:w="140" w:type="dxa"/>
            </w:tcMar>
          </w:tcPr>
          <w:p w14:paraId="486644C5" w14:textId="77777777" w:rsidR="00D17B66" w:rsidRPr="000E65C0" w:rsidRDefault="00000000">
            <w:pPr>
              <w:rPr>
                <w:rFonts w:ascii="Times New Roman" w:hAnsi="Times New Roman" w:cs="Times New Roman"/>
              </w:rPr>
            </w:pPr>
            <w:r w:rsidRPr="000E65C0">
              <w:rPr>
                <w:rFonts w:ascii="Times New Roman" w:hAnsi="Times New Roman" w:cs="Times New Roman"/>
                <w:sz w:val="18"/>
              </w:rPr>
              <w:t>pdfUrl</w:t>
            </w:r>
          </w:p>
        </w:tc>
        <w:tc>
          <w:tcPr>
            <w:tcW w:w="1584" w:type="dxa"/>
            <w:tcMar>
              <w:top w:w="90" w:type="dxa"/>
              <w:left w:w="140" w:type="dxa"/>
              <w:bottom w:w="90" w:type="dxa"/>
              <w:right w:w="140" w:type="dxa"/>
            </w:tcMar>
          </w:tcPr>
          <w:p w14:paraId="16690A0B"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56B2FE9E" w14:textId="77777777" w:rsidR="00D17B66" w:rsidRPr="000E65C0" w:rsidRDefault="00000000">
            <w:pPr>
              <w:rPr>
                <w:rFonts w:ascii="Times New Roman" w:hAnsi="Times New Roman" w:cs="Times New Roman"/>
              </w:rPr>
            </w:pPr>
            <w:r w:rsidRPr="000E65C0">
              <w:rPr>
                <w:rFonts w:ascii="Times New Roman" w:hAnsi="Times New Roman" w:cs="Times New Roman"/>
                <w:sz w:val="18"/>
              </w:rPr>
              <w:t>Optional</w:t>
            </w:r>
          </w:p>
        </w:tc>
        <w:tc>
          <w:tcPr>
            <w:tcW w:w="3456" w:type="dxa"/>
            <w:tcMar>
              <w:top w:w="90" w:type="dxa"/>
              <w:left w:w="140" w:type="dxa"/>
              <w:bottom w:w="90" w:type="dxa"/>
              <w:right w:w="140" w:type="dxa"/>
            </w:tcMar>
          </w:tcPr>
          <w:p w14:paraId="2BDEDD33"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Storage URL for downloadable PDF tax invoice</w:t>
            </w:r>
          </w:p>
        </w:tc>
      </w:tr>
      <w:tr w:rsidR="00D17B66" w:rsidRPr="000E65C0" w14:paraId="204B841B" w14:textId="77777777" w:rsidTr="00D01C37">
        <w:trPr>
          <w:jc w:val="center"/>
        </w:trPr>
        <w:tc>
          <w:tcPr>
            <w:tcW w:w="1728" w:type="dxa"/>
            <w:tcMar>
              <w:top w:w="90" w:type="dxa"/>
              <w:left w:w="140" w:type="dxa"/>
              <w:bottom w:w="90" w:type="dxa"/>
              <w:right w:w="140" w:type="dxa"/>
            </w:tcMar>
          </w:tcPr>
          <w:p w14:paraId="5762D57A" w14:textId="77777777" w:rsidR="00D17B66" w:rsidRPr="000E65C0" w:rsidRDefault="00000000">
            <w:pPr>
              <w:rPr>
                <w:rFonts w:ascii="Times New Roman" w:hAnsi="Times New Roman" w:cs="Times New Roman"/>
              </w:rPr>
            </w:pPr>
            <w:r w:rsidRPr="000E65C0">
              <w:rPr>
                <w:rFonts w:ascii="Times New Roman" w:hAnsi="Times New Roman" w:cs="Times New Roman"/>
                <w:sz w:val="18"/>
              </w:rPr>
              <w:t>createdAt</w:t>
            </w:r>
          </w:p>
        </w:tc>
        <w:tc>
          <w:tcPr>
            <w:tcW w:w="1584" w:type="dxa"/>
            <w:tcMar>
              <w:top w:w="90" w:type="dxa"/>
              <w:left w:w="140" w:type="dxa"/>
              <w:bottom w:w="90" w:type="dxa"/>
              <w:right w:w="140" w:type="dxa"/>
            </w:tcMar>
          </w:tcPr>
          <w:p w14:paraId="05A4A0FC" w14:textId="77777777" w:rsidR="00D17B66" w:rsidRPr="000E65C0" w:rsidRDefault="00000000">
            <w:pPr>
              <w:rPr>
                <w:rFonts w:ascii="Times New Roman" w:hAnsi="Times New Roman" w:cs="Times New Roman"/>
              </w:rPr>
            </w:pPr>
            <w:r w:rsidRPr="000E65C0">
              <w:rPr>
                <w:rFonts w:ascii="Times New Roman" w:hAnsi="Times New Roman" w:cs="Times New Roman"/>
                <w:sz w:val="18"/>
              </w:rPr>
              <w:t>Date</w:t>
            </w:r>
          </w:p>
        </w:tc>
        <w:tc>
          <w:tcPr>
            <w:tcW w:w="2592" w:type="dxa"/>
            <w:tcMar>
              <w:top w:w="90" w:type="dxa"/>
              <w:left w:w="140" w:type="dxa"/>
              <w:bottom w:w="90" w:type="dxa"/>
              <w:right w:w="140" w:type="dxa"/>
            </w:tcMar>
          </w:tcPr>
          <w:p w14:paraId="17C09A19" w14:textId="77777777" w:rsidR="00D17B66" w:rsidRPr="000E65C0" w:rsidRDefault="00000000">
            <w:pPr>
              <w:rPr>
                <w:rFonts w:ascii="Times New Roman" w:hAnsi="Times New Roman" w:cs="Times New Roman"/>
              </w:rPr>
            </w:pPr>
            <w:r w:rsidRPr="000E65C0">
              <w:rPr>
                <w:rFonts w:ascii="Times New Roman" w:hAnsi="Times New Roman" w:cs="Times New Roman"/>
                <w:sz w:val="18"/>
              </w:rPr>
              <w:t>Timestamps, Index</w:t>
            </w:r>
          </w:p>
        </w:tc>
        <w:tc>
          <w:tcPr>
            <w:tcW w:w="3456" w:type="dxa"/>
            <w:tcMar>
              <w:top w:w="90" w:type="dxa"/>
              <w:left w:w="140" w:type="dxa"/>
              <w:bottom w:w="90" w:type="dxa"/>
              <w:right w:w="140" w:type="dxa"/>
            </w:tcMar>
          </w:tcPr>
          <w:p w14:paraId="52E46D8C" w14:textId="77777777" w:rsidR="00D17B66" w:rsidRPr="000E65C0" w:rsidRDefault="00000000">
            <w:pPr>
              <w:rPr>
                <w:rFonts w:ascii="Times New Roman" w:hAnsi="Times New Roman" w:cs="Times New Roman"/>
              </w:rPr>
            </w:pPr>
            <w:r w:rsidRPr="000E65C0">
              <w:rPr>
                <w:rFonts w:ascii="Times New Roman" w:hAnsi="Times New Roman" w:cs="Times New Roman"/>
                <w:sz w:val="18"/>
              </w:rPr>
              <w:t>Date and time of invoice generation</w:t>
            </w:r>
          </w:p>
        </w:tc>
      </w:tr>
    </w:tbl>
    <w:p w14:paraId="0C17B709" w14:textId="77777777" w:rsidR="00D17B66" w:rsidRPr="000E65C0" w:rsidRDefault="00000000">
      <w:pPr>
        <w:spacing w:before="240" w:after="80"/>
        <w:rPr>
          <w:rFonts w:ascii="Times New Roman" w:hAnsi="Times New Roman" w:cs="Times New Roman"/>
        </w:rPr>
      </w:pPr>
      <w:r w:rsidRPr="000E65C0">
        <w:rPr>
          <w:rFonts w:ascii="Times New Roman" w:hAnsi="Times New Roman" w:cs="Times New Roman"/>
          <w:b/>
          <w:color w:val="0F172A"/>
          <w:sz w:val="23"/>
        </w:rPr>
        <w:t>Vendor Subscriptions Collection (vendorsubscriptions) :</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8"/>
        <w:gridCol w:w="1584"/>
        <w:gridCol w:w="2592"/>
        <w:gridCol w:w="3456"/>
      </w:tblGrid>
      <w:tr w:rsidR="00D17B66" w:rsidRPr="000E65C0" w14:paraId="7F8D9CFB" w14:textId="77777777" w:rsidTr="00D01C37">
        <w:trPr>
          <w:jc w:val="center"/>
        </w:trPr>
        <w:tc>
          <w:tcPr>
            <w:tcW w:w="1728" w:type="dxa"/>
            <w:tcMar>
              <w:top w:w="130" w:type="dxa"/>
              <w:left w:w="140" w:type="dxa"/>
              <w:bottom w:w="130" w:type="dxa"/>
              <w:right w:w="140" w:type="dxa"/>
            </w:tcMar>
          </w:tcPr>
          <w:p w14:paraId="04D582BB" w14:textId="77777777" w:rsidR="00D17B66" w:rsidRPr="00D01C37" w:rsidRDefault="00000000">
            <w:pPr>
              <w:rPr>
                <w:rFonts w:ascii="Times New Roman" w:hAnsi="Times New Roman" w:cs="Times New Roman"/>
                <w:color w:val="000000" w:themeColor="text1"/>
                <w:sz w:val="24"/>
                <w:szCs w:val="24"/>
              </w:rPr>
            </w:pPr>
            <w:r w:rsidRPr="00D01C37">
              <w:rPr>
                <w:rFonts w:ascii="Times New Roman" w:hAnsi="Times New Roman" w:cs="Times New Roman"/>
                <w:b/>
                <w:color w:val="000000" w:themeColor="text1"/>
                <w:sz w:val="24"/>
                <w:szCs w:val="24"/>
              </w:rPr>
              <w:t>Field Name</w:t>
            </w:r>
          </w:p>
        </w:tc>
        <w:tc>
          <w:tcPr>
            <w:tcW w:w="1584" w:type="dxa"/>
            <w:tcMar>
              <w:top w:w="130" w:type="dxa"/>
              <w:left w:w="140" w:type="dxa"/>
              <w:bottom w:w="130" w:type="dxa"/>
              <w:right w:w="140" w:type="dxa"/>
            </w:tcMar>
          </w:tcPr>
          <w:p w14:paraId="0E04E4BA" w14:textId="77777777" w:rsidR="00D17B66" w:rsidRPr="00D01C37" w:rsidRDefault="00000000">
            <w:pPr>
              <w:rPr>
                <w:rFonts w:ascii="Times New Roman" w:hAnsi="Times New Roman" w:cs="Times New Roman"/>
                <w:color w:val="000000" w:themeColor="text1"/>
                <w:sz w:val="24"/>
                <w:szCs w:val="24"/>
              </w:rPr>
            </w:pPr>
            <w:r w:rsidRPr="00D01C37">
              <w:rPr>
                <w:rFonts w:ascii="Times New Roman" w:hAnsi="Times New Roman" w:cs="Times New Roman"/>
                <w:b/>
                <w:color w:val="000000" w:themeColor="text1"/>
                <w:sz w:val="24"/>
                <w:szCs w:val="24"/>
              </w:rPr>
              <w:t>Data Type</w:t>
            </w:r>
          </w:p>
        </w:tc>
        <w:tc>
          <w:tcPr>
            <w:tcW w:w="2592" w:type="dxa"/>
            <w:tcMar>
              <w:top w:w="130" w:type="dxa"/>
              <w:left w:w="140" w:type="dxa"/>
              <w:bottom w:w="130" w:type="dxa"/>
              <w:right w:w="140" w:type="dxa"/>
            </w:tcMar>
          </w:tcPr>
          <w:p w14:paraId="6CC76E29" w14:textId="77777777" w:rsidR="00D17B66" w:rsidRPr="00D01C37" w:rsidRDefault="00000000">
            <w:pPr>
              <w:rPr>
                <w:rFonts w:ascii="Times New Roman" w:hAnsi="Times New Roman" w:cs="Times New Roman"/>
                <w:color w:val="000000" w:themeColor="text1"/>
                <w:sz w:val="24"/>
                <w:szCs w:val="24"/>
              </w:rPr>
            </w:pPr>
            <w:r w:rsidRPr="00D01C37">
              <w:rPr>
                <w:rFonts w:ascii="Times New Roman" w:hAnsi="Times New Roman" w:cs="Times New Roman"/>
                <w:b/>
                <w:color w:val="000000" w:themeColor="text1"/>
                <w:sz w:val="24"/>
                <w:szCs w:val="24"/>
              </w:rPr>
              <w:t>Constraints</w:t>
            </w:r>
          </w:p>
        </w:tc>
        <w:tc>
          <w:tcPr>
            <w:tcW w:w="3456" w:type="dxa"/>
            <w:tcMar>
              <w:top w:w="130" w:type="dxa"/>
              <w:left w:w="140" w:type="dxa"/>
              <w:bottom w:w="130" w:type="dxa"/>
              <w:right w:w="140" w:type="dxa"/>
            </w:tcMar>
          </w:tcPr>
          <w:p w14:paraId="39DA1CBF" w14:textId="77777777" w:rsidR="00D17B66" w:rsidRPr="00D01C37" w:rsidRDefault="00000000">
            <w:pPr>
              <w:rPr>
                <w:rFonts w:ascii="Times New Roman" w:hAnsi="Times New Roman" w:cs="Times New Roman"/>
                <w:color w:val="000000" w:themeColor="text1"/>
                <w:sz w:val="24"/>
                <w:szCs w:val="24"/>
              </w:rPr>
            </w:pPr>
            <w:r w:rsidRPr="00D01C37">
              <w:rPr>
                <w:rFonts w:ascii="Times New Roman" w:hAnsi="Times New Roman" w:cs="Times New Roman"/>
                <w:b/>
                <w:color w:val="000000" w:themeColor="text1"/>
                <w:sz w:val="24"/>
                <w:szCs w:val="24"/>
              </w:rPr>
              <w:t>Description</w:t>
            </w:r>
          </w:p>
        </w:tc>
      </w:tr>
      <w:tr w:rsidR="00D17B66" w:rsidRPr="000E65C0" w14:paraId="52962E08" w14:textId="77777777" w:rsidTr="00D01C37">
        <w:trPr>
          <w:jc w:val="center"/>
        </w:trPr>
        <w:tc>
          <w:tcPr>
            <w:tcW w:w="1728" w:type="dxa"/>
            <w:tcMar>
              <w:top w:w="90" w:type="dxa"/>
              <w:left w:w="140" w:type="dxa"/>
              <w:bottom w:w="90" w:type="dxa"/>
              <w:right w:w="140" w:type="dxa"/>
            </w:tcMar>
          </w:tcPr>
          <w:p w14:paraId="76CC41F7" w14:textId="77777777" w:rsidR="00D17B66" w:rsidRPr="000E65C0" w:rsidRDefault="00000000">
            <w:pPr>
              <w:rPr>
                <w:rFonts w:ascii="Times New Roman" w:hAnsi="Times New Roman" w:cs="Times New Roman"/>
              </w:rPr>
            </w:pPr>
            <w:r w:rsidRPr="000E65C0">
              <w:rPr>
                <w:rFonts w:ascii="Times New Roman" w:hAnsi="Times New Roman" w:cs="Times New Roman"/>
                <w:sz w:val="18"/>
              </w:rPr>
              <w:t>_id</w:t>
            </w:r>
          </w:p>
        </w:tc>
        <w:tc>
          <w:tcPr>
            <w:tcW w:w="1584" w:type="dxa"/>
            <w:tcMar>
              <w:top w:w="90" w:type="dxa"/>
              <w:left w:w="140" w:type="dxa"/>
              <w:bottom w:w="90" w:type="dxa"/>
              <w:right w:w="140" w:type="dxa"/>
            </w:tcMar>
          </w:tcPr>
          <w:p w14:paraId="150B9971"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790A4F80"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Primary Key</w:t>
            </w:r>
          </w:p>
        </w:tc>
        <w:tc>
          <w:tcPr>
            <w:tcW w:w="3456" w:type="dxa"/>
            <w:tcMar>
              <w:top w:w="90" w:type="dxa"/>
              <w:left w:w="140" w:type="dxa"/>
              <w:bottom w:w="90" w:type="dxa"/>
              <w:right w:w="140" w:type="dxa"/>
            </w:tcMar>
          </w:tcPr>
          <w:p w14:paraId="1B98DE55" w14:textId="77777777" w:rsidR="00D17B66" w:rsidRPr="000E65C0" w:rsidRDefault="00000000">
            <w:pPr>
              <w:rPr>
                <w:rFonts w:ascii="Times New Roman" w:hAnsi="Times New Roman" w:cs="Times New Roman"/>
              </w:rPr>
            </w:pPr>
            <w:r w:rsidRPr="000E65C0">
              <w:rPr>
                <w:rFonts w:ascii="Times New Roman" w:hAnsi="Times New Roman" w:cs="Times New Roman"/>
                <w:sz w:val="18"/>
              </w:rPr>
              <w:t>Unique identifier for merchant subscription tier</w:t>
            </w:r>
          </w:p>
        </w:tc>
      </w:tr>
      <w:tr w:rsidR="00D17B66" w:rsidRPr="000E65C0" w14:paraId="35CE11C3" w14:textId="77777777" w:rsidTr="00D01C37">
        <w:trPr>
          <w:jc w:val="center"/>
        </w:trPr>
        <w:tc>
          <w:tcPr>
            <w:tcW w:w="1728" w:type="dxa"/>
            <w:tcMar>
              <w:top w:w="90" w:type="dxa"/>
              <w:left w:w="140" w:type="dxa"/>
              <w:bottom w:w="90" w:type="dxa"/>
              <w:right w:w="140" w:type="dxa"/>
            </w:tcMar>
          </w:tcPr>
          <w:p w14:paraId="6670C9DD" w14:textId="77777777" w:rsidR="00D17B66" w:rsidRPr="000E65C0" w:rsidRDefault="00000000">
            <w:pPr>
              <w:rPr>
                <w:rFonts w:ascii="Times New Roman" w:hAnsi="Times New Roman" w:cs="Times New Roman"/>
              </w:rPr>
            </w:pPr>
            <w:r w:rsidRPr="000E65C0">
              <w:rPr>
                <w:rFonts w:ascii="Times New Roman" w:hAnsi="Times New Roman" w:cs="Times New Roman"/>
                <w:sz w:val="18"/>
              </w:rPr>
              <w:t>vendor</w:t>
            </w:r>
          </w:p>
        </w:tc>
        <w:tc>
          <w:tcPr>
            <w:tcW w:w="1584" w:type="dxa"/>
            <w:tcMar>
              <w:top w:w="90" w:type="dxa"/>
              <w:left w:w="140" w:type="dxa"/>
              <w:bottom w:w="90" w:type="dxa"/>
              <w:right w:w="140" w:type="dxa"/>
            </w:tcMar>
          </w:tcPr>
          <w:p w14:paraId="0FFCFEC7"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77C6C373"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Ref: User, Required, Unique</w:t>
            </w:r>
          </w:p>
        </w:tc>
        <w:tc>
          <w:tcPr>
            <w:tcW w:w="3456" w:type="dxa"/>
            <w:tcMar>
              <w:top w:w="90" w:type="dxa"/>
              <w:left w:w="140" w:type="dxa"/>
              <w:bottom w:w="90" w:type="dxa"/>
              <w:right w:w="140" w:type="dxa"/>
            </w:tcMar>
          </w:tcPr>
          <w:p w14:paraId="1F450499" w14:textId="77777777" w:rsidR="00D17B66" w:rsidRPr="000E65C0" w:rsidRDefault="00000000">
            <w:pPr>
              <w:rPr>
                <w:rFonts w:ascii="Times New Roman" w:hAnsi="Times New Roman" w:cs="Times New Roman"/>
              </w:rPr>
            </w:pPr>
            <w:r w:rsidRPr="000E65C0">
              <w:rPr>
                <w:rFonts w:ascii="Times New Roman" w:hAnsi="Times New Roman" w:cs="Times New Roman"/>
                <w:sz w:val="18"/>
              </w:rPr>
              <w:t>Subscribed merchant user account</w:t>
            </w:r>
          </w:p>
        </w:tc>
      </w:tr>
      <w:tr w:rsidR="00D17B66" w:rsidRPr="000E65C0" w14:paraId="323AF802" w14:textId="77777777" w:rsidTr="00D01C37">
        <w:trPr>
          <w:jc w:val="center"/>
        </w:trPr>
        <w:tc>
          <w:tcPr>
            <w:tcW w:w="1728" w:type="dxa"/>
            <w:tcMar>
              <w:top w:w="90" w:type="dxa"/>
              <w:left w:w="140" w:type="dxa"/>
              <w:bottom w:w="90" w:type="dxa"/>
              <w:right w:w="140" w:type="dxa"/>
            </w:tcMar>
          </w:tcPr>
          <w:p w14:paraId="3D8C37D0" w14:textId="77777777" w:rsidR="00D17B66" w:rsidRPr="000E65C0" w:rsidRDefault="00000000">
            <w:pPr>
              <w:rPr>
                <w:rFonts w:ascii="Times New Roman" w:hAnsi="Times New Roman" w:cs="Times New Roman"/>
              </w:rPr>
            </w:pPr>
            <w:r w:rsidRPr="000E65C0">
              <w:rPr>
                <w:rFonts w:ascii="Times New Roman" w:hAnsi="Times New Roman" w:cs="Times New Roman"/>
                <w:sz w:val="18"/>
              </w:rPr>
              <w:t>planName</w:t>
            </w:r>
          </w:p>
        </w:tc>
        <w:tc>
          <w:tcPr>
            <w:tcW w:w="1584" w:type="dxa"/>
            <w:tcMar>
              <w:top w:w="90" w:type="dxa"/>
              <w:left w:w="140" w:type="dxa"/>
              <w:bottom w:w="90" w:type="dxa"/>
              <w:right w:w="140" w:type="dxa"/>
            </w:tcMar>
          </w:tcPr>
          <w:p w14:paraId="4745F576"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61E693F8" w14:textId="77777777" w:rsidR="00D17B66" w:rsidRPr="000E65C0" w:rsidRDefault="00000000">
            <w:pPr>
              <w:rPr>
                <w:rFonts w:ascii="Times New Roman" w:hAnsi="Times New Roman" w:cs="Times New Roman"/>
              </w:rPr>
            </w:pPr>
            <w:r w:rsidRPr="000E65C0">
              <w:rPr>
                <w:rFonts w:ascii="Times New Roman" w:hAnsi="Times New Roman" w:cs="Times New Roman"/>
                <w:sz w:val="18"/>
              </w:rPr>
              <w:t>Enum (Starter, Professional, Enterprise)</w:t>
            </w:r>
          </w:p>
        </w:tc>
        <w:tc>
          <w:tcPr>
            <w:tcW w:w="3456" w:type="dxa"/>
            <w:tcMar>
              <w:top w:w="90" w:type="dxa"/>
              <w:left w:w="140" w:type="dxa"/>
              <w:bottom w:w="90" w:type="dxa"/>
              <w:right w:w="140" w:type="dxa"/>
            </w:tcMar>
          </w:tcPr>
          <w:p w14:paraId="65C784B5" w14:textId="77777777" w:rsidR="00D17B66" w:rsidRPr="000E65C0" w:rsidRDefault="00000000">
            <w:pPr>
              <w:rPr>
                <w:rFonts w:ascii="Times New Roman" w:hAnsi="Times New Roman" w:cs="Times New Roman"/>
              </w:rPr>
            </w:pPr>
            <w:r w:rsidRPr="000E65C0">
              <w:rPr>
                <w:rFonts w:ascii="Times New Roman" w:hAnsi="Times New Roman" w:cs="Times New Roman"/>
                <w:sz w:val="18"/>
              </w:rPr>
              <w:t>Active tier determining catalog SKU limits</w:t>
            </w:r>
          </w:p>
        </w:tc>
      </w:tr>
      <w:tr w:rsidR="00D17B66" w:rsidRPr="000E65C0" w14:paraId="093BDEB9" w14:textId="77777777" w:rsidTr="00D01C37">
        <w:trPr>
          <w:jc w:val="center"/>
        </w:trPr>
        <w:tc>
          <w:tcPr>
            <w:tcW w:w="1728" w:type="dxa"/>
            <w:tcMar>
              <w:top w:w="90" w:type="dxa"/>
              <w:left w:w="140" w:type="dxa"/>
              <w:bottom w:w="90" w:type="dxa"/>
              <w:right w:w="140" w:type="dxa"/>
            </w:tcMar>
          </w:tcPr>
          <w:p w14:paraId="1B493FEB"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productLimit</w:t>
            </w:r>
          </w:p>
        </w:tc>
        <w:tc>
          <w:tcPr>
            <w:tcW w:w="1584" w:type="dxa"/>
            <w:tcMar>
              <w:top w:w="90" w:type="dxa"/>
              <w:left w:w="140" w:type="dxa"/>
              <w:bottom w:w="90" w:type="dxa"/>
              <w:right w:w="140" w:type="dxa"/>
            </w:tcMar>
          </w:tcPr>
          <w:p w14:paraId="6425D005" w14:textId="77777777" w:rsidR="00D17B66" w:rsidRPr="000E65C0" w:rsidRDefault="00000000">
            <w:pPr>
              <w:rPr>
                <w:rFonts w:ascii="Times New Roman" w:hAnsi="Times New Roman" w:cs="Times New Roman"/>
              </w:rPr>
            </w:pPr>
            <w:r w:rsidRPr="000E65C0">
              <w:rPr>
                <w:rFonts w:ascii="Times New Roman" w:hAnsi="Times New Roman" w:cs="Times New Roman"/>
                <w:sz w:val="18"/>
              </w:rPr>
              <w:t>Number</w:t>
            </w:r>
          </w:p>
        </w:tc>
        <w:tc>
          <w:tcPr>
            <w:tcW w:w="2592" w:type="dxa"/>
            <w:tcMar>
              <w:top w:w="90" w:type="dxa"/>
              <w:left w:w="140" w:type="dxa"/>
              <w:bottom w:w="90" w:type="dxa"/>
              <w:right w:w="140" w:type="dxa"/>
            </w:tcMar>
          </w:tcPr>
          <w:p w14:paraId="19AA2BC2"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w:t>
            </w:r>
          </w:p>
        </w:tc>
        <w:tc>
          <w:tcPr>
            <w:tcW w:w="3456" w:type="dxa"/>
            <w:tcMar>
              <w:top w:w="90" w:type="dxa"/>
              <w:left w:w="140" w:type="dxa"/>
              <w:bottom w:w="90" w:type="dxa"/>
              <w:right w:w="140" w:type="dxa"/>
            </w:tcMar>
          </w:tcPr>
          <w:p w14:paraId="305D6015" w14:textId="77777777" w:rsidR="00D17B66" w:rsidRPr="000E65C0" w:rsidRDefault="00000000">
            <w:pPr>
              <w:rPr>
                <w:rFonts w:ascii="Times New Roman" w:hAnsi="Times New Roman" w:cs="Times New Roman"/>
              </w:rPr>
            </w:pPr>
            <w:r w:rsidRPr="000E65C0">
              <w:rPr>
                <w:rFonts w:ascii="Times New Roman" w:hAnsi="Times New Roman" w:cs="Times New Roman"/>
                <w:sz w:val="18"/>
              </w:rPr>
              <w:t>Maximum physical SKUs allowed (50 / 500 / Unlimited)</w:t>
            </w:r>
          </w:p>
        </w:tc>
      </w:tr>
      <w:tr w:rsidR="00D17B66" w:rsidRPr="000E65C0" w14:paraId="69775A1B" w14:textId="77777777" w:rsidTr="00D01C37">
        <w:trPr>
          <w:jc w:val="center"/>
        </w:trPr>
        <w:tc>
          <w:tcPr>
            <w:tcW w:w="1728" w:type="dxa"/>
            <w:tcMar>
              <w:top w:w="90" w:type="dxa"/>
              <w:left w:w="140" w:type="dxa"/>
              <w:bottom w:w="90" w:type="dxa"/>
              <w:right w:w="140" w:type="dxa"/>
            </w:tcMar>
          </w:tcPr>
          <w:p w14:paraId="58DC118F" w14:textId="77777777" w:rsidR="00D17B66" w:rsidRPr="000E65C0" w:rsidRDefault="00000000">
            <w:pPr>
              <w:rPr>
                <w:rFonts w:ascii="Times New Roman" w:hAnsi="Times New Roman" w:cs="Times New Roman"/>
              </w:rPr>
            </w:pPr>
            <w:r w:rsidRPr="000E65C0">
              <w:rPr>
                <w:rFonts w:ascii="Times New Roman" w:hAnsi="Times New Roman" w:cs="Times New Roman"/>
                <w:sz w:val="18"/>
              </w:rPr>
              <w:t>commissionRate</w:t>
            </w:r>
          </w:p>
        </w:tc>
        <w:tc>
          <w:tcPr>
            <w:tcW w:w="1584" w:type="dxa"/>
            <w:tcMar>
              <w:top w:w="90" w:type="dxa"/>
              <w:left w:w="140" w:type="dxa"/>
              <w:bottom w:w="90" w:type="dxa"/>
              <w:right w:w="140" w:type="dxa"/>
            </w:tcMar>
          </w:tcPr>
          <w:p w14:paraId="0D9A7730" w14:textId="77777777" w:rsidR="00D17B66" w:rsidRPr="000E65C0" w:rsidRDefault="00000000">
            <w:pPr>
              <w:rPr>
                <w:rFonts w:ascii="Times New Roman" w:hAnsi="Times New Roman" w:cs="Times New Roman"/>
              </w:rPr>
            </w:pPr>
            <w:r w:rsidRPr="000E65C0">
              <w:rPr>
                <w:rFonts w:ascii="Times New Roman" w:hAnsi="Times New Roman" w:cs="Times New Roman"/>
                <w:sz w:val="18"/>
              </w:rPr>
              <w:t>Number</w:t>
            </w:r>
          </w:p>
        </w:tc>
        <w:tc>
          <w:tcPr>
            <w:tcW w:w="2592" w:type="dxa"/>
            <w:tcMar>
              <w:top w:w="90" w:type="dxa"/>
              <w:left w:w="140" w:type="dxa"/>
              <w:bottom w:w="90" w:type="dxa"/>
              <w:right w:w="140" w:type="dxa"/>
            </w:tcMar>
          </w:tcPr>
          <w:p w14:paraId="79DB36EA"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w:t>
            </w:r>
          </w:p>
        </w:tc>
        <w:tc>
          <w:tcPr>
            <w:tcW w:w="3456" w:type="dxa"/>
            <w:tcMar>
              <w:top w:w="90" w:type="dxa"/>
              <w:left w:w="140" w:type="dxa"/>
              <w:bottom w:w="90" w:type="dxa"/>
              <w:right w:w="140" w:type="dxa"/>
            </w:tcMar>
          </w:tcPr>
          <w:p w14:paraId="69D69DF9" w14:textId="77777777" w:rsidR="00D17B66" w:rsidRPr="000E65C0" w:rsidRDefault="00000000">
            <w:pPr>
              <w:rPr>
                <w:rFonts w:ascii="Times New Roman" w:hAnsi="Times New Roman" w:cs="Times New Roman"/>
              </w:rPr>
            </w:pPr>
            <w:r w:rsidRPr="000E65C0">
              <w:rPr>
                <w:rFonts w:ascii="Times New Roman" w:hAnsi="Times New Roman" w:cs="Times New Roman"/>
                <w:sz w:val="18"/>
              </w:rPr>
              <w:t>Platform commission percentage (e.g., 5%, 8%, 12%)</w:t>
            </w:r>
          </w:p>
        </w:tc>
      </w:tr>
      <w:tr w:rsidR="00D17B66" w:rsidRPr="000E65C0" w14:paraId="32F5A3E7" w14:textId="77777777" w:rsidTr="00D01C37">
        <w:trPr>
          <w:jc w:val="center"/>
        </w:trPr>
        <w:tc>
          <w:tcPr>
            <w:tcW w:w="1728" w:type="dxa"/>
            <w:tcMar>
              <w:top w:w="90" w:type="dxa"/>
              <w:left w:w="140" w:type="dxa"/>
              <w:bottom w:w="90" w:type="dxa"/>
              <w:right w:w="140" w:type="dxa"/>
            </w:tcMar>
          </w:tcPr>
          <w:p w14:paraId="22C8B94B"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startDate</w:t>
            </w:r>
          </w:p>
        </w:tc>
        <w:tc>
          <w:tcPr>
            <w:tcW w:w="1584" w:type="dxa"/>
            <w:tcMar>
              <w:top w:w="90" w:type="dxa"/>
              <w:left w:w="140" w:type="dxa"/>
              <w:bottom w:w="90" w:type="dxa"/>
              <w:right w:w="140" w:type="dxa"/>
            </w:tcMar>
          </w:tcPr>
          <w:p w14:paraId="097932EA" w14:textId="77777777" w:rsidR="00D17B66" w:rsidRPr="000E65C0" w:rsidRDefault="00000000">
            <w:pPr>
              <w:rPr>
                <w:rFonts w:ascii="Times New Roman" w:hAnsi="Times New Roman" w:cs="Times New Roman"/>
              </w:rPr>
            </w:pPr>
            <w:r w:rsidRPr="000E65C0">
              <w:rPr>
                <w:rFonts w:ascii="Times New Roman" w:hAnsi="Times New Roman" w:cs="Times New Roman"/>
                <w:sz w:val="18"/>
              </w:rPr>
              <w:t>Date</w:t>
            </w:r>
          </w:p>
        </w:tc>
        <w:tc>
          <w:tcPr>
            <w:tcW w:w="2592" w:type="dxa"/>
            <w:tcMar>
              <w:top w:w="90" w:type="dxa"/>
              <w:left w:w="140" w:type="dxa"/>
              <w:bottom w:w="90" w:type="dxa"/>
              <w:right w:w="140" w:type="dxa"/>
            </w:tcMar>
          </w:tcPr>
          <w:p w14:paraId="09A2E51F"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w:t>
            </w:r>
          </w:p>
        </w:tc>
        <w:tc>
          <w:tcPr>
            <w:tcW w:w="3456" w:type="dxa"/>
            <w:tcMar>
              <w:top w:w="90" w:type="dxa"/>
              <w:left w:w="140" w:type="dxa"/>
              <w:bottom w:w="90" w:type="dxa"/>
              <w:right w:w="140" w:type="dxa"/>
            </w:tcMar>
          </w:tcPr>
          <w:p w14:paraId="493C8CE2"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Start timestamp of current billing cycle</w:t>
            </w:r>
          </w:p>
        </w:tc>
      </w:tr>
      <w:tr w:rsidR="00D17B66" w:rsidRPr="000E65C0" w14:paraId="5F41720F" w14:textId="77777777" w:rsidTr="00D01C37">
        <w:trPr>
          <w:jc w:val="center"/>
        </w:trPr>
        <w:tc>
          <w:tcPr>
            <w:tcW w:w="1728" w:type="dxa"/>
            <w:tcMar>
              <w:top w:w="90" w:type="dxa"/>
              <w:left w:w="140" w:type="dxa"/>
              <w:bottom w:w="90" w:type="dxa"/>
              <w:right w:w="140" w:type="dxa"/>
            </w:tcMar>
          </w:tcPr>
          <w:p w14:paraId="149D9AAE"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renewalDate</w:t>
            </w:r>
          </w:p>
        </w:tc>
        <w:tc>
          <w:tcPr>
            <w:tcW w:w="1584" w:type="dxa"/>
            <w:tcMar>
              <w:top w:w="90" w:type="dxa"/>
              <w:left w:w="140" w:type="dxa"/>
              <w:bottom w:w="90" w:type="dxa"/>
              <w:right w:w="140" w:type="dxa"/>
            </w:tcMar>
          </w:tcPr>
          <w:p w14:paraId="7D43BCCE" w14:textId="77777777" w:rsidR="00D17B66" w:rsidRPr="000E65C0" w:rsidRDefault="00000000">
            <w:pPr>
              <w:rPr>
                <w:rFonts w:ascii="Times New Roman" w:hAnsi="Times New Roman" w:cs="Times New Roman"/>
              </w:rPr>
            </w:pPr>
            <w:r w:rsidRPr="000E65C0">
              <w:rPr>
                <w:rFonts w:ascii="Times New Roman" w:hAnsi="Times New Roman" w:cs="Times New Roman"/>
                <w:sz w:val="18"/>
              </w:rPr>
              <w:t>Date</w:t>
            </w:r>
          </w:p>
        </w:tc>
        <w:tc>
          <w:tcPr>
            <w:tcW w:w="2592" w:type="dxa"/>
            <w:tcMar>
              <w:top w:w="90" w:type="dxa"/>
              <w:left w:w="140" w:type="dxa"/>
              <w:bottom w:w="90" w:type="dxa"/>
              <w:right w:w="140" w:type="dxa"/>
            </w:tcMar>
          </w:tcPr>
          <w:p w14:paraId="2AAF2280"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 Index</w:t>
            </w:r>
          </w:p>
        </w:tc>
        <w:tc>
          <w:tcPr>
            <w:tcW w:w="3456" w:type="dxa"/>
            <w:tcMar>
              <w:top w:w="90" w:type="dxa"/>
              <w:left w:w="140" w:type="dxa"/>
              <w:bottom w:w="90" w:type="dxa"/>
              <w:right w:w="140" w:type="dxa"/>
            </w:tcMar>
          </w:tcPr>
          <w:p w14:paraId="1BCB3F20" w14:textId="77777777" w:rsidR="00D17B66" w:rsidRPr="000E65C0" w:rsidRDefault="00000000">
            <w:pPr>
              <w:rPr>
                <w:rFonts w:ascii="Times New Roman" w:hAnsi="Times New Roman" w:cs="Times New Roman"/>
              </w:rPr>
            </w:pPr>
            <w:r w:rsidRPr="000E65C0">
              <w:rPr>
                <w:rFonts w:ascii="Times New Roman" w:hAnsi="Times New Roman" w:cs="Times New Roman"/>
                <w:sz w:val="18"/>
              </w:rPr>
              <w:t>Expiration and renewal due date</w:t>
            </w:r>
          </w:p>
        </w:tc>
      </w:tr>
      <w:tr w:rsidR="00D17B66" w:rsidRPr="000E65C0" w14:paraId="723D5DED" w14:textId="77777777" w:rsidTr="00D01C37">
        <w:trPr>
          <w:jc w:val="center"/>
        </w:trPr>
        <w:tc>
          <w:tcPr>
            <w:tcW w:w="1728" w:type="dxa"/>
            <w:tcMar>
              <w:top w:w="90" w:type="dxa"/>
              <w:left w:w="140" w:type="dxa"/>
              <w:bottom w:w="90" w:type="dxa"/>
              <w:right w:w="140" w:type="dxa"/>
            </w:tcMar>
          </w:tcPr>
          <w:p w14:paraId="6CC19591" w14:textId="77777777" w:rsidR="00D17B66" w:rsidRPr="000E65C0" w:rsidRDefault="00000000">
            <w:pPr>
              <w:rPr>
                <w:rFonts w:ascii="Times New Roman" w:hAnsi="Times New Roman" w:cs="Times New Roman"/>
              </w:rPr>
            </w:pPr>
            <w:r w:rsidRPr="000E65C0">
              <w:rPr>
                <w:rFonts w:ascii="Times New Roman" w:hAnsi="Times New Roman" w:cs="Times New Roman"/>
                <w:sz w:val="18"/>
              </w:rPr>
              <w:t>paymentStatus</w:t>
            </w:r>
          </w:p>
        </w:tc>
        <w:tc>
          <w:tcPr>
            <w:tcW w:w="1584" w:type="dxa"/>
            <w:tcMar>
              <w:top w:w="90" w:type="dxa"/>
              <w:left w:w="140" w:type="dxa"/>
              <w:bottom w:w="90" w:type="dxa"/>
              <w:right w:w="140" w:type="dxa"/>
            </w:tcMar>
          </w:tcPr>
          <w:p w14:paraId="5993DFFF"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19053173" w14:textId="77777777" w:rsidR="00D17B66" w:rsidRPr="000E65C0" w:rsidRDefault="00000000">
            <w:pPr>
              <w:rPr>
                <w:rFonts w:ascii="Times New Roman" w:hAnsi="Times New Roman" w:cs="Times New Roman"/>
              </w:rPr>
            </w:pPr>
            <w:r w:rsidRPr="000E65C0">
              <w:rPr>
                <w:rFonts w:ascii="Times New Roman" w:hAnsi="Times New Roman" w:cs="Times New Roman"/>
                <w:sz w:val="18"/>
              </w:rPr>
              <w:t>Enum (Active, Past Due, Cancelled)</w:t>
            </w:r>
          </w:p>
        </w:tc>
        <w:tc>
          <w:tcPr>
            <w:tcW w:w="3456" w:type="dxa"/>
            <w:tcMar>
              <w:top w:w="90" w:type="dxa"/>
              <w:left w:w="140" w:type="dxa"/>
              <w:bottom w:w="90" w:type="dxa"/>
              <w:right w:w="140" w:type="dxa"/>
            </w:tcMar>
          </w:tcPr>
          <w:p w14:paraId="7746CD42" w14:textId="77777777" w:rsidR="00D17B66" w:rsidRPr="000E65C0" w:rsidRDefault="00000000">
            <w:pPr>
              <w:rPr>
                <w:rFonts w:ascii="Times New Roman" w:hAnsi="Times New Roman" w:cs="Times New Roman"/>
              </w:rPr>
            </w:pPr>
            <w:r w:rsidRPr="000E65C0">
              <w:rPr>
                <w:rFonts w:ascii="Times New Roman" w:hAnsi="Times New Roman" w:cs="Times New Roman"/>
                <w:sz w:val="18"/>
              </w:rPr>
              <w:t>Subscription billing status</w:t>
            </w:r>
          </w:p>
        </w:tc>
      </w:tr>
      <w:tr w:rsidR="00D17B66" w:rsidRPr="000E65C0" w14:paraId="11C8C53B" w14:textId="77777777" w:rsidTr="00D01C37">
        <w:trPr>
          <w:jc w:val="center"/>
        </w:trPr>
        <w:tc>
          <w:tcPr>
            <w:tcW w:w="1728" w:type="dxa"/>
            <w:tcMar>
              <w:top w:w="90" w:type="dxa"/>
              <w:left w:w="140" w:type="dxa"/>
              <w:bottom w:w="90" w:type="dxa"/>
              <w:right w:w="140" w:type="dxa"/>
            </w:tcMar>
          </w:tcPr>
          <w:p w14:paraId="37493E2A" w14:textId="77777777" w:rsidR="00D17B66" w:rsidRPr="000E65C0" w:rsidRDefault="00000000">
            <w:pPr>
              <w:rPr>
                <w:rFonts w:ascii="Times New Roman" w:hAnsi="Times New Roman" w:cs="Times New Roman"/>
              </w:rPr>
            </w:pPr>
            <w:r w:rsidRPr="000E65C0">
              <w:rPr>
                <w:rFonts w:ascii="Times New Roman" w:hAnsi="Times New Roman" w:cs="Times New Roman"/>
                <w:sz w:val="18"/>
              </w:rPr>
              <w:lastRenderedPageBreak/>
              <w:t>createdAt / updatedAt</w:t>
            </w:r>
          </w:p>
        </w:tc>
        <w:tc>
          <w:tcPr>
            <w:tcW w:w="1584" w:type="dxa"/>
            <w:tcMar>
              <w:top w:w="90" w:type="dxa"/>
              <w:left w:w="140" w:type="dxa"/>
              <w:bottom w:w="90" w:type="dxa"/>
              <w:right w:w="140" w:type="dxa"/>
            </w:tcMar>
          </w:tcPr>
          <w:p w14:paraId="0FE2AED9" w14:textId="77777777" w:rsidR="00D17B66" w:rsidRPr="000E65C0" w:rsidRDefault="00000000">
            <w:pPr>
              <w:rPr>
                <w:rFonts w:ascii="Times New Roman" w:hAnsi="Times New Roman" w:cs="Times New Roman"/>
              </w:rPr>
            </w:pPr>
            <w:r w:rsidRPr="000E65C0">
              <w:rPr>
                <w:rFonts w:ascii="Times New Roman" w:hAnsi="Times New Roman" w:cs="Times New Roman"/>
                <w:sz w:val="18"/>
              </w:rPr>
              <w:t>Date</w:t>
            </w:r>
          </w:p>
        </w:tc>
        <w:tc>
          <w:tcPr>
            <w:tcW w:w="2592" w:type="dxa"/>
            <w:tcMar>
              <w:top w:w="90" w:type="dxa"/>
              <w:left w:w="140" w:type="dxa"/>
              <w:bottom w:w="90" w:type="dxa"/>
              <w:right w:w="140" w:type="dxa"/>
            </w:tcMar>
          </w:tcPr>
          <w:p w14:paraId="065A694B" w14:textId="77777777" w:rsidR="00D17B66" w:rsidRPr="000E65C0" w:rsidRDefault="00000000">
            <w:pPr>
              <w:rPr>
                <w:rFonts w:ascii="Times New Roman" w:hAnsi="Times New Roman" w:cs="Times New Roman"/>
              </w:rPr>
            </w:pPr>
            <w:r w:rsidRPr="000E65C0">
              <w:rPr>
                <w:rFonts w:ascii="Times New Roman" w:hAnsi="Times New Roman" w:cs="Times New Roman"/>
                <w:sz w:val="18"/>
              </w:rPr>
              <w:t>Timestamps</w:t>
            </w:r>
          </w:p>
        </w:tc>
        <w:tc>
          <w:tcPr>
            <w:tcW w:w="3456" w:type="dxa"/>
            <w:tcMar>
              <w:top w:w="90" w:type="dxa"/>
              <w:left w:w="140" w:type="dxa"/>
              <w:bottom w:w="90" w:type="dxa"/>
              <w:right w:w="140" w:type="dxa"/>
            </w:tcMar>
          </w:tcPr>
          <w:p w14:paraId="55860709" w14:textId="77777777" w:rsidR="00D17B66" w:rsidRPr="000E65C0" w:rsidRDefault="00000000">
            <w:pPr>
              <w:rPr>
                <w:rFonts w:ascii="Times New Roman" w:hAnsi="Times New Roman" w:cs="Times New Roman"/>
              </w:rPr>
            </w:pPr>
            <w:r w:rsidRPr="000E65C0">
              <w:rPr>
                <w:rFonts w:ascii="Times New Roman" w:hAnsi="Times New Roman" w:cs="Times New Roman"/>
                <w:sz w:val="18"/>
              </w:rPr>
              <w:t>Automatic audit timestamps</w:t>
            </w:r>
          </w:p>
        </w:tc>
      </w:tr>
    </w:tbl>
    <w:p w14:paraId="5E431D8E" w14:textId="77777777" w:rsidR="00D17B66" w:rsidRPr="000E65C0" w:rsidRDefault="00000000">
      <w:pPr>
        <w:spacing w:before="240" w:after="80"/>
        <w:rPr>
          <w:rFonts w:ascii="Times New Roman" w:hAnsi="Times New Roman" w:cs="Times New Roman"/>
        </w:rPr>
      </w:pPr>
      <w:r w:rsidRPr="000E65C0">
        <w:rPr>
          <w:rFonts w:ascii="Times New Roman" w:hAnsi="Times New Roman" w:cs="Times New Roman"/>
          <w:b/>
          <w:color w:val="0F172A"/>
          <w:sz w:val="23"/>
        </w:rPr>
        <w:t>Platform Activity Logs Collection (platformactivitylogs) :</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8"/>
        <w:gridCol w:w="1584"/>
        <w:gridCol w:w="2592"/>
        <w:gridCol w:w="3456"/>
      </w:tblGrid>
      <w:tr w:rsidR="00D17B66" w:rsidRPr="000E65C0" w14:paraId="4423A7A7" w14:textId="77777777" w:rsidTr="00D01C37">
        <w:trPr>
          <w:jc w:val="center"/>
        </w:trPr>
        <w:tc>
          <w:tcPr>
            <w:tcW w:w="1728" w:type="dxa"/>
            <w:tcMar>
              <w:top w:w="130" w:type="dxa"/>
              <w:left w:w="140" w:type="dxa"/>
              <w:bottom w:w="130" w:type="dxa"/>
              <w:right w:w="140" w:type="dxa"/>
            </w:tcMar>
          </w:tcPr>
          <w:p w14:paraId="4FD1C878" w14:textId="77777777" w:rsidR="00D17B66" w:rsidRPr="00D01C37" w:rsidRDefault="00000000">
            <w:pPr>
              <w:rPr>
                <w:rFonts w:ascii="Times New Roman" w:hAnsi="Times New Roman" w:cs="Times New Roman"/>
                <w:color w:val="000000" w:themeColor="text1"/>
                <w:sz w:val="24"/>
                <w:szCs w:val="24"/>
              </w:rPr>
            </w:pPr>
            <w:r w:rsidRPr="00D01C37">
              <w:rPr>
                <w:rFonts w:ascii="Times New Roman" w:hAnsi="Times New Roman" w:cs="Times New Roman"/>
                <w:b/>
                <w:color w:val="000000" w:themeColor="text1"/>
                <w:sz w:val="24"/>
                <w:szCs w:val="24"/>
              </w:rPr>
              <w:t>Field Name</w:t>
            </w:r>
          </w:p>
        </w:tc>
        <w:tc>
          <w:tcPr>
            <w:tcW w:w="1584" w:type="dxa"/>
            <w:tcMar>
              <w:top w:w="130" w:type="dxa"/>
              <w:left w:w="140" w:type="dxa"/>
              <w:bottom w:w="130" w:type="dxa"/>
              <w:right w:w="140" w:type="dxa"/>
            </w:tcMar>
          </w:tcPr>
          <w:p w14:paraId="3E049569" w14:textId="77777777" w:rsidR="00D17B66" w:rsidRPr="00D01C37" w:rsidRDefault="00000000">
            <w:pPr>
              <w:rPr>
                <w:rFonts w:ascii="Times New Roman" w:hAnsi="Times New Roman" w:cs="Times New Roman"/>
                <w:color w:val="000000" w:themeColor="text1"/>
                <w:sz w:val="24"/>
                <w:szCs w:val="24"/>
              </w:rPr>
            </w:pPr>
            <w:r w:rsidRPr="00D01C37">
              <w:rPr>
                <w:rFonts w:ascii="Times New Roman" w:hAnsi="Times New Roman" w:cs="Times New Roman"/>
                <w:b/>
                <w:color w:val="000000" w:themeColor="text1"/>
                <w:sz w:val="24"/>
                <w:szCs w:val="24"/>
              </w:rPr>
              <w:t>Data Type</w:t>
            </w:r>
          </w:p>
        </w:tc>
        <w:tc>
          <w:tcPr>
            <w:tcW w:w="2592" w:type="dxa"/>
            <w:tcMar>
              <w:top w:w="130" w:type="dxa"/>
              <w:left w:w="140" w:type="dxa"/>
              <w:bottom w:w="130" w:type="dxa"/>
              <w:right w:w="140" w:type="dxa"/>
            </w:tcMar>
          </w:tcPr>
          <w:p w14:paraId="50E4B39C" w14:textId="77777777" w:rsidR="00D17B66" w:rsidRPr="00D01C37" w:rsidRDefault="00000000">
            <w:pPr>
              <w:rPr>
                <w:rFonts w:ascii="Times New Roman" w:hAnsi="Times New Roman" w:cs="Times New Roman"/>
                <w:color w:val="000000" w:themeColor="text1"/>
                <w:sz w:val="24"/>
                <w:szCs w:val="24"/>
              </w:rPr>
            </w:pPr>
            <w:r w:rsidRPr="00D01C37">
              <w:rPr>
                <w:rFonts w:ascii="Times New Roman" w:hAnsi="Times New Roman" w:cs="Times New Roman"/>
                <w:b/>
                <w:color w:val="000000" w:themeColor="text1"/>
                <w:sz w:val="24"/>
                <w:szCs w:val="24"/>
              </w:rPr>
              <w:t>Constraints</w:t>
            </w:r>
          </w:p>
        </w:tc>
        <w:tc>
          <w:tcPr>
            <w:tcW w:w="3456" w:type="dxa"/>
            <w:tcMar>
              <w:top w:w="130" w:type="dxa"/>
              <w:left w:w="140" w:type="dxa"/>
              <w:bottom w:w="130" w:type="dxa"/>
              <w:right w:w="140" w:type="dxa"/>
            </w:tcMar>
          </w:tcPr>
          <w:p w14:paraId="70CB5909" w14:textId="77777777" w:rsidR="00D17B66" w:rsidRPr="00D01C37" w:rsidRDefault="00000000">
            <w:pPr>
              <w:rPr>
                <w:rFonts w:ascii="Times New Roman" w:hAnsi="Times New Roman" w:cs="Times New Roman"/>
                <w:color w:val="000000" w:themeColor="text1"/>
                <w:sz w:val="24"/>
                <w:szCs w:val="24"/>
              </w:rPr>
            </w:pPr>
            <w:r w:rsidRPr="00D01C37">
              <w:rPr>
                <w:rFonts w:ascii="Times New Roman" w:hAnsi="Times New Roman" w:cs="Times New Roman"/>
                <w:b/>
                <w:color w:val="000000" w:themeColor="text1"/>
                <w:sz w:val="24"/>
                <w:szCs w:val="24"/>
              </w:rPr>
              <w:t>Description</w:t>
            </w:r>
          </w:p>
        </w:tc>
      </w:tr>
      <w:tr w:rsidR="00D17B66" w:rsidRPr="000E65C0" w14:paraId="39698E8A" w14:textId="77777777" w:rsidTr="00D01C37">
        <w:trPr>
          <w:jc w:val="center"/>
        </w:trPr>
        <w:tc>
          <w:tcPr>
            <w:tcW w:w="1728" w:type="dxa"/>
            <w:tcMar>
              <w:top w:w="90" w:type="dxa"/>
              <w:left w:w="140" w:type="dxa"/>
              <w:bottom w:w="90" w:type="dxa"/>
              <w:right w:w="140" w:type="dxa"/>
            </w:tcMar>
          </w:tcPr>
          <w:p w14:paraId="26E39566" w14:textId="77777777" w:rsidR="00D17B66" w:rsidRPr="000E65C0" w:rsidRDefault="00000000">
            <w:pPr>
              <w:rPr>
                <w:rFonts w:ascii="Times New Roman" w:hAnsi="Times New Roman" w:cs="Times New Roman"/>
              </w:rPr>
            </w:pPr>
            <w:r w:rsidRPr="000E65C0">
              <w:rPr>
                <w:rFonts w:ascii="Times New Roman" w:hAnsi="Times New Roman" w:cs="Times New Roman"/>
                <w:sz w:val="18"/>
              </w:rPr>
              <w:t>_id</w:t>
            </w:r>
          </w:p>
        </w:tc>
        <w:tc>
          <w:tcPr>
            <w:tcW w:w="1584" w:type="dxa"/>
            <w:tcMar>
              <w:top w:w="90" w:type="dxa"/>
              <w:left w:w="140" w:type="dxa"/>
              <w:bottom w:w="90" w:type="dxa"/>
              <w:right w:w="140" w:type="dxa"/>
            </w:tcMar>
          </w:tcPr>
          <w:p w14:paraId="03E73AD5"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58C8A983"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Primary Key</w:t>
            </w:r>
          </w:p>
        </w:tc>
        <w:tc>
          <w:tcPr>
            <w:tcW w:w="3456" w:type="dxa"/>
            <w:tcMar>
              <w:top w:w="90" w:type="dxa"/>
              <w:left w:w="140" w:type="dxa"/>
              <w:bottom w:w="90" w:type="dxa"/>
              <w:right w:w="140" w:type="dxa"/>
            </w:tcMar>
          </w:tcPr>
          <w:p w14:paraId="251BDFE8" w14:textId="77777777" w:rsidR="00D17B66" w:rsidRPr="000E65C0" w:rsidRDefault="00000000">
            <w:pPr>
              <w:rPr>
                <w:rFonts w:ascii="Times New Roman" w:hAnsi="Times New Roman" w:cs="Times New Roman"/>
              </w:rPr>
            </w:pPr>
            <w:r w:rsidRPr="000E65C0">
              <w:rPr>
                <w:rFonts w:ascii="Times New Roman" w:hAnsi="Times New Roman" w:cs="Times New Roman"/>
                <w:sz w:val="18"/>
              </w:rPr>
              <w:t>Unique identifier for the audit event log</w:t>
            </w:r>
          </w:p>
        </w:tc>
      </w:tr>
      <w:tr w:rsidR="00D17B66" w:rsidRPr="000E65C0" w14:paraId="557A11E8" w14:textId="77777777" w:rsidTr="00D01C37">
        <w:trPr>
          <w:jc w:val="center"/>
        </w:trPr>
        <w:tc>
          <w:tcPr>
            <w:tcW w:w="1728" w:type="dxa"/>
            <w:tcMar>
              <w:top w:w="90" w:type="dxa"/>
              <w:left w:w="140" w:type="dxa"/>
              <w:bottom w:w="90" w:type="dxa"/>
              <w:right w:w="140" w:type="dxa"/>
            </w:tcMar>
          </w:tcPr>
          <w:p w14:paraId="218E1402" w14:textId="77777777" w:rsidR="00D17B66" w:rsidRPr="000E65C0" w:rsidRDefault="00000000">
            <w:pPr>
              <w:rPr>
                <w:rFonts w:ascii="Times New Roman" w:hAnsi="Times New Roman" w:cs="Times New Roman"/>
              </w:rPr>
            </w:pPr>
            <w:r w:rsidRPr="000E65C0">
              <w:rPr>
                <w:rFonts w:ascii="Times New Roman" w:hAnsi="Times New Roman" w:cs="Times New Roman"/>
                <w:sz w:val="18"/>
              </w:rPr>
              <w:t>actionType</w:t>
            </w:r>
          </w:p>
        </w:tc>
        <w:tc>
          <w:tcPr>
            <w:tcW w:w="1584" w:type="dxa"/>
            <w:tcMar>
              <w:top w:w="90" w:type="dxa"/>
              <w:left w:w="140" w:type="dxa"/>
              <w:bottom w:w="90" w:type="dxa"/>
              <w:right w:w="140" w:type="dxa"/>
            </w:tcMar>
          </w:tcPr>
          <w:p w14:paraId="62A25C54"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09BCE6EC"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 Index</w:t>
            </w:r>
          </w:p>
        </w:tc>
        <w:tc>
          <w:tcPr>
            <w:tcW w:w="3456" w:type="dxa"/>
            <w:tcMar>
              <w:top w:w="90" w:type="dxa"/>
              <w:left w:w="140" w:type="dxa"/>
              <w:bottom w:w="90" w:type="dxa"/>
              <w:right w:w="140" w:type="dxa"/>
            </w:tcMar>
          </w:tcPr>
          <w:p w14:paraId="2EF3AE7F" w14:textId="77777777" w:rsidR="00D17B66" w:rsidRPr="000E65C0" w:rsidRDefault="00000000">
            <w:pPr>
              <w:rPr>
                <w:rFonts w:ascii="Times New Roman" w:hAnsi="Times New Roman" w:cs="Times New Roman"/>
              </w:rPr>
            </w:pPr>
            <w:r w:rsidRPr="000E65C0">
              <w:rPr>
                <w:rFonts w:ascii="Times New Roman" w:hAnsi="Times New Roman" w:cs="Times New Roman"/>
                <w:sz w:val="18"/>
              </w:rPr>
              <w:t>Category: LOGIN, PRODUCT_APPROVAL, DISPUTE_RESOLVE...</w:t>
            </w:r>
          </w:p>
        </w:tc>
      </w:tr>
      <w:tr w:rsidR="00D17B66" w:rsidRPr="000E65C0" w14:paraId="069373E7" w14:textId="77777777" w:rsidTr="00D01C37">
        <w:trPr>
          <w:jc w:val="center"/>
        </w:trPr>
        <w:tc>
          <w:tcPr>
            <w:tcW w:w="1728" w:type="dxa"/>
            <w:tcMar>
              <w:top w:w="90" w:type="dxa"/>
              <w:left w:w="140" w:type="dxa"/>
              <w:bottom w:w="90" w:type="dxa"/>
              <w:right w:w="140" w:type="dxa"/>
            </w:tcMar>
          </w:tcPr>
          <w:p w14:paraId="470DCDF8" w14:textId="77777777" w:rsidR="00D17B66" w:rsidRPr="000E65C0" w:rsidRDefault="00000000">
            <w:pPr>
              <w:rPr>
                <w:rFonts w:ascii="Times New Roman" w:hAnsi="Times New Roman" w:cs="Times New Roman"/>
              </w:rPr>
            </w:pPr>
            <w:r w:rsidRPr="000E65C0">
              <w:rPr>
                <w:rFonts w:ascii="Times New Roman" w:hAnsi="Times New Roman" w:cs="Times New Roman"/>
                <w:sz w:val="18"/>
              </w:rPr>
              <w:t>user</w:t>
            </w:r>
          </w:p>
        </w:tc>
        <w:tc>
          <w:tcPr>
            <w:tcW w:w="1584" w:type="dxa"/>
            <w:tcMar>
              <w:top w:w="90" w:type="dxa"/>
              <w:left w:w="140" w:type="dxa"/>
              <w:bottom w:w="90" w:type="dxa"/>
              <w:right w:w="140" w:type="dxa"/>
            </w:tcMar>
          </w:tcPr>
          <w:p w14:paraId="77A37104"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5433A30F"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Ref: User, Optional</w:t>
            </w:r>
          </w:p>
        </w:tc>
        <w:tc>
          <w:tcPr>
            <w:tcW w:w="3456" w:type="dxa"/>
            <w:tcMar>
              <w:top w:w="90" w:type="dxa"/>
              <w:left w:w="140" w:type="dxa"/>
              <w:bottom w:w="90" w:type="dxa"/>
              <w:right w:w="140" w:type="dxa"/>
            </w:tcMar>
          </w:tcPr>
          <w:p w14:paraId="5C0352FC" w14:textId="77777777" w:rsidR="00D17B66" w:rsidRPr="000E65C0" w:rsidRDefault="00000000">
            <w:pPr>
              <w:rPr>
                <w:rFonts w:ascii="Times New Roman" w:hAnsi="Times New Roman" w:cs="Times New Roman"/>
              </w:rPr>
            </w:pPr>
            <w:r w:rsidRPr="000E65C0">
              <w:rPr>
                <w:rFonts w:ascii="Times New Roman" w:hAnsi="Times New Roman" w:cs="Times New Roman"/>
                <w:sz w:val="18"/>
              </w:rPr>
              <w:t>Account performing the action</w:t>
            </w:r>
          </w:p>
        </w:tc>
      </w:tr>
      <w:tr w:rsidR="00D17B66" w:rsidRPr="000E65C0" w14:paraId="56BF0508" w14:textId="77777777" w:rsidTr="00D01C37">
        <w:trPr>
          <w:jc w:val="center"/>
        </w:trPr>
        <w:tc>
          <w:tcPr>
            <w:tcW w:w="1728" w:type="dxa"/>
            <w:tcMar>
              <w:top w:w="90" w:type="dxa"/>
              <w:left w:w="140" w:type="dxa"/>
              <w:bottom w:w="90" w:type="dxa"/>
              <w:right w:w="140" w:type="dxa"/>
            </w:tcMar>
          </w:tcPr>
          <w:p w14:paraId="61D21D0A" w14:textId="77777777" w:rsidR="00D17B66" w:rsidRPr="000E65C0" w:rsidRDefault="00000000">
            <w:pPr>
              <w:rPr>
                <w:rFonts w:ascii="Times New Roman" w:hAnsi="Times New Roman" w:cs="Times New Roman"/>
              </w:rPr>
            </w:pPr>
            <w:r w:rsidRPr="000E65C0">
              <w:rPr>
                <w:rFonts w:ascii="Times New Roman" w:hAnsi="Times New Roman" w:cs="Times New Roman"/>
                <w:sz w:val="18"/>
              </w:rPr>
              <w:t>ipAddress</w:t>
            </w:r>
          </w:p>
        </w:tc>
        <w:tc>
          <w:tcPr>
            <w:tcW w:w="1584" w:type="dxa"/>
            <w:tcMar>
              <w:top w:w="90" w:type="dxa"/>
              <w:left w:w="140" w:type="dxa"/>
              <w:bottom w:w="90" w:type="dxa"/>
              <w:right w:w="140" w:type="dxa"/>
            </w:tcMar>
          </w:tcPr>
          <w:p w14:paraId="54B0E458"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2134EA66" w14:textId="77777777" w:rsidR="00D17B66" w:rsidRPr="000E65C0" w:rsidRDefault="00000000">
            <w:pPr>
              <w:rPr>
                <w:rFonts w:ascii="Times New Roman" w:hAnsi="Times New Roman" w:cs="Times New Roman"/>
              </w:rPr>
            </w:pPr>
            <w:r w:rsidRPr="000E65C0">
              <w:rPr>
                <w:rFonts w:ascii="Times New Roman" w:hAnsi="Times New Roman" w:cs="Times New Roman"/>
                <w:sz w:val="18"/>
              </w:rPr>
              <w:t>Optional</w:t>
            </w:r>
          </w:p>
        </w:tc>
        <w:tc>
          <w:tcPr>
            <w:tcW w:w="3456" w:type="dxa"/>
            <w:tcMar>
              <w:top w:w="90" w:type="dxa"/>
              <w:left w:w="140" w:type="dxa"/>
              <w:bottom w:w="90" w:type="dxa"/>
              <w:right w:w="140" w:type="dxa"/>
            </w:tcMar>
          </w:tcPr>
          <w:p w14:paraId="06110A26" w14:textId="77777777" w:rsidR="00D17B66" w:rsidRPr="000E65C0" w:rsidRDefault="00000000">
            <w:pPr>
              <w:rPr>
                <w:rFonts w:ascii="Times New Roman" w:hAnsi="Times New Roman" w:cs="Times New Roman"/>
              </w:rPr>
            </w:pPr>
            <w:r w:rsidRPr="000E65C0">
              <w:rPr>
                <w:rFonts w:ascii="Times New Roman" w:hAnsi="Times New Roman" w:cs="Times New Roman"/>
                <w:sz w:val="18"/>
              </w:rPr>
              <w:t>Client IPv4 / IPv6 address for security audit</w:t>
            </w:r>
          </w:p>
        </w:tc>
      </w:tr>
      <w:tr w:rsidR="00D17B66" w:rsidRPr="000E65C0" w14:paraId="22C9255C" w14:textId="77777777" w:rsidTr="00D01C37">
        <w:trPr>
          <w:jc w:val="center"/>
        </w:trPr>
        <w:tc>
          <w:tcPr>
            <w:tcW w:w="1728" w:type="dxa"/>
            <w:tcMar>
              <w:top w:w="90" w:type="dxa"/>
              <w:left w:w="140" w:type="dxa"/>
              <w:bottom w:w="90" w:type="dxa"/>
              <w:right w:w="140" w:type="dxa"/>
            </w:tcMar>
          </w:tcPr>
          <w:p w14:paraId="7930EAB4" w14:textId="77777777" w:rsidR="00D17B66" w:rsidRPr="000E65C0" w:rsidRDefault="00000000">
            <w:pPr>
              <w:rPr>
                <w:rFonts w:ascii="Times New Roman" w:hAnsi="Times New Roman" w:cs="Times New Roman"/>
              </w:rPr>
            </w:pPr>
            <w:r w:rsidRPr="000E65C0">
              <w:rPr>
                <w:rFonts w:ascii="Times New Roman" w:hAnsi="Times New Roman" w:cs="Times New Roman"/>
                <w:sz w:val="18"/>
              </w:rPr>
              <w:t>details</w:t>
            </w:r>
          </w:p>
        </w:tc>
        <w:tc>
          <w:tcPr>
            <w:tcW w:w="1584" w:type="dxa"/>
            <w:tcMar>
              <w:top w:w="90" w:type="dxa"/>
              <w:left w:w="140" w:type="dxa"/>
              <w:bottom w:w="90" w:type="dxa"/>
              <w:right w:w="140" w:type="dxa"/>
            </w:tcMar>
          </w:tcPr>
          <w:p w14:paraId="64A903AF"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w:t>
            </w:r>
          </w:p>
        </w:tc>
        <w:tc>
          <w:tcPr>
            <w:tcW w:w="2592" w:type="dxa"/>
            <w:tcMar>
              <w:top w:w="90" w:type="dxa"/>
              <w:left w:w="140" w:type="dxa"/>
              <w:bottom w:w="90" w:type="dxa"/>
              <w:right w:w="140" w:type="dxa"/>
            </w:tcMar>
          </w:tcPr>
          <w:p w14:paraId="42FF3A00" w14:textId="77777777" w:rsidR="00D17B66" w:rsidRPr="000E65C0" w:rsidRDefault="00000000">
            <w:pPr>
              <w:rPr>
                <w:rFonts w:ascii="Times New Roman" w:hAnsi="Times New Roman" w:cs="Times New Roman"/>
              </w:rPr>
            </w:pPr>
            <w:r w:rsidRPr="000E65C0">
              <w:rPr>
                <w:rFonts w:ascii="Times New Roman" w:hAnsi="Times New Roman" w:cs="Times New Roman"/>
                <w:sz w:val="18"/>
              </w:rPr>
              <w:t>Optional</w:t>
            </w:r>
          </w:p>
        </w:tc>
        <w:tc>
          <w:tcPr>
            <w:tcW w:w="3456" w:type="dxa"/>
            <w:tcMar>
              <w:top w:w="90" w:type="dxa"/>
              <w:left w:w="140" w:type="dxa"/>
              <w:bottom w:w="90" w:type="dxa"/>
              <w:right w:w="140" w:type="dxa"/>
            </w:tcMar>
          </w:tcPr>
          <w:p w14:paraId="5460DB47" w14:textId="77777777" w:rsidR="00D17B66" w:rsidRPr="000E65C0" w:rsidRDefault="00000000">
            <w:pPr>
              <w:rPr>
                <w:rFonts w:ascii="Times New Roman" w:hAnsi="Times New Roman" w:cs="Times New Roman"/>
              </w:rPr>
            </w:pPr>
            <w:r w:rsidRPr="000E65C0">
              <w:rPr>
                <w:rFonts w:ascii="Times New Roman" w:hAnsi="Times New Roman" w:cs="Times New Roman"/>
                <w:sz w:val="18"/>
              </w:rPr>
              <w:t>Arbitrary structured JSON metadata of the event</w:t>
            </w:r>
          </w:p>
        </w:tc>
      </w:tr>
      <w:tr w:rsidR="00D17B66" w:rsidRPr="000E65C0" w14:paraId="42B1DE1B" w14:textId="77777777" w:rsidTr="00D01C37">
        <w:trPr>
          <w:jc w:val="center"/>
        </w:trPr>
        <w:tc>
          <w:tcPr>
            <w:tcW w:w="1728" w:type="dxa"/>
            <w:tcMar>
              <w:top w:w="90" w:type="dxa"/>
              <w:left w:w="140" w:type="dxa"/>
              <w:bottom w:w="90" w:type="dxa"/>
              <w:right w:w="140" w:type="dxa"/>
            </w:tcMar>
          </w:tcPr>
          <w:p w14:paraId="19AB09D9" w14:textId="77777777" w:rsidR="00D17B66" w:rsidRPr="000E65C0" w:rsidRDefault="00000000">
            <w:pPr>
              <w:rPr>
                <w:rFonts w:ascii="Times New Roman" w:hAnsi="Times New Roman" w:cs="Times New Roman"/>
              </w:rPr>
            </w:pPr>
            <w:r w:rsidRPr="000E65C0">
              <w:rPr>
                <w:rFonts w:ascii="Times New Roman" w:hAnsi="Times New Roman" w:cs="Times New Roman"/>
                <w:sz w:val="18"/>
              </w:rPr>
              <w:t>createdAt</w:t>
            </w:r>
          </w:p>
        </w:tc>
        <w:tc>
          <w:tcPr>
            <w:tcW w:w="1584" w:type="dxa"/>
            <w:tcMar>
              <w:top w:w="90" w:type="dxa"/>
              <w:left w:w="140" w:type="dxa"/>
              <w:bottom w:w="90" w:type="dxa"/>
              <w:right w:w="140" w:type="dxa"/>
            </w:tcMar>
          </w:tcPr>
          <w:p w14:paraId="51A591FD" w14:textId="77777777" w:rsidR="00D17B66" w:rsidRPr="000E65C0" w:rsidRDefault="00000000">
            <w:pPr>
              <w:rPr>
                <w:rFonts w:ascii="Times New Roman" w:hAnsi="Times New Roman" w:cs="Times New Roman"/>
              </w:rPr>
            </w:pPr>
            <w:r w:rsidRPr="000E65C0">
              <w:rPr>
                <w:rFonts w:ascii="Times New Roman" w:hAnsi="Times New Roman" w:cs="Times New Roman"/>
                <w:sz w:val="18"/>
              </w:rPr>
              <w:t>Date</w:t>
            </w:r>
          </w:p>
        </w:tc>
        <w:tc>
          <w:tcPr>
            <w:tcW w:w="2592" w:type="dxa"/>
            <w:tcMar>
              <w:top w:w="90" w:type="dxa"/>
              <w:left w:w="140" w:type="dxa"/>
              <w:bottom w:w="90" w:type="dxa"/>
              <w:right w:w="140" w:type="dxa"/>
            </w:tcMar>
          </w:tcPr>
          <w:p w14:paraId="57DE6DAD" w14:textId="77777777" w:rsidR="00D17B66" w:rsidRPr="000E65C0" w:rsidRDefault="00000000">
            <w:pPr>
              <w:rPr>
                <w:rFonts w:ascii="Times New Roman" w:hAnsi="Times New Roman" w:cs="Times New Roman"/>
              </w:rPr>
            </w:pPr>
            <w:r w:rsidRPr="000E65C0">
              <w:rPr>
                <w:rFonts w:ascii="Times New Roman" w:hAnsi="Times New Roman" w:cs="Times New Roman"/>
                <w:sz w:val="18"/>
              </w:rPr>
              <w:t>Index, Default: Date.now</w:t>
            </w:r>
          </w:p>
        </w:tc>
        <w:tc>
          <w:tcPr>
            <w:tcW w:w="3456" w:type="dxa"/>
            <w:tcMar>
              <w:top w:w="90" w:type="dxa"/>
              <w:left w:w="140" w:type="dxa"/>
              <w:bottom w:w="90" w:type="dxa"/>
              <w:right w:w="140" w:type="dxa"/>
            </w:tcMar>
          </w:tcPr>
          <w:p w14:paraId="0B226CBA" w14:textId="77777777" w:rsidR="00D17B66" w:rsidRPr="000E65C0" w:rsidRDefault="00000000">
            <w:pPr>
              <w:rPr>
                <w:rFonts w:ascii="Times New Roman" w:hAnsi="Times New Roman" w:cs="Times New Roman"/>
              </w:rPr>
            </w:pPr>
            <w:r w:rsidRPr="000E65C0">
              <w:rPr>
                <w:rFonts w:ascii="Times New Roman" w:hAnsi="Times New Roman" w:cs="Times New Roman"/>
                <w:sz w:val="18"/>
              </w:rPr>
              <w:t>Timestamp of audit event creation</w:t>
            </w:r>
          </w:p>
        </w:tc>
      </w:tr>
    </w:tbl>
    <w:p w14:paraId="3CA2970A" w14:textId="77777777" w:rsidR="00D17B66" w:rsidRPr="000E65C0" w:rsidRDefault="00000000">
      <w:pPr>
        <w:spacing w:before="240" w:after="80"/>
        <w:rPr>
          <w:rFonts w:ascii="Times New Roman" w:hAnsi="Times New Roman" w:cs="Times New Roman"/>
        </w:rPr>
      </w:pPr>
      <w:r w:rsidRPr="000E65C0">
        <w:rPr>
          <w:rFonts w:ascii="Times New Roman" w:hAnsi="Times New Roman" w:cs="Times New Roman"/>
          <w:b/>
          <w:color w:val="0F172A"/>
          <w:sz w:val="23"/>
        </w:rPr>
        <w:t>Otps Collection (otps) :</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8"/>
        <w:gridCol w:w="1584"/>
        <w:gridCol w:w="2592"/>
        <w:gridCol w:w="3456"/>
      </w:tblGrid>
      <w:tr w:rsidR="00D17B66" w:rsidRPr="000E65C0" w14:paraId="6BF0DF76" w14:textId="77777777" w:rsidTr="00C02C55">
        <w:trPr>
          <w:jc w:val="center"/>
        </w:trPr>
        <w:tc>
          <w:tcPr>
            <w:tcW w:w="1728" w:type="dxa"/>
            <w:tcMar>
              <w:top w:w="130" w:type="dxa"/>
              <w:left w:w="140" w:type="dxa"/>
              <w:bottom w:w="130" w:type="dxa"/>
              <w:right w:w="140" w:type="dxa"/>
            </w:tcMar>
          </w:tcPr>
          <w:p w14:paraId="44891D52" w14:textId="77777777" w:rsidR="00D17B66" w:rsidRPr="00C02C55" w:rsidRDefault="00000000">
            <w:pPr>
              <w:rPr>
                <w:rFonts w:ascii="Times New Roman" w:hAnsi="Times New Roman" w:cs="Times New Roman"/>
                <w:color w:val="000000" w:themeColor="text1"/>
                <w:sz w:val="24"/>
                <w:szCs w:val="24"/>
              </w:rPr>
            </w:pPr>
            <w:r w:rsidRPr="00C02C55">
              <w:rPr>
                <w:rFonts w:ascii="Times New Roman" w:hAnsi="Times New Roman" w:cs="Times New Roman"/>
                <w:b/>
                <w:color w:val="000000" w:themeColor="text1"/>
                <w:sz w:val="24"/>
                <w:szCs w:val="24"/>
              </w:rPr>
              <w:t>Field Name</w:t>
            </w:r>
          </w:p>
        </w:tc>
        <w:tc>
          <w:tcPr>
            <w:tcW w:w="1584" w:type="dxa"/>
            <w:tcMar>
              <w:top w:w="130" w:type="dxa"/>
              <w:left w:w="140" w:type="dxa"/>
              <w:bottom w:w="130" w:type="dxa"/>
              <w:right w:w="140" w:type="dxa"/>
            </w:tcMar>
          </w:tcPr>
          <w:p w14:paraId="5B369F97" w14:textId="77777777" w:rsidR="00D17B66" w:rsidRPr="00C02C55" w:rsidRDefault="00000000">
            <w:pPr>
              <w:rPr>
                <w:rFonts w:ascii="Times New Roman" w:hAnsi="Times New Roman" w:cs="Times New Roman"/>
                <w:color w:val="000000" w:themeColor="text1"/>
                <w:sz w:val="24"/>
                <w:szCs w:val="24"/>
              </w:rPr>
            </w:pPr>
            <w:r w:rsidRPr="00C02C55">
              <w:rPr>
                <w:rFonts w:ascii="Times New Roman" w:hAnsi="Times New Roman" w:cs="Times New Roman"/>
                <w:b/>
                <w:color w:val="000000" w:themeColor="text1"/>
                <w:sz w:val="24"/>
                <w:szCs w:val="24"/>
              </w:rPr>
              <w:t>Data Type</w:t>
            </w:r>
          </w:p>
        </w:tc>
        <w:tc>
          <w:tcPr>
            <w:tcW w:w="2592" w:type="dxa"/>
            <w:tcMar>
              <w:top w:w="130" w:type="dxa"/>
              <w:left w:w="140" w:type="dxa"/>
              <w:bottom w:w="130" w:type="dxa"/>
              <w:right w:w="140" w:type="dxa"/>
            </w:tcMar>
          </w:tcPr>
          <w:p w14:paraId="599544A9" w14:textId="77777777" w:rsidR="00D17B66" w:rsidRPr="00C02C55" w:rsidRDefault="00000000">
            <w:pPr>
              <w:rPr>
                <w:rFonts w:ascii="Times New Roman" w:hAnsi="Times New Roman" w:cs="Times New Roman"/>
                <w:color w:val="000000" w:themeColor="text1"/>
                <w:sz w:val="24"/>
                <w:szCs w:val="24"/>
              </w:rPr>
            </w:pPr>
            <w:r w:rsidRPr="00C02C55">
              <w:rPr>
                <w:rFonts w:ascii="Times New Roman" w:hAnsi="Times New Roman" w:cs="Times New Roman"/>
                <w:b/>
                <w:color w:val="000000" w:themeColor="text1"/>
                <w:sz w:val="24"/>
                <w:szCs w:val="24"/>
              </w:rPr>
              <w:t>Constraints</w:t>
            </w:r>
          </w:p>
        </w:tc>
        <w:tc>
          <w:tcPr>
            <w:tcW w:w="3456" w:type="dxa"/>
            <w:tcMar>
              <w:top w:w="130" w:type="dxa"/>
              <w:left w:w="140" w:type="dxa"/>
              <w:bottom w:w="130" w:type="dxa"/>
              <w:right w:w="140" w:type="dxa"/>
            </w:tcMar>
          </w:tcPr>
          <w:p w14:paraId="4E77FB4F" w14:textId="77777777" w:rsidR="00D17B66" w:rsidRPr="00C02C55" w:rsidRDefault="00000000">
            <w:pPr>
              <w:rPr>
                <w:rFonts w:ascii="Times New Roman" w:hAnsi="Times New Roman" w:cs="Times New Roman"/>
                <w:color w:val="000000" w:themeColor="text1"/>
                <w:sz w:val="24"/>
                <w:szCs w:val="24"/>
              </w:rPr>
            </w:pPr>
            <w:r w:rsidRPr="00C02C55">
              <w:rPr>
                <w:rFonts w:ascii="Times New Roman" w:hAnsi="Times New Roman" w:cs="Times New Roman"/>
                <w:b/>
                <w:color w:val="000000" w:themeColor="text1"/>
                <w:sz w:val="24"/>
                <w:szCs w:val="24"/>
              </w:rPr>
              <w:t>Description</w:t>
            </w:r>
          </w:p>
        </w:tc>
      </w:tr>
      <w:tr w:rsidR="00D17B66" w:rsidRPr="000E65C0" w14:paraId="64364D0F" w14:textId="77777777" w:rsidTr="00C02C55">
        <w:trPr>
          <w:jc w:val="center"/>
        </w:trPr>
        <w:tc>
          <w:tcPr>
            <w:tcW w:w="1728" w:type="dxa"/>
            <w:tcMar>
              <w:top w:w="90" w:type="dxa"/>
              <w:left w:w="140" w:type="dxa"/>
              <w:bottom w:w="90" w:type="dxa"/>
              <w:right w:w="140" w:type="dxa"/>
            </w:tcMar>
          </w:tcPr>
          <w:p w14:paraId="12B9A2F0" w14:textId="77777777" w:rsidR="00D17B66" w:rsidRPr="000E65C0" w:rsidRDefault="00000000">
            <w:pPr>
              <w:rPr>
                <w:rFonts w:ascii="Times New Roman" w:hAnsi="Times New Roman" w:cs="Times New Roman"/>
              </w:rPr>
            </w:pPr>
            <w:r w:rsidRPr="000E65C0">
              <w:rPr>
                <w:rFonts w:ascii="Times New Roman" w:hAnsi="Times New Roman" w:cs="Times New Roman"/>
                <w:sz w:val="18"/>
              </w:rPr>
              <w:t>_id</w:t>
            </w:r>
          </w:p>
        </w:tc>
        <w:tc>
          <w:tcPr>
            <w:tcW w:w="1584" w:type="dxa"/>
            <w:tcMar>
              <w:top w:w="90" w:type="dxa"/>
              <w:left w:w="140" w:type="dxa"/>
              <w:bottom w:w="90" w:type="dxa"/>
              <w:right w:w="140" w:type="dxa"/>
            </w:tcMar>
          </w:tcPr>
          <w:p w14:paraId="76AC8868" w14:textId="77777777" w:rsidR="00D17B66" w:rsidRPr="000E65C0" w:rsidRDefault="00000000">
            <w:pPr>
              <w:rPr>
                <w:rFonts w:ascii="Times New Roman" w:hAnsi="Times New Roman" w:cs="Times New Roman"/>
              </w:rPr>
            </w:pPr>
            <w:r w:rsidRPr="000E65C0">
              <w:rPr>
                <w:rFonts w:ascii="Times New Roman" w:hAnsi="Times New Roman" w:cs="Times New Roman"/>
                <w:sz w:val="18"/>
              </w:rPr>
              <w:t>ObjectId</w:t>
            </w:r>
          </w:p>
        </w:tc>
        <w:tc>
          <w:tcPr>
            <w:tcW w:w="2592" w:type="dxa"/>
            <w:tcMar>
              <w:top w:w="90" w:type="dxa"/>
              <w:left w:w="140" w:type="dxa"/>
              <w:bottom w:w="90" w:type="dxa"/>
              <w:right w:w="140" w:type="dxa"/>
            </w:tcMar>
          </w:tcPr>
          <w:p w14:paraId="53F9F8F6"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Primary Key</w:t>
            </w:r>
          </w:p>
        </w:tc>
        <w:tc>
          <w:tcPr>
            <w:tcW w:w="3456" w:type="dxa"/>
            <w:tcMar>
              <w:top w:w="90" w:type="dxa"/>
              <w:left w:w="140" w:type="dxa"/>
              <w:bottom w:w="90" w:type="dxa"/>
              <w:right w:w="140" w:type="dxa"/>
            </w:tcMar>
          </w:tcPr>
          <w:p w14:paraId="37D0E6E2" w14:textId="77777777" w:rsidR="00D17B66" w:rsidRPr="000E65C0" w:rsidRDefault="00000000">
            <w:pPr>
              <w:rPr>
                <w:rFonts w:ascii="Times New Roman" w:hAnsi="Times New Roman" w:cs="Times New Roman"/>
              </w:rPr>
            </w:pPr>
            <w:r w:rsidRPr="000E65C0">
              <w:rPr>
                <w:rFonts w:ascii="Times New Roman" w:hAnsi="Times New Roman" w:cs="Times New Roman"/>
                <w:sz w:val="18"/>
              </w:rPr>
              <w:t>Unique identifier for temporary OTP record</w:t>
            </w:r>
          </w:p>
        </w:tc>
      </w:tr>
      <w:tr w:rsidR="00D17B66" w:rsidRPr="000E65C0" w14:paraId="17B8853C" w14:textId="77777777" w:rsidTr="00C02C55">
        <w:trPr>
          <w:jc w:val="center"/>
        </w:trPr>
        <w:tc>
          <w:tcPr>
            <w:tcW w:w="1728" w:type="dxa"/>
            <w:tcMar>
              <w:top w:w="90" w:type="dxa"/>
              <w:left w:w="140" w:type="dxa"/>
              <w:bottom w:w="90" w:type="dxa"/>
              <w:right w:w="140" w:type="dxa"/>
            </w:tcMar>
          </w:tcPr>
          <w:p w14:paraId="123713F1" w14:textId="77777777" w:rsidR="00D17B66" w:rsidRPr="000E65C0" w:rsidRDefault="00000000">
            <w:pPr>
              <w:rPr>
                <w:rFonts w:ascii="Times New Roman" w:hAnsi="Times New Roman" w:cs="Times New Roman"/>
              </w:rPr>
            </w:pPr>
            <w:r w:rsidRPr="000E65C0">
              <w:rPr>
                <w:rFonts w:ascii="Times New Roman" w:hAnsi="Times New Roman" w:cs="Times New Roman"/>
                <w:sz w:val="18"/>
              </w:rPr>
              <w:t>emailOrPhone</w:t>
            </w:r>
          </w:p>
        </w:tc>
        <w:tc>
          <w:tcPr>
            <w:tcW w:w="1584" w:type="dxa"/>
            <w:tcMar>
              <w:top w:w="90" w:type="dxa"/>
              <w:left w:w="140" w:type="dxa"/>
              <w:bottom w:w="90" w:type="dxa"/>
              <w:right w:w="140" w:type="dxa"/>
            </w:tcMar>
          </w:tcPr>
          <w:p w14:paraId="6604AFB5"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5CD5A492"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 Index</w:t>
            </w:r>
          </w:p>
        </w:tc>
        <w:tc>
          <w:tcPr>
            <w:tcW w:w="3456" w:type="dxa"/>
            <w:tcMar>
              <w:top w:w="90" w:type="dxa"/>
              <w:left w:w="140" w:type="dxa"/>
              <w:bottom w:w="90" w:type="dxa"/>
              <w:right w:w="140" w:type="dxa"/>
            </w:tcMar>
          </w:tcPr>
          <w:p w14:paraId="0B174B83"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Recipient target for OTP delivery</w:t>
            </w:r>
          </w:p>
        </w:tc>
      </w:tr>
      <w:tr w:rsidR="00D17B66" w:rsidRPr="000E65C0" w14:paraId="556FC544" w14:textId="77777777" w:rsidTr="00C02C55">
        <w:trPr>
          <w:jc w:val="center"/>
        </w:trPr>
        <w:tc>
          <w:tcPr>
            <w:tcW w:w="1728" w:type="dxa"/>
            <w:tcMar>
              <w:top w:w="90" w:type="dxa"/>
              <w:left w:w="140" w:type="dxa"/>
              <w:bottom w:w="90" w:type="dxa"/>
              <w:right w:w="140" w:type="dxa"/>
            </w:tcMar>
          </w:tcPr>
          <w:p w14:paraId="1CDBFB75" w14:textId="77777777" w:rsidR="00D17B66" w:rsidRPr="000E65C0" w:rsidRDefault="00000000">
            <w:pPr>
              <w:rPr>
                <w:rFonts w:ascii="Times New Roman" w:hAnsi="Times New Roman" w:cs="Times New Roman"/>
              </w:rPr>
            </w:pPr>
            <w:r w:rsidRPr="000E65C0">
              <w:rPr>
                <w:rFonts w:ascii="Times New Roman" w:hAnsi="Times New Roman" w:cs="Times New Roman"/>
                <w:sz w:val="18"/>
              </w:rPr>
              <w:t>otpCode</w:t>
            </w:r>
          </w:p>
        </w:tc>
        <w:tc>
          <w:tcPr>
            <w:tcW w:w="1584" w:type="dxa"/>
            <w:tcMar>
              <w:top w:w="90" w:type="dxa"/>
              <w:left w:w="140" w:type="dxa"/>
              <w:bottom w:w="90" w:type="dxa"/>
              <w:right w:w="140" w:type="dxa"/>
            </w:tcMar>
          </w:tcPr>
          <w:p w14:paraId="3E4A74DF"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49725FC9"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Required (Hashed)</w:t>
            </w:r>
          </w:p>
        </w:tc>
        <w:tc>
          <w:tcPr>
            <w:tcW w:w="3456" w:type="dxa"/>
            <w:tcMar>
              <w:top w:w="90" w:type="dxa"/>
              <w:left w:w="140" w:type="dxa"/>
              <w:bottom w:w="90" w:type="dxa"/>
              <w:right w:w="140" w:type="dxa"/>
            </w:tcMar>
          </w:tcPr>
          <w:p w14:paraId="43D17484" w14:textId="77777777" w:rsidR="00D17B66" w:rsidRPr="000E65C0" w:rsidRDefault="00000000">
            <w:pPr>
              <w:rPr>
                <w:rFonts w:ascii="Times New Roman" w:hAnsi="Times New Roman" w:cs="Times New Roman"/>
              </w:rPr>
            </w:pPr>
            <w:r w:rsidRPr="000E65C0">
              <w:rPr>
                <w:rFonts w:ascii="Times New Roman" w:hAnsi="Times New Roman" w:cs="Times New Roman"/>
                <w:sz w:val="18"/>
              </w:rPr>
              <w:t>Bcrypt hashed 4-digit or 6-digit verification code</w:t>
            </w:r>
          </w:p>
        </w:tc>
      </w:tr>
      <w:tr w:rsidR="00D17B66" w:rsidRPr="000E65C0" w14:paraId="0B483178" w14:textId="77777777" w:rsidTr="00C02C55">
        <w:trPr>
          <w:jc w:val="center"/>
        </w:trPr>
        <w:tc>
          <w:tcPr>
            <w:tcW w:w="1728" w:type="dxa"/>
            <w:tcMar>
              <w:top w:w="90" w:type="dxa"/>
              <w:left w:w="140" w:type="dxa"/>
              <w:bottom w:w="90" w:type="dxa"/>
              <w:right w:w="140" w:type="dxa"/>
            </w:tcMar>
          </w:tcPr>
          <w:p w14:paraId="3BEFAF53" w14:textId="77777777" w:rsidR="00D17B66" w:rsidRPr="000E65C0" w:rsidRDefault="00000000">
            <w:pPr>
              <w:rPr>
                <w:rFonts w:ascii="Times New Roman" w:hAnsi="Times New Roman" w:cs="Times New Roman"/>
              </w:rPr>
            </w:pPr>
            <w:r w:rsidRPr="000E65C0">
              <w:rPr>
                <w:rFonts w:ascii="Times New Roman" w:hAnsi="Times New Roman" w:cs="Times New Roman"/>
                <w:sz w:val="18"/>
              </w:rPr>
              <w:t>purpose</w:t>
            </w:r>
          </w:p>
        </w:tc>
        <w:tc>
          <w:tcPr>
            <w:tcW w:w="1584" w:type="dxa"/>
            <w:tcMar>
              <w:top w:w="90" w:type="dxa"/>
              <w:left w:w="140" w:type="dxa"/>
              <w:bottom w:w="90" w:type="dxa"/>
              <w:right w:w="140" w:type="dxa"/>
            </w:tcMar>
          </w:tcPr>
          <w:p w14:paraId="7525D306"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String</w:t>
            </w:r>
          </w:p>
        </w:tc>
        <w:tc>
          <w:tcPr>
            <w:tcW w:w="2592" w:type="dxa"/>
            <w:tcMar>
              <w:top w:w="90" w:type="dxa"/>
              <w:left w:w="140" w:type="dxa"/>
              <w:bottom w:w="90" w:type="dxa"/>
              <w:right w:w="140" w:type="dxa"/>
            </w:tcMar>
          </w:tcPr>
          <w:p w14:paraId="471D7F25" w14:textId="77777777" w:rsidR="00D17B66" w:rsidRPr="000E65C0" w:rsidRDefault="00000000">
            <w:pPr>
              <w:rPr>
                <w:rFonts w:ascii="Times New Roman" w:hAnsi="Times New Roman" w:cs="Times New Roman"/>
              </w:rPr>
            </w:pPr>
            <w:r w:rsidRPr="000E65C0">
              <w:rPr>
                <w:rFonts w:ascii="Times New Roman" w:hAnsi="Times New Roman" w:cs="Times New Roman"/>
                <w:sz w:val="18"/>
              </w:rPr>
              <w:t>Enum (signup, password_reset, delivery_handover)</w:t>
            </w:r>
          </w:p>
        </w:tc>
        <w:tc>
          <w:tcPr>
            <w:tcW w:w="3456" w:type="dxa"/>
            <w:tcMar>
              <w:top w:w="90" w:type="dxa"/>
              <w:left w:w="140" w:type="dxa"/>
              <w:bottom w:w="90" w:type="dxa"/>
              <w:right w:w="140" w:type="dxa"/>
            </w:tcMar>
          </w:tcPr>
          <w:p w14:paraId="51A392EB" w14:textId="77777777" w:rsidR="00D17B66" w:rsidRPr="000E65C0" w:rsidRDefault="00000000">
            <w:pPr>
              <w:rPr>
                <w:rFonts w:ascii="Times New Roman" w:hAnsi="Times New Roman" w:cs="Times New Roman"/>
              </w:rPr>
            </w:pPr>
            <w:r w:rsidRPr="000E65C0">
              <w:rPr>
                <w:rFonts w:ascii="Times New Roman" w:hAnsi="Times New Roman" w:cs="Times New Roman"/>
                <w:sz w:val="18"/>
              </w:rPr>
              <w:t>Context of verification</w:t>
            </w:r>
          </w:p>
        </w:tc>
      </w:tr>
      <w:tr w:rsidR="00D17B66" w:rsidRPr="000E65C0" w14:paraId="52FD40FD" w14:textId="77777777" w:rsidTr="00C02C55">
        <w:trPr>
          <w:jc w:val="center"/>
        </w:trPr>
        <w:tc>
          <w:tcPr>
            <w:tcW w:w="1728" w:type="dxa"/>
            <w:tcMar>
              <w:top w:w="90" w:type="dxa"/>
              <w:left w:w="140" w:type="dxa"/>
              <w:bottom w:w="90" w:type="dxa"/>
              <w:right w:w="140" w:type="dxa"/>
            </w:tcMar>
          </w:tcPr>
          <w:p w14:paraId="6B9E71E0" w14:textId="77777777" w:rsidR="00D17B66" w:rsidRPr="000E65C0" w:rsidRDefault="00000000">
            <w:pPr>
              <w:rPr>
                <w:rFonts w:ascii="Times New Roman" w:hAnsi="Times New Roman" w:cs="Times New Roman"/>
              </w:rPr>
            </w:pPr>
            <w:r w:rsidRPr="000E65C0">
              <w:rPr>
                <w:rFonts w:ascii="Times New Roman" w:hAnsi="Times New Roman" w:cs="Times New Roman"/>
                <w:sz w:val="18"/>
              </w:rPr>
              <w:t>expiresAt</w:t>
            </w:r>
          </w:p>
        </w:tc>
        <w:tc>
          <w:tcPr>
            <w:tcW w:w="1584" w:type="dxa"/>
            <w:tcMar>
              <w:top w:w="90" w:type="dxa"/>
              <w:left w:w="140" w:type="dxa"/>
              <w:bottom w:w="90" w:type="dxa"/>
              <w:right w:w="140" w:type="dxa"/>
            </w:tcMar>
          </w:tcPr>
          <w:p w14:paraId="3883A1CD" w14:textId="77777777" w:rsidR="00D17B66" w:rsidRPr="000E65C0" w:rsidRDefault="00000000">
            <w:pPr>
              <w:rPr>
                <w:rFonts w:ascii="Times New Roman" w:hAnsi="Times New Roman" w:cs="Times New Roman"/>
              </w:rPr>
            </w:pPr>
            <w:r w:rsidRPr="000E65C0">
              <w:rPr>
                <w:rFonts w:ascii="Times New Roman" w:hAnsi="Times New Roman" w:cs="Times New Roman"/>
                <w:sz w:val="18"/>
              </w:rPr>
              <w:t>Date</w:t>
            </w:r>
          </w:p>
        </w:tc>
        <w:tc>
          <w:tcPr>
            <w:tcW w:w="2592" w:type="dxa"/>
            <w:tcMar>
              <w:top w:w="90" w:type="dxa"/>
              <w:left w:w="140" w:type="dxa"/>
              <w:bottom w:w="90" w:type="dxa"/>
              <w:right w:w="140" w:type="dxa"/>
            </w:tcMar>
          </w:tcPr>
          <w:p w14:paraId="2CE30007" w14:textId="77777777" w:rsidR="00D17B66" w:rsidRPr="000E65C0" w:rsidRDefault="00000000">
            <w:pPr>
              <w:rPr>
                <w:rFonts w:ascii="Times New Roman" w:hAnsi="Times New Roman" w:cs="Times New Roman"/>
              </w:rPr>
            </w:pPr>
            <w:r w:rsidRPr="000E65C0">
              <w:rPr>
                <w:rFonts w:ascii="Times New Roman" w:hAnsi="Times New Roman" w:cs="Times New Roman"/>
                <w:sz w:val="18"/>
              </w:rPr>
              <w:t>TTL Index (expires: 0)</w:t>
            </w:r>
          </w:p>
        </w:tc>
        <w:tc>
          <w:tcPr>
            <w:tcW w:w="3456" w:type="dxa"/>
            <w:tcMar>
              <w:top w:w="90" w:type="dxa"/>
              <w:left w:w="140" w:type="dxa"/>
              <w:bottom w:w="90" w:type="dxa"/>
              <w:right w:w="140" w:type="dxa"/>
            </w:tcMar>
          </w:tcPr>
          <w:p w14:paraId="1B84DC1F" w14:textId="77777777" w:rsidR="00D17B66" w:rsidRPr="000E65C0" w:rsidRDefault="00000000">
            <w:pPr>
              <w:rPr>
                <w:rFonts w:ascii="Times New Roman" w:hAnsi="Times New Roman" w:cs="Times New Roman"/>
              </w:rPr>
            </w:pPr>
            <w:r w:rsidRPr="000E65C0">
              <w:rPr>
                <w:rFonts w:ascii="Times New Roman" w:hAnsi="Times New Roman" w:cs="Times New Roman"/>
                <w:sz w:val="18"/>
              </w:rPr>
              <w:t>Automatic MongoDB expiry eviction time (5-15 mins)</w:t>
            </w:r>
          </w:p>
        </w:tc>
      </w:tr>
    </w:tbl>
    <w:p w14:paraId="58B31ECC" w14:textId="77777777" w:rsidR="00D17B66" w:rsidRPr="000E65C0" w:rsidRDefault="00000000">
      <w:pPr>
        <w:rPr>
          <w:rFonts w:ascii="Times New Roman" w:hAnsi="Times New Roman" w:cs="Times New Roman"/>
        </w:rPr>
      </w:pPr>
      <w:r w:rsidRPr="000E65C0">
        <w:rPr>
          <w:rFonts w:ascii="Times New Roman" w:hAnsi="Times New Roman" w:cs="Times New Roman"/>
        </w:rPr>
        <w:br w:type="page"/>
      </w:r>
    </w:p>
    <w:p w14:paraId="6AB15FBC" w14:textId="77777777" w:rsidR="00D17B66" w:rsidRPr="000E65C0" w:rsidRDefault="00000000">
      <w:pPr>
        <w:spacing w:before="720" w:after="80"/>
        <w:jc w:val="center"/>
        <w:rPr>
          <w:rFonts w:ascii="Times New Roman" w:hAnsi="Times New Roman" w:cs="Times New Roman"/>
        </w:rPr>
      </w:pPr>
      <w:r w:rsidRPr="000E65C0">
        <w:rPr>
          <w:rFonts w:ascii="Times New Roman" w:hAnsi="Times New Roman" w:cs="Times New Roman"/>
          <w:b/>
          <w:color w:val="0F172A"/>
          <w:sz w:val="30"/>
        </w:rPr>
        <w:lastRenderedPageBreak/>
        <w:t>CHAPTER 6</w:t>
      </w:r>
    </w:p>
    <w:p w14:paraId="31B29128" w14:textId="77777777" w:rsidR="00D17B66" w:rsidRPr="000E65C0" w:rsidRDefault="00000000">
      <w:pPr>
        <w:spacing w:after="560"/>
        <w:jc w:val="center"/>
        <w:rPr>
          <w:rFonts w:ascii="Times New Roman" w:hAnsi="Times New Roman" w:cs="Times New Roman"/>
        </w:rPr>
      </w:pPr>
      <w:r w:rsidRPr="000E65C0">
        <w:rPr>
          <w:rFonts w:ascii="Times New Roman" w:hAnsi="Times New Roman" w:cs="Times New Roman"/>
          <w:b/>
          <w:color w:val="1E3A8A"/>
          <w:sz w:val="34"/>
        </w:rPr>
        <w:t>ER DIAGRAM</w:t>
      </w:r>
    </w:p>
    <w:p w14:paraId="72E3B826" w14:textId="7BCAC105" w:rsidR="009360EA" w:rsidRDefault="009360EA">
      <w:pPr>
        <w:spacing w:before="480" w:after="480"/>
        <w:jc w:val="center"/>
        <w:rPr>
          <w:rFonts w:ascii="Times New Roman" w:hAnsi="Times New Roman" w:cs="Times New Roman"/>
          <w:b/>
          <w:i/>
          <w:color w:val="0F172A"/>
        </w:rPr>
      </w:pPr>
      <w:r>
        <w:rPr>
          <w:rFonts w:ascii="Times New Roman" w:hAnsi="Times New Roman" w:cs="Times New Roman"/>
          <w:b/>
          <w:i/>
          <w:noProof/>
          <w:color w:val="0F172A"/>
        </w:rPr>
        <w:drawing>
          <wp:inline distT="0" distB="0" distL="0" distR="0" wp14:anchorId="07E534D4" wp14:editId="5D8F2105">
            <wp:extent cx="6804660" cy="6187440"/>
            <wp:effectExtent l="0" t="0" r="0" b="3810"/>
            <wp:docPr id="1112324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04660" cy="6187440"/>
                    </a:xfrm>
                    <a:prstGeom prst="rect">
                      <a:avLst/>
                    </a:prstGeom>
                    <a:noFill/>
                    <a:ln>
                      <a:noFill/>
                    </a:ln>
                  </pic:spPr>
                </pic:pic>
              </a:graphicData>
            </a:graphic>
          </wp:inline>
        </w:drawing>
      </w:r>
    </w:p>
    <w:p w14:paraId="568BC6FB" w14:textId="59321F32" w:rsidR="00D17B66" w:rsidRPr="000E65C0" w:rsidRDefault="00000000">
      <w:pPr>
        <w:spacing w:before="480" w:after="480"/>
        <w:jc w:val="center"/>
        <w:rPr>
          <w:rFonts w:ascii="Times New Roman" w:hAnsi="Times New Roman" w:cs="Times New Roman"/>
        </w:rPr>
      </w:pPr>
      <w:r w:rsidRPr="000E65C0">
        <w:rPr>
          <w:rFonts w:ascii="Times New Roman" w:hAnsi="Times New Roman" w:cs="Times New Roman"/>
          <w:b/>
          <w:i/>
          <w:color w:val="0F172A"/>
        </w:rPr>
        <w:t>Fig 6.1 VendorHub Entity-Relationship (ER) Schema Diagram</w:t>
      </w:r>
    </w:p>
    <w:p w14:paraId="4B5D5DC1" w14:textId="77777777" w:rsidR="00D17B66" w:rsidRPr="000E65C0" w:rsidRDefault="00000000">
      <w:pPr>
        <w:rPr>
          <w:rFonts w:ascii="Times New Roman" w:hAnsi="Times New Roman" w:cs="Times New Roman"/>
        </w:rPr>
      </w:pPr>
      <w:r w:rsidRPr="000E65C0">
        <w:rPr>
          <w:rFonts w:ascii="Times New Roman" w:hAnsi="Times New Roman" w:cs="Times New Roman"/>
        </w:rPr>
        <w:br w:type="page"/>
      </w:r>
    </w:p>
    <w:p w14:paraId="57E29565" w14:textId="77777777" w:rsidR="00D17B66" w:rsidRPr="00A67A6C" w:rsidRDefault="00000000">
      <w:pPr>
        <w:spacing w:before="400" w:after="80"/>
        <w:jc w:val="center"/>
        <w:rPr>
          <w:rFonts w:ascii="Times New Roman" w:hAnsi="Times New Roman" w:cs="Times New Roman"/>
          <w:color w:val="000000" w:themeColor="text1"/>
          <w:sz w:val="30"/>
          <w:szCs w:val="30"/>
        </w:rPr>
      </w:pPr>
      <w:r w:rsidRPr="00A67A6C">
        <w:rPr>
          <w:rFonts w:ascii="Times New Roman" w:hAnsi="Times New Roman" w:cs="Times New Roman"/>
          <w:b/>
          <w:color w:val="000000" w:themeColor="text1"/>
          <w:sz w:val="30"/>
          <w:szCs w:val="30"/>
        </w:rPr>
        <w:lastRenderedPageBreak/>
        <w:t>CHAPTER 7</w:t>
      </w:r>
    </w:p>
    <w:p w14:paraId="2A8A2D31" w14:textId="77777777" w:rsidR="00D17B66" w:rsidRPr="00A67A6C" w:rsidRDefault="00000000">
      <w:pPr>
        <w:spacing w:after="360"/>
        <w:jc w:val="center"/>
        <w:rPr>
          <w:rFonts w:ascii="Times New Roman" w:hAnsi="Times New Roman" w:cs="Times New Roman"/>
          <w:color w:val="000000" w:themeColor="text1"/>
          <w:sz w:val="30"/>
          <w:szCs w:val="30"/>
        </w:rPr>
      </w:pPr>
      <w:r w:rsidRPr="00A67A6C">
        <w:rPr>
          <w:rFonts w:ascii="Times New Roman" w:hAnsi="Times New Roman" w:cs="Times New Roman"/>
          <w:b/>
          <w:color w:val="000000" w:themeColor="text1"/>
          <w:sz w:val="30"/>
          <w:szCs w:val="30"/>
        </w:rPr>
        <w:t>TECH STACK</w:t>
      </w:r>
    </w:p>
    <w:p w14:paraId="11F4810D" w14:textId="77777777" w:rsidR="00D17B66" w:rsidRPr="00A67A6C" w:rsidRDefault="00000000">
      <w:pPr>
        <w:spacing w:before="240" w:after="80"/>
        <w:rPr>
          <w:rFonts w:ascii="Times New Roman" w:hAnsi="Times New Roman" w:cs="Times New Roman"/>
          <w:sz w:val="24"/>
          <w:szCs w:val="24"/>
        </w:rPr>
      </w:pPr>
      <w:r w:rsidRPr="00A67A6C">
        <w:rPr>
          <w:rFonts w:ascii="Times New Roman" w:hAnsi="Times New Roman" w:cs="Times New Roman"/>
          <w:b/>
          <w:color w:val="0F172A"/>
          <w:sz w:val="24"/>
          <w:szCs w:val="24"/>
        </w:rPr>
        <w:t>7.1 TECH STACK BREAKDOWN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2592"/>
        <w:gridCol w:w="4176"/>
      </w:tblGrid>
      <w:tr w:rsidR="00D17B66" w:rsidRPr="000E65C0" w14:paraId="62D8AB4D" w14:textId="77777777" w:rsidTr="00A67A6C">
        <w:trPr>
          <w:jc w:val="center"/>
        </w:trPr>
        <w:tc>
          <w:tcPr>
            <w:tcW w:w="2592" w:type="dxa"/>
            <w:tcMar>
              <w:top w:w="130" w:type="dxa"/>
              <w:left w:w="140" w:type="dxa"/>
              <w:bottom w:w="130" w:type="dxa"/>
              <w:right w:w="140" w:type="dxa"/>
            </w:tcMar>
          </w:tcPr>
          <w:p w14:paraId="6C0797CD" w14:textId="77777777" w:rsidR="00D17B66" w:rsidRPr="00A67A6C" w:rsidRDefault="00000000">
            <w:pPr>
              <w:rPr>
                <w:rFonts w:ascii="Times New Roman" w:hAnsi="Times New Roman" w:cs="Times New Roman"/>
                <w:color w:val="000000" w:themeColor="text1"/>
                <w:sz w:val="24"/>
                <w:szCs w:val="24"/>
              </w:rPr>
            </w:pPr>
            <w:r w:rsidRPr="00A67A6C">
              <w:rPr>
                <w:rFonts w:ascii="Times New Roman" w:hAnsi="Times New Roman" w:cs="Times New Roman"/>
                <w:b/>
                <w:color w:val="000000" w:themeColor="text1"/>
                <w:sz w:val="24"/>
                <w:szCs w:val="24"/>
              </w:rPr>
              <w:t>Layer</w:t>
            </w:r>
          </w:p>
        </w:tc>
        <w:tc>
          <w:tcPr>
            <w:tcW w:w="2592" w:type="dxa"/>
            <w:tcMar>
              <w:top w:w="130" w:type="dxa"/>
              <w:left w:w="140" w:type="dxa"/>
              <w:bottom w:w="130" w:type="dxa"/>
              <w:right w:w="140" w:type="dxa"/>
            </w:tcMar>
          </w:tcPr>
          <w:p w14:paraId="7A5789A2" w14:textId="77777777" w:rsidR="00D17B66" w:rsidRPr="00A67A6C" w:rsidRDefault="00000000">
            <w:pPr>
              <w:rPr>
                <w:rFonts w:ascii="Times New Roman" w:hAnsi="Times New Roman" w:cs="Times New Roman"/>
                <w:color w:val="000000" w:themeColor="text1"/>
                <w:sz w:val="24"/>
                <w:szCs w:val="24"/>
              </w:rPr>
            </w:pPr>
            <w:r w:rsidRPr="00A67A6C">
              <w:rPr>
                <w:rFonts w:ascii="Times New Roman" w:hAnsi="Times New Roman" w:cs="Times New Roman"/>
                <w:b/>
                <w:color w:val="000000" w:themeColor="text1"/>
                <w:sz w:val="24"/>
                <w:szCs w:val="24"/>
              </w:rPr>
              <w:t>Technology</w:t>
            </w:r>
          </w:p>
        </w:tc>
        <w:tc>
          <w:tcPr>
            <w:tcW w:w="4176" w:type="dxa"/>
            <w:tcMar>
              <w:top w:w="130" w:type="dxa"/>
              <w:left w:w="140" w:type="dxa"/>
              <w:bottom w:w="130" w:type="dxa"/>
              <w:right w:w="140" w:type="dxa"/>
            </w:tcMar>
          </w:tcPr>
          <w:p w14:paraId="0B47F6ED" w14:textId="77777777" w:rsidR="00D17B66" w:rsidRPr="00A67A6C" w:rsidRDefault="00000000">
            <w:pPr>
              <w:rPr>
                <w:rFonts w:ascii="Times New Roman" w:hAnsi="Times New Roman" w:cs="Times New Roman"/>
                <w:color w:val="000000" w:themeColor="text1"/>
                <w:sz w:val="24"/>
                <w:szCs w:val="24"/>
              </w:rPr>
            </w:pPr>
            <w:r w:rsidRPr="00A67A6C">
              <w:rPr>
                <w:rFonts w:ascii="Times New Roman" w:hAnsi="Times New Roman" w:cs="Times New Roman"/>
                <w:b/>
                <w:color w:val="000000" w:themeColor="text1"/>
                <w:sz w:val="24"/>
                <w:szCs w:val="24"/>
              </w:rPr>
              <w:t>Purpose / Architectural Role</w:t>
            </w:r>
          </w:p>
        </w:tc>
      </w:tr>
      <w:tr w:rsidR="00D17B66" w:rsidRPr="000E65C0" w14:paraId="3D6889B8" w14:textId="77777777" w:rsidTr="00A67A6C">
        <w:trPr>
          <w:jc w:val="center"/>
        </w:trPr>
        <w:tc>
          <w:tcPr>
            <w:tcW w:w="2592" w:type="dxa"/>
            <w:tcMar>
              <w:top w:w="90" w:type="dxa"/>
              <w:left w:w="140" w:type="dxa"/>
              <w:bottom w:w="90" w:type="dxa"/>
              <w:right w:w="140" w:type="dxa"/>
            </w:tcMar>
          </w:tcPr>
          <w:p w14:paraId="2D309492" w14:textId="77777777" w:rsidR="00D17B66" w:rsidRPr="000E65C0" w:rsidRDefault="00000000">
            <w:pPr>
              <w:rPr>
                <w:rFonts w:ascii="Times New Roman" w:hAnsi="Times New Roman" w:cs="Times New Roman"/>
              </w:rPr>
            </w:pPr>
            <w:r w:rsidRPr="000E65C0">
              <w:rPr>
                <w:rFonts w:ascii="Times New Roman" w:hAnsi="Times New Roman" w:cs="Times New Roman"/>
                <w:sz w:val="18"/>
              </w:rPr>
              <w:t>Frontend SPA Framework</w:t>
            </w:r>
          </w:p>
        </w:tc>
        <w:tc>
          <w:tcPr>
            <w:tcW w:w="2592" w:type="dxa"/>
            <w:tcMar>
              <w:top w:w="90" w:type="dxa"/>
              <w:left w:w="140" w:type="dxa"/>
              <w:bottom w:w="90" w:type="dxa"/>
              <w:right w:w="140" w:type="dxa"/>
            </w:tcMar>
          </w:tcPr>
          <w:p w14:paraId="3BC07896"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React.js 18 (Vite Bundler)</w:t>
            </w:r>
          </w:p>
        </w:tc>
        <w:tc>
          <w:tcPr>
            <w:tcW w:w="4176" w:type="dxa"/>
            <w:tcMar>
              <w:top w:w="90" w:type="dxa"/>
              <w:left w:w="140" w:type="dxa"/>
              <w:bottom w:w="90" w:type="dxa"/>
              <w:right w:w="140" w:type="dxa"/>
            </w:tcMar>
          </w:tcPr>
          <w:p w14:paraId="61DEDA46" w14:textId="77777777" w:rsidR="00D17B66" w:rsidRPr="000E65C0" w:rsidRDefault="00000000">
            <w:pPr>
              <w:rPr>
                <w:rFonts w:ascii="Times New Roman" w:hAnsi="Times New Roman" w:cs="Times New Roman"/>
              </w:rPr>
            </w:pPr>
            <w:r w:rsidRPr="000E65C0">
              <w:rPr>
                <w:rFonts w:ascii="Times New Roman" w:hAnsi="Times New Roman" w:cs="Times New Roman"/>
                <w:sz w:val="18"/>
              </w:rPr>
              <w:t>Component-driven reactive user interface, fast hot module replacement, and modern virtual DOM</w:t>
            </w:r>
          </w:p>
        </w:tc>
      </w:tr>
      <w:tr w:rsidR="00D17B66" w:rsidRPr="000E65C0" w14:paraId="3CCF0F1D" w14:textId="77777777" w:rsidTr="00A67A6C">
        <w:trPr>
          <w:jc w:val="center"/>
        </w:trPr>
        <w:tc>
          <w:tcPr>
            <w:tcW w:w="2592" w:type="dxa"/>
            <w:tcMar>
              <w:top w:w="90" w:type="dxa"/>
              <w:left w:w="140" w:type="dxa"/>
              <w:bottom w:w="90" w:type="dxa"/>
              <w:right w:w="140" w:type="dxa"/>
            </w:tcMar>
          </w:tcPr>
          <w:p w14:paraId="6E782CF6"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Styling &amp; Design System</w:t>
            </w:r>
          </w:p>
        </w:tc>
        <w:tc>
          <w:tcPr>
            <w:tcW w:w="2592" w:type="dxa"/>
            <w:tcMar>
              <w:top w:w="90" w:type="dxa"/>
              <w:left w:w="140" w:type="dxa"/>
              <w:bottom w:w="90" w:type="dxa"/>
              <w:right w:w="140" w:type="dxa"/>
            </w:tcMar>
          </w:tcPr>
          <w:p w14:paraId="1361C066" w14:textId="77777777" w:rsidR="00D17B66" w:rsidRPr="000E65C0" w:rsidRDefault="00000000">
            <w:pPr>
              <w:rPr>
                <w:rFonts w:ascii="Times New Roman" w:hAnsi="Times New Roman" w:cs="Times New Roman"/>
              </w:rPr>
            </w:pPr>
            <w:r w:rsidRPr="000E65C0">
              <w:rPr>
                <w:rFonts w:ascii="Times New Roman" w:hAnsi="Times New Roman" w:cs="Times New Roman"/>
                <w:sz w:val="18"/>
              </w:rPr>
              <w:t>Vanilla CSS + Custom Design Tokens</w:t>
            </w:r>
          </w:p>
        </w:tc>
        <w:tc>
          <w:tcPr>
            <w:tcW w:w="4176" w:type="dxa"/>
            <w:tcMar>
              <w:top w:w="90" w:type="dxa"/>
              <w:left w:w="140" w:type="dxa"/>
              <w:bottom w:w="90" w:type="dxa"/>
              <w:right w:w="140" w:type="dxa"/>
            </w:tcMar>
          </w:tcPr>
          <w:p w14:paraId="281EB33E" w14:textId="77777777" w:rsidR="00D17B66" w:rsidRPr="000E65C0" w:rsidRDefault="00000000">
            <w:pPr>
              <w:rPr>
                <w:rFonts w:ascii="Times New Roman" w:hAnsi="Times New Roman" w:cs="Times New Roman"/>
              </w:rPr>
            </w:pPr>
            <w:r w:rsidRPr="000E65C0">
              <w:rPr>
                <w:rFonts w:ascii="Times New Roman" w:hAnsi="Times New Roman" w:cs="Times New Roman"/>
                <w:sz w:val="18"/>
              </w:rPr>
              <w:t>Ultra-responsive CSS variables, glassmorphic accents, dark/light theme engine, and zero CSS runtime overhead</w:t>
            </w:r>
          </w:p>
        </w:tc>
      </w:tr>
      <w:tr w:rsidR="00D17B66" w:rsidRPr="000E65C0" w14:paraId="2F2BF683" w14:textId="77777777" w:rsidTr="00A67A6C">
        <w:trPr>
          <w:jc w:val="center"/>
        </w:trPr>
        <w:tc>
          <w:tcPr>
            <w:tcW w:w="2592" w:type="dxa"/>
            <w:tcMar>
              <w:top w:w="90" w:type="dxa"/>
              <w:left w:w="140" w:type="dxa"/>
              <w:bottom w:w="90" w:type="dxa"/>
              <w:right w:w="140" w:type="dxa"/>
            </w:tcMar>
          </w:tcPr>
          <w:p w14:paraId="6E83B136" w14:textId="77777777" w:rsidR="00D17B66" w:rsidRPr="000E65C0" w:rsidRDefault="00000000">
            <w:pPr>
              <w:rPr>
                <w:rFonts w:ascii="Times New Roman" w:hAnsi="Times New Roman" w:cs="Times New Roman"/>
              </w:rPr>
            </w:pPr>
            <w:r w:rsidRPr="000E65C0">
              <w:rPr>
                <w:rFonts w:ascii="Times New Roman" w:hAnsi="Times New Roman" w:cs="Times New Roman"/>
                <w:sz w:val="18"/>
              </w:rPr>
              <w:t>Icons &amp; Assets</w:t>
            </w:r>
          </w:p>
        </w:tc>
        <w:tc>
          <w:tcPr>
            <w:tcW w:w="2592" w:type="dxa"/>
            <w:tcMar>
              <w:top w:w="90" w:type="dxa"/>
              <w:left w:w="140" w:type="dxa"/>
              <w:bottom w:w="90" w:type="dxa"/>
              <w:right w:w="140" w:type="dxa"/>
            </w:tcMar>
          </w:tcPr>
          <w:p w14:paraId="4D32511D" w14:textId="77777777" w:rsidR="00D17B66" w:rsidRPr="000E65C0" w:rsidRDefault="00000000">
            <w:pPr>
              <w:rPr>
                <w:rFonts w:ascii="Times New Roman" w:hAnsi="Times New Roman" w:cs="Times New Roman"/>
              </w:rPr>
            </w:pPr>
            <w:r w:rsidRPr="000E65C0">
              <w:rPr>
                <w:rFonts w:ascii="Times New Roman" w:hAnsi="Times New Roman" w:cs="Times New Roman"/>
                <w:sz w:val="18"/>
              </w:rPr>
              <w:t>Lucide React</w:t>
            </w:r>
          </w:p>
        </w:tc>
        <w:tc>
          <w:tcPr>
            <w:tcW w:w="4176" w:type="dxa"/>
            <w:tcMar>
              <w:top w:w="90" w:type="dxa"/>
              <w:left w:w="140" w:type="dxa"/>
              <w:bottom w:w="90" w:type="dxa"/>
              <w:right w:w="140" w:type="dxa"/>
            </w:tcMar>
          </w:tcPr>
          <w:p w14:paraId="1E5E9FFA" w14:textId="77777777" w:rsidR="00D17B66" w:rsidRPr="000E65C0" w:rsidRDefault="00000000">
            <w:pPr>
              <w:rPr>
                <w:rFonts w:ascii="Times New Roman" w:hAnsi="Times New Roman" w:cs="Times New Roman"/>
              </w:rPr>
            </w:pPr>
            <w:r w:rsidRPr="000E65C0">
              <w:rPr>
                <w:rFonts w:ascii="Times New Roman" w:hAnsi="Times New Roman" w:cs="Times New Roman"/>
                <w:sz w:val="18"/>
              </w:rPr>
              <w:t>Comprehensive SVG icons for status badges, logistics pins, currency symbols, and navigational drawers</w:t>
            </w:r>
          </w:p>
        </w:tc>
      </w:tr>
      <w:tr w:rsidR="00D17B66" w:rsidRPr="000E65C0" w14:paraId="6E721821" w14:textId="77777777" w:rsidTr="00A67A6C">
        <w:trPr>
          <w:jc w:val="center"/>
        </w:trPr>
        <w:tc>
          <w:tcPr>
            <w:tcW w:w="2592" w:type="dxa"/>
            <w:tcMar>
              <w:top w:w="90" w:type="dxa"/>
              <w:left w:w="140" w:type="dxa"/>
              <w:bottom w:w="90" w:type="dxa"/>
              <w:right w:w="140" w:type="dxa"/>
            </w:tcMar>
          </w:tcPr>
          <w:p w14:paraId="449CDE60"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State Management</w:t>
            </w:r>
          </w:p>
        </w:tc>
        <w:tc>
          <w:tcPr>
            <w:tcW w:w="2592" w:type="dxa"/>
            <w:tcMar>
              <w:top w:w="90" w:type="dxa"/>
              <w:left w:w="140" w:type="dxa"/>
              <w:bottom w:w="90" w:type="dxa"/>
              <w:right w:w="140" w:type="dxa"/>
            </w:tcMar>
          </w:tcPr>
          <w:p w14:paraId="510BDA19"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React Context API (8 Providers)</w:t>
            </w:r>
          </w:p>
        </w:tc>
        <w:tc>
          <w:tcPr>
            <w:tcW w:w="4176" w:type="dxa"/>
            <w:tcMar>
              <w:top w:w="90" w:type="dxa"/>
              <w:left w:w="140" w:type="dxa"/>
              <w:bottom w:w="90" w:type="dxa"/>
              <w:right w:w="140" w:type="dxa"/>
            </w:tcMar>
          </w:tcPr>
          <w:p w14:paraId="4EBAC706" w14:textId="77777777" w:rsidR="00D17B66" w:rsidRPr="000E65C0" w:rsidRDefault="00000000">
            <w:pPr>
              <w:rPr>
                <w:rFonts w:ascii="Times New Roman" w:hAnsi="Times New Roman" w:cs="Times New Roman"/>
              </w:rPr>
            </w:pPr>
            <w:r w:rsidRPr="000E65C0">
              <w:rPr>
                <w:rFonts w:ascii="Times New Roman" w:hAnsi="Times New Roman" w:cs="Times New Roman"/>
                <w:sz w:val="18"/>
              </w:rPr>
              <w:t>Modular stores: AuthContext, ProductContext, CartContext, DisputeContext, LanguageContext, ThemeContext, CompareContext, ToastContext</w:t>
            </w:r>
          </w:p>
        </w:tc>
      </w:tr>
      <w:tr w:rsidR="00D17B66" w:rsidRPr="000E65C0" w14:paraId="7F37F43E" w14:textId="77777777" w:rsidTr="00A67A6C">
        <w:trPr>
          <w:jc w:val="center"/>
        </w:trPr>
        <w:tc>
          <w:tcPr>
            <w:tcW w:w="2592" w:type="dxa"/>
            <w:tcMar>
              <w:top w:w="90" w:type="dxa"/>
              <w:left w:w="140" w:type="dxa"/>
              <w:bottom w:w="90" w:type="dxa"/>
              <w:right w:w="140" w:type="dxa"/>
            </w:tcMar>
          </w:tcPr>
          <w:p w14:paraId="2A1499DC" w14:textId="77777777" w:rsidR="00D17B66" w:rsidRPr="000E65C0" w:rsidRDefault="00000000">
            <w:pPr>
              <w:rPr>
                <w:rFonts w:ascii="Times New Roman" w:hAnsi="Times New Roman" w:cs="Times New Roman"/>
              </w:rPr>
            </w:pPr>
            <w:r w:rsidRPr="000E65C0">
              <w:rPr>
                <w:rFonts w:ascii="Times New Roman" w:hAnsi="Times New Roman" w:cs="Times New Roman"/>
                <w:sz w:val="18"/>
              </w:rPr>
              <w:t>HTTP Client</w:t>
            </w:r>
          </w:p>
        </w:tc>
        <w:tc>
          <w:tcPr>
            <w:tcW w:w="2592" w:type="dxa"/>
            <w:tcMar>
              <w:top w:w="90" w:type="dxa"/>
              <w:left w:w="140" w:type="dxa"/>
              <w:bottom w:w="90" w:type="dxa"/>
              <w:right w:w="140" w:type="dxa"/>
            </w:tcMar>
          </w:tcPr>
          <w:p w14:paraId="735F47BD" w14:textId="77777777" w:rsidR="00D17B66" w:rsidRPr="000E65C0" w:rsidRDefault="00000000">
            <w:pPr>
              <w:rPr>
                <w:rFonts w:ascii="Times New Roman" w:hAnsi="Times New Roman" w:cs="Times New Roman"/>
              </w:rPr>
            </w:pPr>
            <w:r w:rsidRPr="000E65C0">
              <w:rPr>
                <w:rFonts w:ascii="Times New Roman" w:hAnsi="Times New Roman" w:cs="Times New Roman"/>
                <w:sz w:val="18"/>
              </w:rPr>
              <w:t>Axios</w:t>
            </w:r>
          </w:p>
        </w:tc>
        <w:tc>
          <w:tcPr>
            <w:tcW w:w="4176" w:type="dxa"/>
            <w:tcMar>
              <w:top w:w="90" w:type="dxa"/>
              <w:left w:w="140" w:type="dxa"/>
              <w:bottom w:w="90" w:type="dxa"/>
              <w:right w:w="140" w:type="dxa"/>
            </w:tcMar>
          </w:tcPr>
          <w:p w14:paraId="29500E0E"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REST communication with automatic JWT Authorization header injection and 401 unauthenticated interceptor</w:t>
            </w:r>
          </w:p>
        </w:tc>
      </w:tr>
      <w:tr w:rsidR="00D17B66" w:rsidRPr="000E65C0" w14:paraId="0BEF9547" w14:textId="77777777" w:rsidTr="00A67A6C">
        <w:trPr>
          <w:jc w:val="center"/>
        </w:trPr>
        <w:tc>
          <w:tcPr>
            <w:tcW w:w="2592" w:type="dxa"/>
            <w:tcMar>
              <w:top w:w="90" w:type="dxa"/>
              <w:left w:w="140" w:type="dxa"/>
              <w:bottom w:w="90" w:type="dxa"/>
              <w:right w:w="140" w:type="dxa"/>
            </w:tcMar>
          </w:tcPr>
          <w:p w14:paraId="20A1E177" w14:textId="77777777" w:rsidR="00D17B66" w:rsidRPr="000E65C0" w:rsidRDefault="00000000">
            <w:pPr>
              <w:rPr>
                <w:rFonts w:ascii="Times New Roman" w:hAnsi="Times New Roman" w:cs="Times New Roman"/>
              </w:rPr>
            </w:pPr>
            <w:r w:rsidRPr="000E65C0">
              <w:rPr>
                <w:rFonts w:ascii="Times New Roman" w:hAnsi="Times New Roman" w:cs="Times New Roman"/>
                <w:sz w:val="18"/>
              </w:rPr>
              <w:t>Payment Gateway</w:t>
            </w:r>
          </w:p>
        </w:tc>
        <w:tc>
          <w:tcPr>
            <w:tcW w:w="2592" w:type="dxa"/>
            <w:tcMar>
              <w:top w:w="90" w:type="dxa"/>
              <w:left w:w="140" w:type="dxa"/>
              <w:bottom w:w="90" w:type="dxa"/>
              <w:right w:w="140" w:type="dxa"/>
            </w:tcMar>
          </w:tcPr>
          <w:p w14:paraId="7D535E47" w14:textId="77777777" w:rsidR="00D17B66" w:rsidRPr="000E65C0" w:rsidRDefault="00000000">
            <w:pPr>
              <w:rPr>
                <w:rFonts w:ascii="Times New Roman" w:hAnsi="Times New Roman" w:cs="Times New Roman"/>
              </w:rPr>
            </w:pPr>
            <w:r w:rsidRPr="000E65C0">
              <w:rPr>
                <w:rFonts w:ascii="Times New Roman" w:hAnsi="Times New Roman" w:cs="Times New Roman"/>
                <w:sz w:val="18"/>
              </w:rPr>
              <w:t>Razorpay.js + Dynamic UPI QR</w:t>
            </w:r>
          </w:p>
        </w:tc>
        <w:tc>
          <w:tcPr>
            <w:tcW w:w="4176" w:type="dxa"/>
            <w:tcMar>
              <w:top w:w="90" w:type="dxa"/>
              <w:left w:w="140" w:type="dxa"/>
              <w:bottom w:w="90" w:type="dxa"/>
              <w:right w:w="140" w:type="dxa"/>
            </w:tcMar>
          </w:tcPr>
          <w:p w14:paraId="0254D803" w14:textId="77777777" w:rsidR="00D17B66" w:rsidRPr="000E65C0" w:rsidRDefault="00000000">
            <w:pPr>
              <w:rPr>
                <w:rFonts w:ascii="Times New Roman" w:hAnsi="Times New Roman" w:cs="Times New Roman"/>
              </w:rPr>
            </w:pPr>
            <w:r w:rsidRPr="000E65C0">
              <w:rPr>
                <w:rFonts w:ascii="Times New Roman" w:hAnsi="Times New Roman" w:cs="Times New Roman"/>
                <w:sz w:val="18"/>
              </w:rPr>
              <w:t>PCI-DSS compliant hosted checkout, card tokenization, UPI intent deep-linking, and server-side HMAC-SHA256 signature verification</w:t>
            </w:r>
          </w:p>
        </w:tc>
      </w:tr>
      <w:tr w:rsidR="00D17B66" w:rsidRPr="000E65C0" w14:paraId="752102FD" w14:textId="77777777" w:rsidTr="00A67A6C">
        <w:trPr>
          <w:jc w:val="center"/>
        </w:trPr>
        <w:tc>
          <w:tcPr>
            <w:tcW w:w="2592" w:type="dxa"/>
            <w:tcMar>
              <w:top w:w="90" w:type="dxa"/>
              <w:left w:w="140" w:type="dxa"/>
              <w:bottom w:w="90" w:type="dxa"/>
              <w:right w:w="140" w:type="dxa"/>
            </w:tcMar>
          </w:tcPr>
          <w:p w14:paraId="013E8264" w14:textId="77777777" w:rsidR="00D17B66" w:rsidRPr="000E65C0" w:rsidRDefault="00000000">
            <w:pPr>
              <w:rPr>
                <w:rFonts w:ascii="Times New Roman" w:hAnsi="Times New Roman" w:cs="Times New Roman"/>
              </w:rPr>
            </w:pPr>
            <w:r w:rsidRPr="000E65C0">
              <w:rPr>
                <w:rFonts w:ascii="Times New Roman" w:hAnsi="Times New Roman" w:cs="Times New Roman"/>
                <w:sz w:val="18"/>
              </w:rPr>
              <w:t>Backend Runtime &amp; API</w:t>
            </w:r>
          </w:p>
        </w:tc>
        <w:tc>
          <w:tcPr>
            <w:tcW w:w="2592" w:type="dxa"/>
            <w:tcMar>
              <w:top w:w="90" w:type="dxa"/>
              <w:left w:w="140" w:type="dxa"/>
              <w:bottom w:w="90" w:type="dxa"/>
              <w:right w:w="140" w:type="dxa"/>
            </w:tcMar>
          </w:tcPr>
          <w:p w14:paraId="561CE646" w14:textId="77777777" w:rsidR="00D17B66" w:rsidRPr="000E65C0" w:rsidRDefault="00000000">
            <w:pPr>
              <w:rPr>
                <w:rFonts w:ascii="Times New Roman" w:hAnsi="Times New Roman" w:cs="Times New Roman"/>
              </w:rPr>
            </w:pPr>
            <w:r w:rsidRPr="000E65C0">
              <w:rPr>
                <w:rFonts w:ascii="Times New Roman" w:hAnsi="Times New Roman" w:cs="Times New Roman"/>
                <w:sz w:val="18"/>
              </w:rPr>
              <w:t>Node.js (LTS) + Express.js 4</w:t>
            </w:r>
          </w:p>
        </w:tc>
        <w:tc>
          <w:tcPr>
            <w:tcW w:w="4176" w:type="dxa"/>
            <w:tcMar>
              <w:top w:w="90" w:type="dxa"/>
              <w:left w:w="140" w:type="dxa"/>
              <w:bottom w:w="90" w:type="dxa"/>
              <w:right w:w="140" w:type="dxa"/>
            </w:tcMar>
          </w:tcPr>
          <w:p w14:paraId="2DBADF9B" w14:textId="77777777" w:rsidR="00D17B66" w:rsidRPr="000E65C0" w:rsidRDefault="00000000">
            <w:pPr>
              <w:rPr>
                <w:rFonts w:ascii="Times New Roman" w:hAnsi="Times New Roman" w:cs="Times New Roman"/>
              </w:rPr>
            </w:pPr>
            <w:r w:rsidRPr="000E65C0">
              <w:rPr>
                <w:rFonts w:ascii="Times New Roman" w:hAnsi="Times New Roman" w:cs="Times New Roman"/>
                <w:sz w:val="18"/>
              </w:rPr>
              <w:t>High-throughput asynchronous non-blocking event-driven RESTful micro-controllers</w:t>
            </w:r>
          </w:p>
        </w:tc>
      </w:tr>
      <w:tr w:rsidR="00D17B66" w:rsidRPr="000E65C0" w14:paraId="0FAC9A5B" w14:textId="77777777" w:rsidTr="00A67A6C">
        <w:trPr>
          <w:jc w:val="center"/>
        </w:trPr>
        <w:tc>
          <w:tcPr>
            <w:tcW w:w="2592" w:type="dxa"/>
            <w:tcMar>
              <w:top w:w="90" w:type="dxa"/>
              <w:left w:w="140" w:type="dxa"/>
              <w:bottom w:w="90" w:type="dxa"/>
              <w:right w:w="140" w:type="dxa"/>
            </w:tcMar>
          </w:tcPr>
          <w:p w14:paraId="0E7CA145" w14:textId="77777777" w:rsidR="00D17B66" w:rsidRPr="000E65C0" w:rsidRDefault="00000000">
            <w:pPr>
              <w:rPr>
                <w:rFonts w:ascii="Times New Roman" w:hAnsi="Times New Roman" w:cs="Times New Roman"/>
              </w:rPr>
            </w:pPr>
            <w:r w:rsidRPr="000E65C0">
              <w:rPr>
                <w:rFonts w:ascii="Times New Roman" w:hAnsi="Times New Roman" w:cs="Times New Roman"/>
                <w:sz w:val="18"/>
              </w:rPr>
              <w:t>ODM &amp; Data Layer</w:t>
            </w:r>
          </w:p>
        </w:tc>
        <w:tc>
          <w:tcPr>
            <w:tcW w:w="2592" w:type="dxa"/>
            <w:tcMar>
              <w:top w:w="90" w:type="dxa"/>
              <w:left w:w="140" w:type="dxa"/>
              <w:bottom w:w="90" w:type="dxa"/>
              <w:right w:w="140" w:type="dxa"/>
            </w:tcMar>
          </w:tcPr>
          <w:p w14:paraId="5E438332" w14:textId="77777777" w:rsidR="00D17B66" w:rsidRPr="000E65C0" w:rsidRDefault="00000000">
            <w:pPr>
              <w:rPr>
                <w:rFonts w:ascii="Times New Roman" w:hAnsi="Times New Roman" w:cs="Times New Roman"/>
              </w:rPr>
            </w:pPr>
            <w:r w:rsidRPr="000E65C0">
              <w:rPr>
                <w:rFonts w:ascii="Times New Roman" w:hAnsi="Times New Roman" w:cs="Times New Roman"/>
                <w:sz w:val="18"/>
              </w:rPr>
              <w:t>Mongoose 8 + MongoDB Atlas</w:t>
            </w:r>
          </w:p>
        </w:tc>
        <w:tc>
          <w:tcPr>
            <w:tcW w:w="4176" w:type="dxa"/>
            <w:tcMar>
              <w:top w:w="90" w:type="dxa"/>
              <w:left w:w="140" w:type="dxa"/>
              <w:bottom w:w="90" w:type="dxa"/>
              <w:right w:w="140" w:type="dxa"/>
            </w:tcMar>
          </w:tcPr>
          <w:p w14:paraId="5F0CF8AB" w14:textId="77777777" w:rsidR="00D17B66" w:rsidRPr="000E65C0" w:rsidRDefault="00000000">
            <w:pPr>
              <w:rPr>
                <w:rFonts w:ascii="Times New Roman" w:hAnsi="Times New Roman" w:cs="Times New Roman"/>
              </w:rPr>
            </w:pPr>
            <w:r w:rsidRPr="000E65C0">
              <w:rPr>
                <w:rFonts w:ascii="Times New Roman" w:hAnsi="Times New Roman" w:cs="Times New Roman"/>
                <w:sz w:val="18"/>
              </w:rPr>
              <w:t>Schema validation, strict type casting, compound indexing, population of references, and resilient in-memory fallback</w:t>
            </w:r>
          </w:p>
        </w:tc>
      </w:tr>
      <w:tr w:rsidR="00D17B66" w:rsidRPr="000E65C0" w14:paraId="0B128BCF" w14:textId="77777777" w:rsidTr="00A67A6C">
        <w:trPr>
          <w:jc w:val="center"/>
        </w:trPr>
        <w:tc>
          <w:tcPr>
            <w:tcW w:w="2592" w:type="dxa"/>
            <w:tcMar>
              <w:top w:w="90" w:type="dxa"/>
              <w:left w:w="140" w:type="dxa"/>
              <w:bottom w:w="90" w:type="dxa"/>
              <w:right w:w="140" w:type="dxa"/>
            </w:tcMar>
          </w:tcPr>
          <w:p w14:paraId="6BAA4D8D" w14:textId="77777777" w:rsidR="00D17B66" w:rsidRPr="000E65C0" w:rsidRDefault="00000000">
            <w:pPr>
              <w:rPr>
                <w:rFonts w:ascii="Times New Roman" w:hAnsi="Times New Roman" w:cs="Times New Roman"/>
              </w:rPr>
            </w:pPr>
            <w:r w:rsidRPr="000E65C0">
              <w:rPr>
                <w:rFonts w:ascii="Times New Roman" w:hAnsi="Times New Roman" w:cs="Times New Roman"/>
                <w:sz w:val="18"/>
              </w:rPr>
              <w:t>Authentication &amp; Security</w:t>
            </w:r>
          </w:p>
        </w:tc>
        <w:tc>
          <w:tcPr>
            <w:tcW w:w="2592" w:type="dxa"/>
            <w:tcMar>
              <w:top w:w="90" w:type="dxa"/>
              <w:left w:w="140" w:type="dxa"/>
              <w:bottom w:w="90" w:type="dxa"/>
              <w:right w:w="140" w:type="dxa"/>
            </w:tcMar>
          </w:tcPr>
          <w:p w14:paraId="7F6E18C6" w14:textId="77777777" w:rsidR="00D17B66" w:rsidRPr="000E65C0" w:rsidRDefault="00000000">
            <w:pPr>
              <w:rPr>
                <w:rFonts w:ascii="Times New Roman" w:hAnsi="Times New Roman" w:cs="Times New Roman"/>
              </w:rPr>
            </w:pPr>
            <w:r w:rsidRPr="000E65C0">
              <w:rPr>
                <w:rFonts w:ascii="Times New Roman" w:hAnsi="Times New Roman" w:cs="Times New Roman"/>
                <w:sz w:val="18"/>
              </w:rPr>
              <w:t>JWT (jsonwebtoken) + bcryptjs</w:t>
            </w:r>
          </w:p>
        </w:tc>
        <w:tc>
          <w:tcPr>
            <w:tcW w:w="4176" w:type="dxa"/>
            <w:tcMar>
              <w:top w:w="90" w:type="dxa"/>
              <w:left w:w="140" w:type="dxa"/>
              <w:bottom w:w="90" w:type="dxa"/>
              <w:right w:w="140" w:type="dxa"/>
            </w:tcMar>
          </w:tcPr>
          <w:p w14:paraId="3DB95C31"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Stateless bearer token authentication with 12-hour validity and salted password hashing (cost factor = 10)</w:t>
            </w:r>
          </w:p>
        </w:tc>
      </w:tr>
      <w:tr w:rsidR="00D17B66" w:rsidRPr="000E65C0" w14:paraId="64EBC3C4" w14:textId="77777777" w:rsidTr="00A67A6C">
        <w:trPr>
          <w:jc w:val="center"/>
        </w:trPr>
        <w:tc>
          <w:tcPr>
            <w:tcW w:w="2592" w:type="dxa"/>
            <w:tcMar>
              <w:top w:w="90" w:type="dxa"/>
              <w:left w:w="140" w:type="dxa"/>
              <w:bottom w:w="90" w:type="dxa"/>
              <w:right w:w="140" w:type="dxa"/>
            </w:tcMar>
          </w:tcPr>
          <w:p w14:paraId="618A4D07" w14:textId="77777777" w:rsidR="00D17B66" w:rsidRPr="000E65C0" w:rsidRDefault="00000000">
            <w:pPr>
              <w:rPr>
                <w:rFonts w:ascii="Times New Roman" w:hAnsi="Times New Roman" w:cs="Times New Roman"/>
              </w:rPr>
            </w:pPr>
            <w:r w:rsidRPr="000E65C0">
              <w:rPr>
                <w:rFonts w:ascii="Times New Roman" w:hAnsi="Times New Roman" w:cs="Times New Roman"/>
                <w:sz w:val="18"/>
              </w:rPr>
              <w:t>Security Hardening</w:t>
            </w:r>
          </w:p>
        </w:tc>
        <w:tc>
          <w:tcPr>
            <w:tcW w:w="2592" w:type="dxa"/>
            <w:tcMar>
              <w:top w:w="90" w:type="dxa"/>
              <w:left w:w="140" w:type="dxa"/>
              <w:bottom w:w="90" w:type="dxa"/>
              <w:right w:w="140" w:type="dxa"/>
            </w:tcMar>
          </w:tcPr>
          <w:p w14:paraId="11B9F4AA" w14:textId="77777777" w:rsidR="00D17B66" w:rsidRPr="000E65C0" w:rsidRDefault="00000000">
            <w:pPr>
              <w:rPr>
                <w:rFonts w:ascii="Times New Roman" w:hAnsi="Times New Roman" w:cs="Times New Roman"/>
              </w:rPr>
            </w:pPr>
            <w:r w:rsidRPr="000E65C0">
              <w:rPr>
                <w:rFonts w:ascii="Times New Roman" w:hAnsi="Times New Roman" w:cs="Times New Roman"/>
                <w:sz w:val="18"/>
              </w:rPr>
              <w:t>Helmet, CORS, express-rate-limit</w:t>
            </w:r>
          </w:p>
        </w:tc>
        <w:tc>
          <w:tcPr>
            <w:tcW w:w="4176" w:type="dxa"/>
            <w:tcMar>
              <w:top w:w="90" w:type="dxa"/>
              <w:left w:w="140" w:type="dxa"/>
              <w:bottom w:w="90" w:type="dxa"/>
              <w:right w:w="140" w:type="dxa"/>
            </w:tcMar>
          </w:tcPr>
          <w:p w14:paraId="25EBDF8C" w14:textId="77777777" w:rsidR="00D17B66" w:rsidRPr="000E65C0" w:rsidRDefault="00000000">
            <w:pPr>
              <w:rPr>
                <w:rFonts w:ascii="Times New Roman" w:hAnsi="Times New Roman" w:cs="Times New Roman"/>
              </w:rPr>
            </w:pPr>
            <w:r w:rsidRPr="000E65C0">
              <w:rPr>
                <w:rFonts w:ascii="Times New Roman" w:hAnsi="Times New Roman" w:cs="Times New Roman"/>
                <w:sz w:val="18"/>
              </w:rPr>
              <w:t>HTTP security headers, restrictive origin whitelisting, and brute-force protection (15 attempts / 15 min per IP)</w:t>
            </w:r>
          </w:p>
        </w:tc>
      </w:tr>
      <w:tr w:rsidR="00D17B66" w:rsidRPr="000E65C0" w14:paraId="1D68A4AF" w14:textId="77777777" w:rsidTr="00A67A6C">
        <w:trPr>
          <w:jc w:val="center"/>
        </w:trPr>
        <w:tc>
          <w:tcPr>
            <w:tcW w:w="2592" w:type="dxa"/>
            <w:tcMar>
              <w:top w:w="90" w:type="dxa"/>
              <w:left w:w="140" w:type="dxa"/>
              <w:bottom w:w="90" w:type="dxa"/>
              <w:right w:w="140" w:type="dxa"/>
            </w:tcMar>
          </w:tcPr>
          <w:p w14:paraId="43C2221A" w14:textId="77777777" w:rsidR="00D17B66" w:rsidRPr="000E65C0" w:rsidRDefault="00000000">
            <w:pPr>
              <w:rPr>
                <w:rFonts w:ascii="Times New Roman" w:hAnsi="Times New Roman" w:cs="Times New Roman"/>
              </w:rPr>
            </w:pPr>
            <w:r w:rsidRPr="000E65C0">
              <w:rPr>
                <w:rFonts w:ascii="Times New Roman" w:hAnsi="Times New Roman" w:cs="Times New Roman"/>
                <w:sz w:val="18"/>
              </w:rPr>
              <w:t>Internationalization (i18n)</w:t>
            </w:r>
          </w:p>
        </w:tc>
        <w:tc>
          <w:tcPr>
            <w:tcW w:w="2592" w:type="dxa"/>
            <w:tcMar>
              <w:top w:w="90" w:type="dxa"/>
              <w:left w:w="140" w:type="dxa"/>
              <w:bottom w:w="90" w:type="dxa"/>
              <w:right w:w="140" w:type="dxa"/>
            </w:tcMar>
          </w:tcPr>
          <w:p w14:paraId="09A30881" w14:textId="77777777" w:rsidR="00D17B66" w:rsidRPr="000E65C0" w:rsidRDefault="00000000">
            <w:pPr>
              <w:rPr>
                <w:rFonts w:ascii="Times New Roman" w:hAnsi="Times New Roman" w:cs="Times New Roman"/>
              </w:rPr>
            </w:pPr>
            <w:r w:rsidRPr="000E65C0">
              <w:rPr>
                <w:rFonts w:ascii="Times New Roman" w:hAnsi="Times New Roman" w:cs="Times New Roman"/>
                <w:sz w:val="18"/>
              </w:rPr>
              <w:t>Custom Multilingual Engine</w:t>
            </w:r>
          </w:p>
        </w:tc>
        <w:tc>
          <w:tcPr>
            <w:tcW w:w="4176" w:type="dxa"/>
            <w:tcMar>
              <w:top w:w="90" w:type="dxa"/>
              <w:left w:w="140" w:type="dxa"/>
              <w:bottom w:w="90" w:type="dxa"/>
              <w:right w:w="140" w:type="dxa"/>
            </w:tcMar>
          </w:tcPr>
          <w:p w14:paraId="4E89F429" w14:textId="77777777" w:rsidR="00D17B66" w:rsidRPr="000E65C0" w:rsidRDefault="00000000">
            <w:pPr>
              <w:rPr>
                <w:rFonts w:ascii="Times New Roman" w:hAnsi="Times New Roman" w:cs="Times New Roman"/>
              </w:rPr>
            </w:pPr>
            <w:r w:rsidRPr="000E65C0">
              <w:rPr>
                <w:rFonts w:ascii="Times New Roman" w:hAnsi="Times New Roman" w:cs="Times New Roman"/>
                <w:sz w:val="18"/>
              </w:rPr>
              <w:t>Native 6-language dictionary (English, Tamil, Hindi, Malayalam, Telugu, Kannada) with instant zero-reload script switching</w:t>
            </w:r>
          </w:p>
        </w:tc>
      </w:tr>
    </w:tbl>
    <w:p w14:paraId="5282949B" w14:textId="77777777" w:rsidR="00D17B66" w:rsidRDefault="00000000">
      <w:pPr>
        <w:spacing w:before="240" w:after="80"/>
        <w:rPr>
          <w:rFonts w:ascii="Times New Roman" w:hAnsi="Times New Roman" w:cs="Times New Roman"/>
          <w:b/>
          <w:color w:val="0F172A"/>
          <w:sz w:val="23"/>
        </w:rPr>
      </w:pPr>
      <w:r w:rsidRPr="000E65C0">
        <w:rPr>
          <w:rFonts w:ascii="Times New Roman" w:hAnsi="Times New Roman" w:cs="Times New Roman"/>
          <w:b/>
          <w:color w:val="0F172A"/>
          <w:sz w:val="23"/>
        </w:rPr>
        <w:lastRenderedPageBreak/>
        <w:t>7.2 ARCHITECTURE OVERVIEW (MVC PATTERN)</w:t>
      </w:r>
    </w:p>
    <w:p w14:paraId="07FE35CB" w14:textId="77777777" w:rsidR="00A67A6C" w:rsidRDefault="00A67A6C">
      <w:pPr>
        <w:spacing w:before="240" w:after="80"/>
        <w:rPr>
          <w:rFonts w:ascii="Times New Roman" w:hAnsi="Times New Roman" w:cs="Times New Roman"/>
          <w:b/>
          <w:color w:val="0F172A"/>
          <w:sz w:val="23"/>
        </w:rPr>
      </w:pPr>
    </w:p>
    <w:p w14:paraId="5EFB3D69" w14:textId="77777777" w:rsidR="00A67A6C" w:rsidRPr="000E65C0" w:rsidRDefault="00A67A6C">
      <w:pPr>
        <w:spacing w:before="240" w:after="80"/>
        <w:rPr>
          <w:rFonts w:ascii="Times New Roman" w:hAnsi="Times New Roman" w:cs="Times New Roman"/>
        </w:rPr>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54"/>
        <w:gridCol w:w="3005"/>
        <w:gridCol w:w="4508"/>
      </w:tblGrid>
      <w:tr w:rsidR="00D17B66" w:rsidRPr="000E65C0" w14:paraId="20ED3870" w14:textId="77777777" w:rsidTr="00A67A6C">
        <w:trPr>
          <w:trHeight w:val="710"/>
          <w:jc w:val="center"/>
        </w:trPr>
        <w:tc>
          <w:tcPr>
            <w:tcW w:w="2254" w:type="dxa"/>
            <w:tcMar>
              <w:top w:w="130" w:type="dxa"/>
              <w:left w:w="140" w:type="dxa"/>
              <w:bottom w:w="130" w:type="dxa"/>
              <w:right w:w="140" w:type="dxa"/>
            </w:tcMar>
          </w:tcPr>
          <w:p w14:paraId="768BDFA3" w14:textId="77777777" w:rsidR="00D17B66" w:rsidRPr="00A67A6C" w:rsidRDefault="00000000">
            <w:pPr>
              <w:rPr>
                <w:rFonts w:ascii="Times New Roman" w:hAnsi="Times New Roman" w:cs="Times New Roman"/>
                <w:color w:val="000000" w:themeColor="text1"/>
                <w:sz w:val="24"/>
                <w:szCs w:val="24"/>
              </w:rPr>
            </w:pPr>
            <w:r w:rsidRPr="00A67A6C">
              <w:rPr>
                <w:rFonts w:ascii="Times New Roman" w:hAnsi="Times New Roman" w:cs="Times New Roman"/>
                <w:b/>
                <w:color w:val="000000" w:themeColor="text1"/>
                <w:sz w:val="24"/>
                <w:szCs w:val="24"/>
              </w:rPr>
              <w:t>Layer</w:t>
            </w:r>
          </w:p>
        </w:tc>
        <w:tc>
          <w:tcPr>
            <w:tcW w:w="3005" w:type="dxa"/>
            <w:tcMar>
              <w:top w:w="130" w:type="dxa"/>
              <w:left w:w="140" w:type="dxa"/>
              <w:bottom w:w="130" w:type="dxa"/>
              <w:right w:w="140" w:type="dxa"/>
            </w:tcMar>
          </w:tcPr>
          <w:p w14:paraId="6F0F6E8B" w14:textId="77777777" w:rsidR="00D17B66" w:rsidRPr="00A67A6C" w:rsidRDefault="00000000">
            <w:pPr>
              <w:rPr>
                <w:rFonts w:ascii="Times New Roman" w:hAnsi="Times New Roman" w:cs="Times New Roman"/>
                <w:color w:val="000000" w:themeColor="text1"/>
                <w:sz w:val="24"/>
                <w:szCs w:val="24"/>
              </w:rPr>
            </w:pPr>
            <w:r w:rsidRPr="00A67A6C">
              <w:rPr>
                <w:rFonts w:ascii="Times New Roman" w:hAnsi="Times New Roman" w:cs="Times New Roman"/>
                <w:b/>
                <w:color w:val="000000" w:themeColor="text1"/>
                <w:sz w:val="24"/>
                <w:szCs w:val="24"/>
              </w:rPr>
              <w:t>Technology</w:t>
            </w:r>
          </w:p>
        </w:tc>
        <w:tc>
          <w:tcPr>
            <w:tcW w:w="4508" w:type="dxa"/>
            <w:tcMar>
              <w:top w:w="130" w:type="dxa"/>
              <w:left w:w="140" w:type="dxa"/>
              <w:bottom w:w="130" w:type="dxa"/>
              <w:right w:w="140" w:type="dxa"/>
            </w:tcMar>
          </w:tcPr>
          <w:p w14:paraId="3E10ADED" w14:textId="77777777" w:rsidR="00D17B66" w:rsidRPr="00A67A6C" w:rsidRDefault="00000000">
            <w:pPr>
              <w:rPr>
                <w:rFonts w:ascii="Times New Roman" w:hAnsi="Times New Roman" w:cs="Times New Roman"/>
                <w:color w:val="000000" w:themeColor="text1"/>
                <w:sz w:val="24"/>
                <w:szCs w:val="24"/>
              </w:rPr>
            </w:pPr>
            <w:r w:rsidRPr="00A67A6C">
              <w:rPr>
                <w:rFonts w:ascii="Times New Roman" w:hAnsi="Times New Roman" w:cs="Times New Roman"/>
                <w:b/>
                <w:color w:val="000000" w:themeColor="text1"/>
                <w:sz w:val="24"/>
                <w:szCs w:val="24"/>
              </w:rPr>
              <w:t>Purpose</w:t>
            </w:r>
          </w:p>
        </w:tc>
      </w:tr>
      <w:tr w:rsidR="00D17B66" w:rsidRPr="000E65C0" w14:paraId="4DA98C04" w14:textId="77777777" w:rsidTr="00A67A6C">
        <w:trPr>
          <w:trHeight w:val="1255"/>
          <w:jc w:val="center"/>
        </w:trPr>
        <w:tc>
          <w:tcPr>
            <w:tcW w:w="2254" w:type="dxa"/>
            <w:tcMar>
              <w:top w:w="90" w:type="dxa"/>
              <w:left w:w="140" w:type="dxa"/>
              <w:bottom w:w="90" w:type="dxa"/>
              <w:right w:w="140" w:type="dxa"/>
            </w:tcMar>
          </w:tcPr>
          <w:p w14:paraId="479AE446" w14:textId="77777777" w:rsidR="00D17B66" w:rsidRPr="000E65C0" w:rsidRDefault="00000000">
            <w:pPr>
              <w:rPr>
                <w:rFonts w:ascii="Times New Roman" w:hAnsi="Times New Roman" w:cs="Times New Roman"/>
              </w:rPr>
            </w:pPr>
            <w:r w:rsidRPr="000E65C0">
              <w:rPr>
                <w:rFonts w:ascii="Times New Roman" w:hAnsi="Times New Roman" w:cs="Times New Roman"/>
                <w:sz w:val="18"/>
              </w:rPr>
              <w:t>Model</w:t>
            </w:r>
          </w:p>
        </w:tc>
        <w:tc>
          <w:tcPr>
            <w:tcW w:w="3005" w:type="dxa"/>
            <w:tcMar>
              <w:top w:w="90" w:type="dxa"/>
              <w:left w:w="140" w:type="dxa"/>
              <w:bottom w:w="90" w:type="dxa"/>
              <w:right w:w="140" w:type="dxa"/>
            </w:tcMar>
          </w:tcPr>
          <w:p w14:paraId="1C342521" w14:textId="77777777" w:rsidR="00D17B66" w:rsidRPr="000E65C0" w:rsidRDefault="00000000">
            <w:pPr>
              <w:rPr>
                <w:rFonts w:ascii="Times New Roman" w:hAnsi="Times New Roman" w:cs="Times New Roman"/>
              </w:rPr>
            </w:pPr>
            <w:r w:rsidRPr="000E65C0">
              <w:rPr>
                <w:rFonts w:ascii="Times New Roman" w:hAnsi="Times New Roman" w:cs="Times New Roman"/>
                <w:sz w:val="18"/>
              </w:rPr>
              <w:t>Mongoose ODM + MongoDB Atlas</w:t>
            </w:r>
          </w:p>
        </w:tc>
        <w:tc>
          <w:tcPr>
            <w:tcW w:w="4508" w:type="dxa"/>
            <w:tcMar>
              <w:top w:w="90" w:type="dxa"/>
              <w:left w:w="140" w:type="dxa"/>
              <w:bottom w:w="90" w:type="dxa"/>
              <w:right w:w="140" w:type="dxa"/>
            </w:tcMar>
          </w:tcPr>
          <w:p w14:paraId="17811259" w14:textId="77777777" w:rsidR="00D17B66" w:rsidRPr="000E65C0" w:rsidRDefault="00000000">
            <w:pPr>
              <w:rPr>
                <w:rFonts w:ascii="Times New Roman" w:hAnsi="Times New Roman" w:cs="Times New Roman"/>
              </w:rPr>
            </w:pPr>
            <w:r w:rsidRPr="000E65C0">
              <w:rPr>
                <w:rFonts w:ascii="Times New Roman" w:hAnsi="Times New Roman" w:cs="Times New Roman"/>
                <w:sz w:val="18"/>
              </w:rPr>
              <w:t>Defines relational document schemas, enforces validation rules, manages indexes, and handles data persistence</w:t>
            </w:r>
          </w:p>
        </w:tc>
      </w:tr>
      <w:tr w:rsidR="00D17B66" w:rsidRPr="000E65C0" w14:paraId="5A49A530" w14:textId="77777777" w:rsidTr="00A67A6C">
        <w:trPr>
          <w:trHeight w:val="1255"/>
          <w:jc w:val="center"/>
        </w:trPr>
        <w:tc>
          <w:tcPr>
            <w:tcW w:w="2254" w:type="dxa"/>
            <w:tcMar>
              <w:top w:w="90" w:type="dxa"/>
              <w:left w:w="140" w:type="dxa"/>
              <w:bottom w:w="90" w:type="dxa"/>
              <w:right w:w="140" w:type="dxa"/>
            </w:tcMar>
          </w:tcPr>
          <w:p w14:paraId="7C6D4B51" w14:textId="77777777" w:rsidR="00D17B66" w:rsidRPr="000E65C0" w:rsidRDefault="00000000">
            <w:pPr>
              <w:rPr>
                <w:rFonts w:ascii="Times New Roman" w:hAnsi="Times New Roman" w:cs="Times New Roman"/>
              </w:rPr>
            </w:pPr>
            <w:r w:rsidRPr="000E65C0">
              <w:rPr>
                <w:rFonts w:ascii="Times New Roman" w:hAnsi="Times New Roman" w:cs="Times New Roman"/>
                <w:sz w:val="18"/>
              </w:rPr>
              <w:t>View</w:t>
            </w:r>
          </w:p>
        </w:tc>
        <w:tc>
          <w:tcPr>
            <w:tcW w:w="3005" w:type="dxa"/>
            <w:tcMar>
              <w:top w:w="90" w:type="dxa"/>
              <w:left w:w="140" w:type="dxa"/>
              <w:bottom w:w="90" w:type="dxa"/>
              <w:right w:w="140" w:type="dxa"/>
            </w:tcMar>
          </w:tcPr>
          <w:p w14:paraId="07EF68C7"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React.js 18 + Context API</w:t>
            </w:r>
          </w:p>
        </w:tc>
        <w:tc>
          <w:tcPr>
            <w:tcW w:w="4508" w:type="dxa"/>
            <w:tcMar>
              <w:top w:w="90" w:type="dxa"/>
              <w:left w:w="140" w:type="dxa"/>
              <w:bottom w:w="90" w:type="dxa"/>
              <w:right w:w="140" w:type="dxa"/>
            </w:tcMar>
          </w:tcPr>
          <w:p w14:paraId="069341A2"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Renders component UI across Customer, Vendor, and Admin portals; handles reactive state and emits Axios HTTP requests</w:t>
            </w:r>
          </w:p>
        </w:tc>
      </w:tr>
      <w:tr w:rsidR="00D17B66" w:rsidRPr="000E65C0" w14:paraId="3107498B" w14:textId="77777777" w:rsidTr="00A67A6C">
        <w:trPr>
          <w:trHeight w:val="1255"/>
          <w:jc w:val="center"/>
        </w:trPr>
        <w:tc>
          <w:tcPr>
            <w:tcW w:w="2254" w:type="dxa"/>
            <w:tcMar>
              <w:top w:w="90" w:type="dxa"/>
              <w:left w:w="140" w:type="dxa"/>
              <w:bottom w:w="90" w:type="dxa"/>
              <w:right w:w="140" w:type="dxa"/>
            </w:tcMar>
          </w:tcPr>
          <w:p w14:paraId="56530B43" w14:textId="77777777" w:rsidR="00D17B66" w:rsidRPr="000E65C0" w:rsidRDefault="00000000">
            <w:pPr>
              <w:rPr>
                <w:rFonts w:ascii="Times New Roman" w:hAnsi="Times New Roman" w:cs="Times New Roman"/>
              </w:rPr>
            </w:pPr>
            <w:r w:rsidRPr="000E65C0">
              <w:rPr>
                <w:rFonts w:ascii="Times New Roman" w:hAnsi="Times New Roman" w:cs="Times New Roman"/>
                <w:sz w:val="18"/>
              </w:rPr>
              <w:t>Controller</w:t>
            </w:r>
          </w:p>
        </w:tc>
        <w:tc>
          <w:tcPr>
            <w:tcW w:w="3005" w:type="dxa"/>
            <w:tcMar>
              <w:top w:w="90" w:type="dxa"/>
              <w:left w:w="140" w:type="dxa"/>
              <w:bottom w:w="90" w:type="dxa"/>
              <w:right w:w="140" w:type="dxa"/>
            </w:tcMar>
          </w:tcPr>
          <w:p w14:paraId="4AE3E799" w14:textId="77777777" w:rsidR="00D17B66" w:rsidRPr="000E65C0" w:rsidRDefault="00000000">
            <w:pPr>
              <w:rPr>
                <w:rFonts w:ascii="Times New Roman" w:hAnsi="Times New Roman" w:cs="Times New Roman"/>
              </w:rPr>
            </w:pPr>
            <w:r w:rsidRPr="000E65C0">
              <w:rPr>
                <w:rFonts w:ascii="Times New Roman" w:hAnsi="Times New Roman" w:cs="Times New Roman"/>
                <w:sz w:val="18"/>
              </w:rPr>
              <w:t>Node.js + Express.js Micro-Controllers</w:t>
            </w:r>
          </w:p>
        </w:tc>
        <w:tc>
          <w:tcPr>
            <w:tcW w:w="4508" w:type="dxa"/>
            <w:tcMar>
              <w:top w:w="90" w:type="dxa"/>
              <w:left w:w="140" w:type="dxa"/>
              <w:bottom w:w="90" w:type="dxa"/>
              <w:right w:w="140" w:type="dxa"/>
            </w:tcMar>
          </w:tcPr>
          <w:p w14:paraId="2438C5C1"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Processes incoming API calls, executes business rules (stock decrements, OTP generation, payment verification), and returns JSON payloads</w:t>
            </w:r>
          </w:p>
        </w:tc>
      </w:tr>
      <w:tr w:rsidR="00D17B66" w:rsidRPr="000E65C0" w14:paraId="315DA098" w14:textId="77777777" w:rsidTr="00A67A6C">
        <w:trPr>
          <w:trHeight w:val="924"/>
          <w:jc w:val="center"/>
        </w:trPr>
        <w:tc>
          <w:tcPr>
            <w:tcW w:w="2254" w:type="dxa"/>
            <w:tcMar>
              <w:top w:w="90" w:type="dxa"/>
              <w:left w:w="140" w:type="dxa"/>
              <w:bottom w:w="90" w:type="dxa"/>
              <w:right w:w="140" w:type="dxa"/>
            </w:tcMar>
          </w:tcPr>
          <w:p w14:paraId="7F9D1775" w14:textId="77777777" w:rsidR="00D17B66" w:rsidRPr="000E65C0" w:rsidRDefault="00000000">
            <w:pPr>
              <w:rPr>
                <w:rFonts w:ascii="Times New Roman" w:hAnsi="Times New Roman" w:cs="Times New Roman"/>
              </w:rPr>
            </w:pPr>
            <w:r w:rsidRPr="000E65C0">
              <w:rPr>
                <w:rFonts w:ascii="Times New Roman" w:hAnsi="Times New Roman" w:cs="Times New Roman"/>
                <w:sz w:val="18"/>
              </w:rPr>
              <w:t>Middleware</w:t>
            </w:r>
          </w:p>
        </w:tc>
        <w:tc>
          <w:tcPr>
            <w:tcW w:w="3005" w:type="dxa"/>
            <w:tcMar>
              <w:top w:w="90" w:type="dxa"/>
              <w:left w:w="140" w:type="dxa"/>
              <w:bottom w:w="90" w:type="dxa"/>
              <w:right w:w="140" w:type="dxa"/>
            </w:tcMar>
          </w:tcPr>
          <w:p w14:paraId="4899EC06" w14:textId="77777777" w:rsidR="00D17B66" w:rsidRPr="000E65C0" w:rsidRDefault="00000000">
            <w:pPr>
              <w:rPr>
                <w:rFonts w:ascii="Times New Roman" w:hAnsi="Times New Roman" w:cs="Times New Roman"/>
              </w:rPr>
            </w:pPr>
            <w:r w:rsidRPr="000E65C0">
              <w:rPr>
                <w:rFonts w:ascii="Times New Roman" w:hAnsi="Times New Roman" w:cs="Times New Roman"/>
                <w:sz w:val="18"/>
              </w:rPr>
              <w:t>Auth Guards, Rate Limiter, Error Interceptors</w:t>
            </w:r>
          </w:p>
        </w:tc>
        <w:tc>
          <w:tcPr>
            <w:tcW w:w="4508" w:type="dxa"/>
            <w:tcMar>
              <w:top w:w="90" w:type="dxa"/>
              <w:left w:w="140" w:type="dxa"/>
              <w:bottom w:w="90" w:type="dxa"/>
              <w:right w:w="140" w:type="dxa"/>
            </w:tcMar>
          </w:tcPr>
          <w:p w14:paraId="54007A38" w14:textId="77777777" w:rsidR="00D17B66" w:rsidRPr="000E65C0" w:rsidRDefault="00000000">
            <w:pPr>
              <w:rPr>
                <w:rFonts w:ascii="Times New Roman" w:hAnsi="Times New Roman" w:cs="Times New Roman"/>
              </w:rPr>
            </w:pPr>
            <w:r w:rsidRPr="000E65C0">
              <w:rPr>
                <w:rFonts w:ascii="Times New Roman" w:hAnsi="Times New Roman" w:cs="Times New Roman"/>
                <w:sz w:val="18"/>
              </w:rPr>
              <w:t>Verifies JWT tokens, enforces RBAC route protection, throttles requests, and captures exceptions centrally</w:t>
            </w:r>
          </w:p>
        </w:tc>
      </w:tr>
      <w:tr w:rsidR="00D17B66" w:rsidRPr="000E65C0" w14:paraId="43B22BE1" w14:textId="77777777" w:rsidTr="00A67A6C">
        <w:trPr>
          <w:trHeight w:val="941"/>
          <w:jc w:val="center"/>
        </w:trPr>
        <w:tc>
          <w:tcPr>
            <w:tcW w:w="2254" w:type="dxa"/>
            <w:tcMar>
              <w:top w:w="90" w:type="dxa"/>
              <w:left w:w="140" w:type="dxa"/>
              <w:bottom w:w="90" w:type="dxa"/>
              <w:right w:w="140" w:type="dxa"/>
            </w:tcMar>
          </w:tcPr>
          <w:p w14:paraId="6FE6B06C" w14:textId="77777777" w:rsidR="00D17B66" w:rsidRPr="000E65C0" w:rsidRDefault="00000000">
            <w:pPr>
              <w:rPr>
                <w:rFonts w:ascii="Times New Roman" w:hAnsi="Times New Roman" w:cs="Times New Roman"/>
              </w:rPr>
            </w:pPr>
            <w:r w:rsidRPr="000E65C0">
              <w:rPr>
                <w:rFonts w:ascii="Times New Roman" w:hAnsi="Times New Roman" w:cs="Times New Roman"/>
                <w:sz w:val="18"/>
              </w:rPr>
              <w:t>Services</w:t>
            </w:r>
          </w:p>
        </w:tc>
        <w:tc>
          <w:tcPr>
            <w:tcW w:w="3005" w:type="dxa"/>
            <w:tcMar>
              <w:top w:w="90" w:type="dxa"/>
              <w:left w:w="140" w:type="dxa"/>
              <w:bottom w:w="90" w:type="dxa"/>
              <w:right w:w="140" w:type="dxa"/>
            </w:tcMar>
          </w:tcPr>
          <w:p w14:paraId="000B0AD6" w14:textId="77777777" w:rsidR="00D17B66" w:rsidRPr="000E65C0" w:rsidRDefault="00000000">
            <w:pPr>
              <w:rPr>
                <w:rFonts w:ascii="Times New Roman" w:hAnsi="Times New Roman" w:cs="Times New Roman"/>
              </w:rPr>
            </w:pPr>
            <w:r w:rsidRPr="000E65C0">
              <w:rPr>
                <w:rFonts w:ascii="Times New Roman" w:hAnsi="Times New Roman" w:cs="Times New Roman"/>
                <w:sz w:val="18"/>
              </w:rPr>
              <w:t>Razorpay, OTP Hasher, Activity Logger</w:t>
            </w:r>
          </w:p>
        </w:tc>
        <w:tc>
          <w:tcPr>
            <w:tcW w:w="4508" w:type="dxa"/>
            <w:tcMar>
              <w:top w:w="90" w:type="dxa"/>
              <w:left w:w="140" w:type="dxa"/>
              <w:bottom w:w="90" w:type="dxa"/>
              <w:right w:w="140" w:type="dxa"/>
            </w:tcMar>
          </w:tcPr>
          <w:p w14:paraId="42AB60ED" w14:textId="77777777" w:rsidR="00D17B66" w:rsidRPr="000E65C0" w:rsidRDefault="00000000">
            <w:pPr>
              <w:rPr>
                <w:rFonts w:ascii="Times New Roman" w:hAnsi="Times New Roman" w:cs="Times New Roman"/>
              </w:rPr>
            </w:pPr>
            <w:r w:rsidRPr="000E65C0">
              <w:rPr>
                <w:rFonts w:ascii="Times New Roman" w:hAnsi="Times New Roman" w:cs="Times New Roman"/>
                <w:sz w:val="18"/>
              </w:rPr>
              <w:t>Encapsulates reusable external integrations and transactional business helper functions</w:t>
            </w:r>
          </w:p>
        </w:tc>
      </w:tr>
    </w:tbl>
    <w:p w14:paraId="254A3EAA" w14:textId="77777777" w:rsidR="00D17B66" w:rsidRPr="000E65C0" w:rsidRDefault="00000000">
      <w:pPr>
        <w:rPr>
          <w:rFonts w:ascii="Times New Roman" w:hAnsi="Times New Roman" w:cs="Times New Roman"/>
        </w:rPr>
      </w:pPr>
      <w:r w:rsidRPr="000E65C0">
        <w:rPr>
          <w:rFonts w:ascii="Times New Roman" w:hAnsi="Times New Roman" w:cs="Times New Roman"/>
        </w:rPr>
        <w:br w:type="page"/>
      </w:r>
    </w:p>
    <w:p w14:paraId="2C52D720" w14:textId="77777777" w:rsidR="00D17B66" w:rsidRPr="00A67A6C" w:rsidRDefault="00000000">
      <w:pPr>
        <w:spacing w:before="400" w:after="80"/>
        <w:jc w:val="center"/>
        <w:rPr>
          <w:rFonts w:ascii="Times New Roman" w:hAnsi="Times New Roman" w:cs="Times New Roman"/>
          <w:color w:val="000000" w:themeColor="text1"/>
          <w:sz w:val="30"/>
          <w:szCs w:val="30"/>
        </w:rPr>
      </w:pPr>
      <w:r w:rsidRPr="00A67A6C">
        <w:rPr>
          <w:rFonts w:ascii="Times New Roman" w:hAnsi="Times New Roman" w:cs="Times New Roman"/>
          <w:b/>
          <w:color w:val="000000" w:themeColor="text1"/>
          <w:sz w:val="30"/>
          <w:szCs w:val="30"/>
        </w:rPr>
        <w:lastRenderedPageBreak/>
        <w:t>CHAPTER 8</w:t>
      </w:r>
    </w:p>
    <w:p w14:paraId="0113B887" w14:textId="77777777" w:rsidR="00D17B66" w:rsidRPr="00A67A6C" w:rsidRDefault="00000000">
      <w:pPr>
        <w:spacing w:after="360"/>
        <w:jc w:val="center"/>
        <w:rPr>
          <w:rFonts w:ascii="Times New Roman" w:hAnsi="Times New Roman" w:cs="Times New Roman"/>
          <w:color w:val="000000" w:themeColor="text1"/>
          <w:sz w:val="30"/>
          <w:szCs w:val="30"/>
        </w:rPr>
      </w:pPr>
      <w:r w:rsidRPr="00A67A6C">
        <w:rPr>
          <w:rFonts w:ascii="Times New Roman" w:hAnsi="Times New Roman" w:cs="Times New Roman"/>
          <w:b/>
          <w:color w:val="000000" w:themeColor="text1"/>
          <w:sz w:val="30"/>
          <w:szCs w:val="30"/>
        </w:rPr>
        <w:t>MODULES</w:t>
      </w:r>
    </w:p>
    <w:p w14:paraId="6C9AB49C" w14:textId="77777777" w:rsidR="00D17B66" w:rsidRPr="00A13463" w:rsidRDefault="00000000">
      <w:pPr>
        <w:spacing w:before="240" w:after="80"/>
        <w:rPr>
          <w:rFonts w:ascii="Times New Roman" w:hAnsi="Times New Roman" w:cs="Times New Roman"/>
          <w:sz w:val="24"/>
          <w:szCs w:val="24"/>
        </w:rPr>
      </w:pPr>
      <w:r w:rsidRPr="00A13463">
        <w:rPr>
          <w:rFonts w:ascii="Times New Roman" w:hAnsi="Times New Roman" w:cs="Times New Roman"/>
          <w:b/>
          <w:color w:val="0F172A"/>
          <w:sz w:val="24"/>
          <w:szCs w:val="24"/>
        </w:rPr>
        <w:t>8.0 Design Approach &amp; System-Wide Baseline</w:t>
      </w:r>
    </w:p>
    <w:p w14:paraId="4B8F02CD" w14:textId="486B5BBF" w:rsidR="00A13463" w:rsidRDefault="00000000">
      <w:pPr>
        <w:spacing w:before="60" w:after="80"/>
        <w:rPr>
          <w:rFonts w:ascii="Times New Roman" w:hAnsi="Times New Roman" w:cs="Times New Roman"/>
          <w:sz w:val="24"/>
          <w:szCs w:val="24"/>
        </w:rPr>
      </w:pPr>
      <w:r w:rsidRPr="00A13463">
        <w:rPr>
          <w:rFonts w:ascii="Times New Roman" w:hAnsi="Times New Roman" w:cs="Times New Roman"/>
          <w:sz w:val="24"/>
          <w:szCs w:val="24"/>
        </w:rPr>
        <w:t>Each module of VendorHub is documented here using a standardized, seven-step system design methodology. This rigorous format ensures architectural comparability, highlights trade-offs, and details both the algorithmic backend design and client-facing interfaces.</w:t>
      </w:r>
    </w:p>
    <w:p w14:paraId="25C3BD2A" w14:textId="77777777" w:rsidR="00A13463" w:rsidRPr="00A13463" w:rsidRDefault="00A13463">
      <w:pPr>
        <w:spacing w:before="60" w:after="80"/>
        <w:rPr>
          <w:rFonts w:ascii="Times New Roman" w:hAnsi="Times New Roman" w:cs="Times New Roman"/>
          <w:sz w:val="24"/>
          <w:szCs w:val="24"/>
        </w:rPr>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784"/>
        <w:gridCol w:w="3637"/>
        <w:gridCol w:w="3633"/>
      </w:tblGrid>
      <w:tr w:rsidR="00D17B66" w:rsidRPr="000E65C0" w14:paraId="2D9182ED" w14:textId="77777777" w:rsidTr="00A13463">
        <w:trPr>
          <w:trHeight w:val="681"/>
          <w:jc w:val="center"/>
        </w:trPr>
        <w:tc>
          <w:tcPr>
            <w:tcW w:w="2784" w:type="dxa"/>
            <w:tcMar>
              <w:top w:w="130" w:type="dxa"/>
              <w:left w:w="140" w:type="dxa"/>
              <w:bottom w:w="130" w:type="dxa"/>
              <w:right w:w="140" w:type="dxa"/>
            </w:tcMar>
          </w:tcPr>
          <w:p w14:paraId="2268CC0C" w14:textId="77777777" w:rsidR="00D17B66" w:rsidRPr="00A13463" w:rsidRDefault="00000000">
            <w:pPr>
              <w:rPr>
                <w:rFonts w:ascii="Times New Roman" w:hAnsi="Times New Roman" w:cs="Times New Roman"/>
                <w:color w:val="000000" w:themeColor="text1"/>
                <w:sz w:val="24"/>
                <w:szCs w:val="24"/>
              </w:rPr>
            </w:pPr>
            <w:r w:rsidRPr="00A13463">
              <w:rPr>
                <w:rFonts w:ascii="Times New Roman" w:hAnsi="Times New Roman" w:cs="Times New Roman"/>
                <w:b/>
                <w:color w:val="000000" w:themeColor="text1"/>
                <w:sz w:val="24"/>
                <w:szCs w:val="24"/>
              </w:rPr>
              <w:t>Step</w:t>
            </w:r>
          </w:p>
        </w:tc>
        <w:tc>
          <w:tcPr>
            <w:tcW w:w="3637" w:type="dxa"/>
            <w:tcMar>
              <w:top w:w="130" w:type="dxa"/>
              <w:left w:w="140" w:type="dxa"/>
              <w:bottom w:w="130" w:type="dxa"/>
              <w:right w:w="140" w:type="dxa"/>
            </w:tcMar>
          </w:tcPr>
          <w:p w14:paraId="2968AFB1" w14:textId="77777777" w:rsidR="00D17B66" w:rsidRPr="00A13463" w:rsidRDefault="00000000">
            <w:pPr>
              <w:rPr>
                <w:rFonts w:ascii="Times New Roman" w:hAnsi="Times New Roman" w:cs="Times New Roman"/>
                <w:color w:val="000000" w:themeColor="text1"/>
                <w:sz w:val="24"/>
                <w:szCs w:val="24"/>
              </w:rPr>
            </w:pPr>
            <w:r w:rsidRPr="00A13463">
              <w:rPr>
                <w:rFonts w:ascii="Times New Roman" w:hAnsi="Times New Roman" w:cs="Times New Roman"/>
                <w:b/>
                <w:color w:val="000000" w:themeColor="text1"/>
                <w:sz w:val="24"/>
                <w:szCs w:val="24"/>
              </w:rPr>
              <w:t>Question it answers</w:t>
            </w:r>
          </w:p>
        </w:tc>
        <w:tc>
          <w:tcPr>
            <w:tcW w:w="3633" w:type="dxa"/>
            <w:tcMar>
              <w:top w:w="130" w:type="dxa"/>
              <w:left w:w="140" w:type="dxa"/>
              <w:bottom w:w="130" w:type="dxa"/>
              <w:right w:w="140" w:type="dxa"/>
            </w:tcMar>
          </w:tcPr>
          <w:p w14:paraId="3028F025" w14:textId="77777777" w:rsidR="00D17B66" w:rsidRPr="00A13463" w:rsidRDefault="00000000">
            <w:pPr>
              <w:rPr>
                <w:rFonts w:ascii="Times New Roman" w:hAnsi="Times New Roman" w:cs="Times New Roman"/>
                <w:color w:val="000000" w:themeColor="text1"/>
                <w:sz w:val="24"/>
                <w:szCs w:val="24"/>
              </w:rPr>
            </w:pPr>
            <w:r w:rsidRPr="00A13463">
              <w:rPr>
                <w:rFonts w:ascii="Times New Roman" w:hAnsi="Times New Roman" w:cs="Times New Roman"/>
                <w:b/>
                <w:color w:val="000000" w:themeColor="text1"/>
                <w:sz w:val="24"/>
                <w:szCs w:val="24"/>
              </w:rPr>
              <w:t>Presented in each module as</w:t>
            </w:r>
          </w:p>
        </w:tc>
      </w:tr>
      <w:tr w:rsidR="00D17B66" w:rsidRPr="000E65C0" w14:paraId="1C510914" w14:textId="77777777" w:rsidTr="00A13463">
        <w:trPr>
          <w:trHeight w:val="422"/>
          <w:jc w:val="center"/>
        </w:trPr>
        <w:tc>
          <w:tcPr>
            <w:tcW w:w="2784" w:type="dxa"/>
            <w:tcMar>
              <w:top w:w="90" w:type="dxa"/>
              <w:left w:w="140" w:type="dxa"/>
              <w:bottom w:w="90" w:type="dxa"/>
              <w:right w:w="140" w:type="dxa"/>
            </w:tcMar>
          </w:tcPr>
          <w:p w14:paraId="42587C83" w14:textId="77777777" w:rsidR="00D17B66" w:rsidRPr="000E65C0" w:rsidRDefault="00000000">
            <w:pPr>
              <w:rPr>
                <w:rFonts w:ascii="Times New Roman" w:hAnsi="Times New Roman" w:cs="Times New Roman"/>
              </w:rPr>
            </w:pPr>
            <w:r w:rsidRPr="000E65C0">
              <w:rPr>
                <w:rFonts w:ascii="Times New Roman" w:hAnsi="Times New Roman" w:cs="Times New Roman"/>
                <w:sz w:val="18"/>
              </w:rPr>
              <w:t>1. Functional Requirements</w:t>
            </w:r>
          </w:p>
        </w:tc>
        <w:tc>
          <w:tcPr>
            <w:tcW w:w="3637" w:type="dxa"/>
            <w:tcMar>
              <w:top w:w="90" w:type="dxa"/>
              <w:left w:w="140" w:type="dxa"/>
              <w:bottom w:w="90" w:type="dxa"/>
              <w:right w:w="140" w:type="dxa"/>
            </w:tcMar>
          </w:tcPr>
          <w:p w14:paraId="57AD9331" w14:textId="77777777" w:rsidR="00D17B66" w:rsidRPr="000E65C0" w:rsidRDefault="00000000">
            <w:pPr>
              <w:rPr>
                <w:rFonts w:ascii="Times New Roman" w:hAnsi="Times New Roman" w:cs="Times New Roman"/>
              </w:rPr>
            </w:pPr>
            <w:r w:rsidRPr="000E65C0">
              <w:rPr>
                <w:rFonts w:ascii="Times New Roman" w:hAnsi="Times New Roman" w:cs="Times New Roman"/>
                <w:sz w:val="18"/>
              </w:rPr>
              <w:t>What must the module accomplish?</w:t>
            </w:r>
          </w:p>
        </w:tc>
        <w:tc>
          <w:tcPr>
            <w:tcW w:w="3633" w:type="dxa"/>
            <w:tcMar>
              <w:top w:w="90" w:type="dxa"/>
              <w:left w:w="140" w:type="dxa"/>
              <w:bottom w:w="90" w:type="dxa"/>
              <w:right w:w="140" w:type="dxa"/>
            </w:tcMar>
          </w:tcPr>
          <w:p w14:paraId="38F4A454" w14:textId="27E2608A" w:rsidR="00D17B66" w:rsidRPr="003A25CC" w:rsidRDefault="00F02D5A">
            <w:pPr>
              <w:rPr>
                <w:rFonts w:ascii="Times New Roman" w:hAnsi="Times New Roman" w:cs="Times New Roman"/>
              </w:rPr>
            </w:pPr>
            <w:r w:rsidRPr="003A25CC">
              <w:rPr>
                <w:rFonts w:ascii="Times New Roman" w:hAnsi="Times New Roman" w:cs="Times New Roman"/>
                <w:sz w:val="18"/>
              </w:rPr>
              <w:t>Section 8.x.1 (Sections 8.2.1 – 8.9.1)</w:t>
            </w:r>
          </w:p>
        </w:tc>
      </w:tr>
      <w:tr w:rsidR="00D17B66" w:rsidRPr="000E65C0" w14:paraId="39AE7A3D" w14:textId="77777777" w:rsidTr="00A13463">
        <w:trPr>
          <w:trHeight w:val="669"/>
          <w:jc w:val="center"/>
        </w:trPr>
        <w:tc>
          <w:tcPr>
            <w:tcW w:w="2784" w:type="dxa"/>
            <w:tcMar>
              <w:top w:w="90" w:type="dxa"/>
              <w:left w:w="140" w:type="dxa"/>
              <w:bottom w:w="90" w:type="dxa"/>
              <w:right w:w="140" w:type="dxa"/>
            </w:tcMar>
          </w:tcPr>
          <w:p w14:paraId="6BD60095" w14:textId="77777777" w:rsidR="00D17B66" w:rsidRPr="000E65C0" w:rsidRDefault="00000000">
            <w:pPr>
              <w:rPr>
                <w:rFonts w:ascii="Times New Roman" w:hAnsi="Times New Roman" w:cs="Times New Roman"/>
              </w:rPr>
            </w:pPr>
            <w:r w:rsidRPr="000E65C0">
              <w:rPr>
                <w:rFonts w:ascii="Times New Roman" w:hAnsi="Times New Roman" w:cs="Times New Roman"/>
                <w:sz w:val="18"/>
              </w:rPr>
              <w:t>2. Non-Functional Requirements</w:t>
            </w:r>
          </w:p>
        </w:tc>
        <w:tc>
          <w:tcPr>
            <w:tcW w:w="3637" w:type="dxa"/>
            <w:tcMar>
              <w:top w:w="90" w:type="dxa"/>
              <w:left w:w="140" w:type="dxa"/>
              <w:bottom w:w="90" w:type="dxa"/>
              <w:right w:w="140" w:type="dxa"/>
            </w:tcMar>
          </w:tcPr>
          <w:p w14:paraId="0BE13670" w14:textId="77777777" w:rsidR="00D17B66" w:rsidRPr="000E65C0" w:rsidRDefault="00000000">
            <w:pPr>
              <w:rPr>
                <w:rFonts w:ascii="Times New Roman" w:hAnsi="Times New Roman" w:cs="Times New Roman"/>
              </w:rPr>
            </w:pPr>
            <w:r w:rsidRPr="000E65C0">
              <w:rPr>
                <w:rFonts w:ascii="Times New Roman" w:hAnsi="Times New Roman" w:cs="Times New Roman"/>
                <w:sz w:val="18"/>
              </w:rPr>
              <w:t>Performance latency, availability, security, and CAP theorem trade-offs</w:t>
            </w:r>
          </w:p>
        </w:tc>
        <w:tc>
          <w:tcPr>
            <w:tcW w:w="3633" w:type="dxa"/>
            <w:tcMar>
              <w:top w:w="90" w:type="dxa"/>
              <w:left w:w="140" w:type="dxa"/>
              <w:bottom w:w="90" w:type="dxa"/>
              <w:right w:w="140" w:type="dxa"/>
            </w:tcMar>
          </w:tcPr>
          <w:p w14:paraId="59F22627" w14:textId="635B3A6D" w:rsidR="00D17B66" w:rsidRPr="000E65C0" w:rsidRDefault="00F02D5A">
            <w:pPr>
              <w:rPr>
                <w:rFonts w:ascii="Times New Roman" w:hAnsi="Times New Roman" w:cs="Times New Roman"/>
              </w:rPr>
            </w:pPr>
            <w:r w:rsidRPr="00F02D5A">
              <w:rPr>
                <w:rFonts w:ascii="Times New Roman" w:hAnsi="Times New Roman" w:cs="Times New Roman"/>
                <w:sz w:val="18"/>
              </w:rPr>
              <w:t>Section 8.x.2 (Sections 8.2.2 – 8.9.2)</w:t>
            </w:r>
          </w:p>
        </w:tc>
      </w:tr>
      <w:tr w:rsidR="00D17B66" w:rsidRPr="000E65C0" w14:paraId="202AD6EC" w14:textId="77777777" w:rsidTr="00A13463">
        <w:trPr>
          <w:trHeight w:val="422"/>
          <w:jc w:val="center"/>
        </w:trPr>
        <w:tc>
          <w:tcPr>
            <w:tcW w:w="2784" w:type="dxa"/>
            <w:tcMar>
              <w:top w:w="90" w:type="dxa"/>
              <w:left w:w="140" w:type="dxa"/>
              <w:bottom w:w="90" w:type="dxa"/>
              <w:right w:w="140" w:type="dxa"/>
            </w:tcMar>
          </w:tcPr>
          <w:p w14:paraId="7594485B" w14:textId="77777777" w:rsidR="00D17B66" w:rsidRPr="000E65C0" w:rsidRDefault="00000000">
            <w:pPr>
              <w:rPr>
                <w:rFonts w:ascii="Times New Roman" w:hAnsi="Times New Roman" w:cs="Times New Roman"/>
              </w:rPr>
            </w:pPr>
            <w:r w:rsidRPr="000E65C0">
              <w:rPr>
                <w:rFonts w:ascii="Times New Roman" w:hAnsi="Times New Roman" w:cs="Times New Roman"/>
                <w:sz w:val="18"/>
              </w:rPr>
              <w:t>3. Tech Stack Breakdown</w:t>
            </w:r>
          </w:p>
        </w:tc>
        <w:tc>
          <w:tcPr>
            <w:tcW w:w="3637" w:type="dxa"/>
            <w:tcMar>
              <w:top w:w="90" w:type="dxa"/>
              <w:left w:w="140" w:type="dxa"/>
              <w:bottom w:w="90" w:type="dxa"/>
              <w:right w:w="140" w:type="dxa"/>
            </w:tcMar>
          </w:tcPr>
          <w:p w14:paraId="54A8AEDD" w14:textId="77777777" w:rsidR="00D17B66" w:rsidRPr="000E65C0" w:rsidRDefault="00000000">
            <w:pPr>
              <w:rPr>
                <w:rFonts w:ascii="Times New Roman" w:hAnsi="Times New Roman" w:cs="Times New Roman"/>
              </w:rPr>
            </w:pPr>
            <w:r w:rsidRPr="000E65C0">
              <w:rPr>
                <w:rFonts w:ascii="Times New Roman" w:hAnsi="Times New Roman" w:cs="Times New Roman"/>
                <w:sz w:val="18"/>
              </w:rPr>
              <w:t>Which frameworks and libraries solve this domain, and why?</w:t>
            </w:r>
          </w:p>
        </w:tc>
        <w:tc>
          <w:tcPr>
            <w:tcW w:w="3633" w:type="dxa"/>
            <w:tcMar>
              <w:top w:w="90" w:type="dxa"/>
              <w:left w:w="140" w:type="dxa"/>
              <w:bottom w:w="90" w:type="dxa"/>
              <w:right w:w="140" w:type="dxa"/>
            </w:tcMar>
          </w:tcPr>
          <w:p w14:paraId="66492C06" w14:textId="532BCAD3" w:rsidR="00D17B66" w:rsidRPr="000E65C0" w:rsidRDefault="00F02D5A">
            <w:pPr>
              <w:rPr>
                <w:rFonts w:ascii="Times New Roman" w:hAnsi="Times New Roman" w:cs="Times New Roman"/>
              </w:rPr>
            </w:pPr>
            <w:r w:rsidRPr="00F02D5A">
              <w:rPr>
                <w:rFonts w:ascii="Times New Roman" w:hAnsi="Times New Roman" w:cs="Times New Roman"/>
                <w:sz w:val="18"/>
              </w:rPr>
              <w:t>Section 8.x.3 (Sections 8.2.3 – 8.9.3)</w:t>
            </w:r>
          </w:p>
        </w:tc>
      </w:tr>
      <w:tr w:rsidR="00D17B66" w:rsidRPr="000E65C0" w14:paraId="5B8BD73F" w14:textId="77777777" w:rsidTr="00A13463">
        <w:trPr>
          <w:trHeight w:val="657"/>
          <w:jc w:val="center"/>
        </w:trPr>
        <w:tc>
          <w:tcPr>
            <w:tcW w:w="2784" w:type="dxa"/>
            <w:tcMar>
              <w:top w:w="90" w:type="dxa"/>
              <w:left w:w="140" w:type="dxa"/>
              <w:bottom w:w="90" w:type="dxa"/>
              <w:right w:w="140" w:type="dxa"/>
            </w:tcMar>
          </w:tcPr>
          <w:p w14:paraId="2683CF10" w14:textId="77777777" w:rsidR="00D17B66" w:rsidRPr="000E65C0" w:rsidRDefault="00000000">
            <w:pPr>
              <w:rPr>
                <w:rFonts w:ascii="Times New Roman" w:hAnsi="Times New Roman" w:cs="Times New Roman"/>
              </w:rPr>
            </w:pPr>
            <w:r w:rsidRPr="000E65C0">
              <w:rPr>
                <w:rFonts w:ascii="Times New Roman" w:hAnsi="Times New Roman" w:cs="Times New Roman"/>
                <w:sz w:val="18"/>
              </w:rPr>
              <w:t>4. Back-of-the-Envelope Estimation</w:t>
            </w:r>
          </w:p>
        </w:tc>
        <w:tc>
          <w:tcPr>
            <w:tcW w:w="3637" w:type="dxa"/>
            <w:tcMar>
              <w:top w:w="90" w:type="dxa"/>
              <w:left w:w="140" w:type="dxa"/>
              <w:bottom w:w="90" w:type="dxa"/>
              <w:right w:w="140" w:type="dxa"/>
            </w:tcMar>
          </w:tcPr>
          <w:p w14:paraId="29AB5C8D" w14:textId="77777777" w:rsidR="00D17B66" w:rsidRPr="000E65C0" w:rsidRDefault="00000000">
            <w:pPr>
              <w:rPr>
                <w:rFonts w:ascii="Times New Roman" w:hAnsi="Times New Roman" w:cs="Times New Roman"/>
              </w:rPr>
            </w:pPr>
            <w:r w:rsidRPr="000E65C0">
              <w:rPr>
                <w:rFonts w:ascii="Times New Roman" w:hAnsi="Times New Roman" w:cs="Times New Roman"/>
                <w:sz w:val="18"/>
              </w:rPr>
              <w:t>Capacity planning: users, requests/sec, payload size, and storage growth</w:t>
            </w:r>
          </w:p>
        </w:tc>
        <w:tc>
          <w:tcPr>
            <w:tcW w:w="3633" w:type="dxa"/>
            <w:tcMar>
              <w:top w:w="90" w:type="dxa"/>
              <w:left w:w="140" w:type="dxa"/>
              <w:bottom w:w="90" w:type="dxa"/>
              <w:right w:w="140" w:type="dxa"/>
            </w:tcMar>
          </w:tcPr>
          <w:p w14:paraId="2E0A487E" w14:textId="6EDC48EE" w:rsidR="00D17B66" w:rsidRPr="000E65C0" w:rsidRDefault="00F02D5A">
            <w:pPr>
              <w:rPr>
                <w:rFonts w:ascii="Times New Roman" w:hAnsi="Times New Roman" w:cs="Times New Roman"/>
              </w:rPr>
            </w:pPr>
            <w:r w:rsidRPr="00F02D5A">
              <w:rPr>
                <w:rFonts w:ascii="Times New Roman" w:hAnsi="Times New Roman" w:cs="Times New Roman"/>
                <w:sz w:val="18"/>
              </w:rPr>
              <w:t>Section 8.x.4 (Sections 8.2.4 – 8.9.4)</w:t>
            </w:r>
          </w:p>
        </w:tc>
      </w:tr>
      <w:tr w:rsidR="00D17B66" w:rsidRPr="000E65C0" w14:paraId="5A927CFD" w14:textId="77777777" w:rsidTr="00A13463">
        <w:trPr>
          <w:trHeight w:val="657"/>
          <w:jc w:val="center"/>
        </w:trPr>
        <w:tc>
          <w:tcPr>
            <w:tcW w:w="2784" w:type="dxa"/>
            <w:tcMar>
              <w:top w:w="90" w:type="dxa"/>
              <w:left w:w="140" w:type="dxa"/>
              <w:bottom w:w="90" w:type="dxa"/>
              <w:right w:w="140" w:type="dxa"/>
            </w:tcMar>
          </w:tcPr>
          <w:p w14:paraId="1ECD850C" w14:textId="77777777" w:rsidR="00D17B66" w:rsidRPr="000E65C0" w:rsidRDefault="00000000">
            <w:pPr>
              <w:rPr>
                <w:rFonts w:ascii="Times New Roman" w:hAnsi="Times New Roman" w:cs="Times New Roman"/>
              </w:rPr>
            </w:pPr>
            <w:r w:rsidRPr="000E65C0">
              <w:rPr>
                <w:rFonts w:ascii="Times New Roman" w:hAnsi="Times New Roman" w:cs="Times New Roman"/>
                <w:sz w:val="18"/>
              </w:rPr>
              <w:t>5. Low-Level Architecture</w:t>
            </w:r>
          </w:p>
        </w:tc>
        <w:tc>
          <w:tcPr>
            <w:tcW w:w="3637" w:type="dxa"/>
            <w:tcMar>
              <w:top w:w="90" w:type="dxa"/>
              <w:left w:w="140" w:type="dxa"/>
              <w:bottom w:w="90" w:type="dxa"/>
              <w:right w:w="140" w:type="dxa"/>
            </w:tcMar>
          </w:tcPr>
          <w:p w14:paraId="4D75EC2F" w14:textId="77777777" w:rsidR="00D17B66" w:rsidRPr="000E65C0" w:rsidRDefault="00000000">
            <w:pPr>
              <w:rPr>
                <w:rFonts w:ascii="Times New Roman" w:hAnsi="Times New Roman" w:cs="Times New Roman"/>
              </w:rPr>
            </w:pPr>
            <w:r w:rsidRPr="000E65C0">
              <w:rPr>
                <w:rFonts w:ascii="Times New Roman" w:hAnsi="Times New Roman" w:cs="Times New Roman"/>
                <w:sz w:val="18"/>
              </w:rPr>
              <w:t>Component interaction flow, middleware chain, and request lifecycle</w:t>
            </w:r>
          </w:p>
        </w:tc>
        <w:tc>
          <w:tcPr>
            <w:tcW w:w="3633" w:type="dxa"/>
            <w:tcMar>
              <w:top w:w="90" w:type="dxa"/>
              <w:left w:w="140" w:type="dxa"/>
              <w:bottom w:w="90" w:type="dxa"/>
              <w:right w:w="140" w:type="dxa"/>
            </w:tcMar>
          </w:tcPr>
          <w:p w14:paraId="3FF2A436" w14:textId="75D5B0D6" w:rsidR="00D17B66" w:rsidRPr="000E65C0" w:rsidRDefault="00F02D5A">
            <w:pPr>
              <w:rPr>
                <w:rFonts w:ascii="Times New Roman" w:hAnsi="Times New Roman" w:cs="Times New Roman"/>
              </w:rPr>
            </w:pPr>
            <w:r w:rsidRPr="00F02D5A">
              <w:rPr>
                <w:rFonts w:ascii="Times New Roman" w:hAnsi="Times New Roman" w:cs="Times New Roman"/>
                <w:sz w:val="18"/>
              </w:rPr>
              <w:t>Section 8.x.5 (Diagram + Request Flow)</w:t>
            </w:r>
          </w:p>
        </w:tc>
      </w:tr>
      <w:tr w:rsidR="00D17B66" w:rsidRPr="000E65C0" w14:paraId="79C64585" w14:textId="77777777" w:rsidTr="00A13463">
        <w:trPr>
          <w:trHeight w:val="657"/>
          <w:jc w:val="center"/>
        </w:trPr>
        <w:tc>
          <w:tcPr>
            <w:tcW w:w="2784" w:type="dxa"/>
            <w:tcMar>
              <w:top w:w="90" w:type="dxa"/>
              <w:left w:w="140" w:type="dxa"/>
              <w:bottom w:w="90" w:type="dxa"/>
              <w:right w:w="140" w:type="dxa"/>
            </w:tcMar>
          </w:tcPr>
          <w:p w14:paraId="40D1D9CA" w14:textId="77777777" w:rsidR="00D17B66" w:rsidRPr="000E65C0" w:rsidRDefault="00000000">
            <w:pPr>
              <w:rPr>
                <w:rFonts w:ascii="Times New Roman" w:hAnsi="Times New Roman" w:cs="Times New Roman"/>
              </w:rPr>
            </w:pPr>
            <w:r w:rsidRPr="000E65C0">
              <w:rPr>
                <w:rFonts w:ascii="Times New Roman" w:hAnsi="Times New Roman" w:cs="Times New Roman"/>
                <w:sz w:val="18"/>
              </w:rPr>
              <w:t>6. API Design</w:t>
            </w:r>
          </w:p>
        </w:tc>
        <w:tc>
          <w:tcPr>
            <w:tcW w:w="3637" w:type="dxa"/>
            <w:tcMar>
              <w:top w:w="90" w:type="dxa"/>
              <w:left w:w="140" w:type="dxa"/>
              <w:bottom w:w="90" w:type="dxa"/>
              <w:right w:w="140" w:type="dxa"/>
            </w:tcMar>
          </w:tcPr>
          <w:p w14:paraId="4D9CF917"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REST endpoints, HTTP methods, authorization, and JSON contracts</w:t>
            </w:r>
          </w:p>
        </w:tc>
        <w:tc>
          <w:tcPr>
            <w:tcW w:w="3633" w:type="dxa"/>
            <w:tcMar>
              <w:top w:w="90" w:type="dxa"/>
              <w:left w:w="140" w:type="dxa"/>
              <w:bottom w:w="90" w:type="dxa"/>
              <w:right w:w="140" w:type="dxa"/>
            </w:tcMar>
          </w:tcPr>
          <w:p w14:paraId="1A0CD7FA" w14:textId="5ACB0707" w:rsidR="00D17B66" w:rsidRPr="000E65C0" w:rsidRDefault="00F02D5A">
            <w:pPr>
              <w:rPr>
                <w:rFonts w:ascii="Times New Roman" w:hAnsi="Times New Roman" w:cs="Times New Roman"/>
              </w:rPr>
            </w:pPr>
            <w:r w:rsidRPr="00F02D5A">
              <w:rPr>
                <w:rFonts w:ascii="Times New Roman" w:hAnsi="Times New Roman" w:cs="Times New Roman"/>
                <w:sz w:val="18"/>
              </w:rPr>
              <w:t>Section 8.x.6 (API Contracts)</w:t>
            </w:r>
          </w:p>
        </w:tc>
      </w:tr>
      <w:tr w:rsidR="00D17B66" w:rsidRPr="000E65C0" w14:paraId="42BD65BE" w14:textId="77777777" w:rsidTr="00A13463">
        <w:trPr>
          <w:trHeight w:val="669"/>
          <w:jc w:val="center"/>
        </w:trPr>
        <w:tc>
          <w:tcPr>
            <w:tcW w:w="2784" w:type="dxa"/>
            <w:tcMar>
              <w:top w:w="90" w:type="dxa"/>
              <w:left w:w="140" w:type="dxa"/>
              <w:bottom w:w="90" w:type="dxa"/>
              <w:right w:w="140" w:type="dxa"/>
            </w:tcMar>
          </w:tcPr>
          <w:p w14:paraId="4665E5E5" w14:textId="77777777" w:rsidR="00D17B66" w:rsidRPr="000E65C0" w:rsidRDefault="00000000">
            <w:pPr>
              <w:rPr>
                <w:rFonts w:ascii="Times New Roman" w:hAnsi="Times New Roman" w:cs="Times New Roman"/>
              </w:rPr>
            </w:pPr>
            <w:r w:rsidRPr="000E65C0">
              <w:rPr>
                <w:rFonts w:ascii="Times New Roman" w:hAnsi="Times New Roman" w:cs="Times New Roman"/>
                <w:sz w:val="18"/>
              </w:rPr>
              <w:t>7. DB Design</w:t>
            </w:r>
          </w:p>
        </w:tc>
        <w:tc>
          <w:tcPr>
            <w:tcW w:w="3637" w:type="dxa"/>
            <w:tcMar>
              <w:top w:w="90" w:type="dxa"/>
              <w:left w:w="140" w:type="dxa"/>
              <w:bottom w:w="90" w:type="dxa"/>
              <w:right w:w="140" w:type="dxa"/>
            </w:tcMar>
          </w:tcPr>
          <w:p w14:paraId="4E314F4B" w14:textId="77777777" w:rsidR="00D17B66" w:rsidRPr="000E65C0" w:rsidRDefault="00000000">
            <w:pPr>
              <w:rPr>
                <w:rFonts w:ascii="Times New Roman" w:hAnsi="Times New Roman" w:cs="Times New Roman"/>
              </w:rPr>
            </w:pPr>
            <w:r w:rsidRPr="000E65C0">
              <w:rPr>
                <w:rFonts w:ascii="Times New Roman" w:hAnsi="Times New Roman" w:cs="Times New Roman"/>
                <w:sz w:val="18"/>
              </w:rPr>
              <w:t>Collections, indexes, schema references, and consistency semantics</w:t>
            </w:r>
          </w:p>
        </w:tc>
        <w:tc>
          <w:tcPr>
            <w:tcW w:w="3633" w:type="dxa"/>
            <w:tcMar>
              <w:top w:w="90" w:type="dxa"/>
              <w:left w:w="140" w:type="dxa"/>
              <w:bottom w:w="90" w:type="dxa"/>
              <w:right w:w="140" w:type="dxa"/>
            </w:tcMar>
          </w:tcPr>
          <w:p w14:paraId="54BBC690" w14:textId="7D1C20E2" w:rsidR="00D17B66" w:rsidRPr="000E65C0" w:rsidRDefault="00F02D5A">
            <w:pPr>
              <w:rPr>
                <w:rFonts w:ascii="Times New Roman" w:hAnsi="Times New Roman" w:cs="Times New Roman"/>
              </w:rPr>
            </w:pPr>
            <w:r w:rsidRPr="00F02D5A">
              <w:rPr>
                <w:rFonts w:ascii="Times New Roman" w:hAnsi="Times New Roman" w:cs="Times New Roman"/>
                <w:sz w:val="18"/>
              </w:rPr>
              <w:t>Section 8.x.7 (Database Schemas)</w:t>
            </w:r>
          </w:p>
        </w:tc>
      </w:tr>
      <w:tr w:rsidR="00D17B66" w:rsidRPr="000E65C0" w14:paraId="5DCECAA3" w14:textId="77777777" w:rsidTr="00A13463">
        <w:trPr>
          <w:trHeight w:val="669"/>
          <w:jc w:val="center"/>
        </w:trPr>
        <w:tc>
          <w:tcPr>
            <w:tcW w:w="2784" w:type="dxa"/>
            <w:tcMar>
              <w:top w:w="90" w:type="dxa"/>
              <w:left w:w="140" w:type="dxa"/>
              <w:bottom w:w="90" w:type="dxa"/>
              <w:right w:w="140" w:type="dxa"/>
            </w:tcMar>
          </w:tcPr>
          <w:p w14:paraId="76F50548" w14:textId="77777777" w:rsidR="00D17B66" w:rsidRPr="000E65C0" w:rsidRDefault="00000000">
            <w:pPr>
              <w:rPr>
                <w:rFonts w:ascii="Times New Roman" w:hAnsi="Times New Roman" w:cs="Times New Roman"/>
              </w:rPr>
            </w:pPr>
            <w:r w:rsidRPr="000E65C0">
              <w:rPr>
                <w:rFonts w:ascii="Times New Roman" w:hAnsi="Times New Roman" w:cs="Times New Roman"/>
                <w:sz w:val="18"/>
              </w:rPr>
              <w:t>8. Screenshots &amp; User Interface</w:t>
            </w:r>
          </w:p>
        </w:tc>
        <w:tc>
          <w:tcPr>
            <w:tcW w:w="3637" w:type="dxa"/>
            <w:tcMar>
              <w:top w:w="90" w:type="dxa"/>
              <w:left w:w="140" w:type="dxa"/>
              <w:bottom w:w="90" w:type="dxa"/>
              <w:right w:w="140" w:type="dxa"/>
            </w:tcMar>
          </w:tcPr>
          <w:p w14:paraId="30D8A480" w14:textId="77777777" w:rsidR="00D17B66" w:rsidRPr="000E65C0" w:rsidRDefault="00000000">
            <w:pPr>
              <w:rPr>
                <w:rFonts w:ascii="Times New Roman" w:hAnsi="Times New Roman" w:cs="Times New Roman"/>
              </w:rPr>
            </w:pPr>
            <w:r w:rsidRPr="000E65C0">
              <w:rPr>
                <w:rFonts w:ascii="Times New Roman" w:hAnsi="Times New Roman" w:cs="Times New Roman"/>
                <w:sz w:val="18"/>
              </w:rPr>
              <w:t>Visual output screens and feature interface walkthrough</w:t>
            </w:r>
          </w:p>
        </w:tc>
        <w:tc>
          <w:tcPr>
            <w:tcW w:w="3633" w:type="dxa"/>
            <w:tcMar>
              <w:top w:w="90" w:type="dxa"/>
              <w:left w:w="140" w:type="dxa"/>
              <w:bottom w:w="90" w:type="dxa"/>
              <w:right w:w="140" w:type="dxa"/>
            </w:tcMar>
          </w:tcPr>
          <w:p w14:paraId="022B9A65" w14:textId="7A607F44" w:rsidR="00D17B66" w:rsidRPr="000E65C0" w:rsidRDefault="00F02D5A">
            <w:pPr>
              <w:rPr>
                <w:rFonts w:ascii="Times New Roman" w:hAnsi="Times New Roman" w:cs="Times New Roman"/>
              </w:rPr>
            </w:pPr>
            <w:r w:rsidRPr="00F02D5A">
              <w:rPr>
                <w:rFonts w:ascii="Times New Roman" w:hAnsi="Times New Roman" w:cs="Times New Roman"/>
                <w:sz w:val="18"/>
              </w:rPr>
              <w:t>Section 8.x.8 (UI Screenshots)</w:t>
            </w:r>
          </w:p>
        </w:tc>
      </w:tr>
    </w:tbl>
    <w:p w14:paraId="4B6E8E73" w14:textId="77777777" w:rsidR="00AE4184" w:rsidRDefault="00AE4184">
      <w:pPr>
        <w:spacing w:before="60" w:after="80"/>
        <w:rPr>
          <w:rFonts w:ascii="Times New Roman" w:hAnsi="Times New Roman" w:cs="Times New Roman"/>
          <w:sz w:val="24"/>
          <w:szCs w:val="24"/>
        </w:rPr>
      </w:pPr>
    </w:p>
    <w:p w14:paraId="373B196A" w14:textId="77777777" w:rsidR="00AE4184" w:rsidRDefault="00AE4184">
      <w:pPr>
        <w:spacing w:before="60" w:after="80"/>
        <w:rPr>
          <w:rFonts w:ascii="Times New Roman" w:hAnsi="Times New Roman" w:cs="Times New Roman"/>
          <w:sz w:val="24"/>
          <w:szCs w:val="24"/>
        </w:rPr>
      </w:pPr>
    </w:p>
    <w:p w14:paraId="5F060CBA" w14:textId="77777777" w:rsidR="00AE4184" w:rsidRDefault="00AE4184">
      <w:pPr>
        <w:spacing w:before="60" w:after="80"/>
        <w:rPr>
          <w:rFonts w:ascii="Times New Roman" w:hAnsi="Times New Roman" w:cs="Times New Roman"/>
          <w:sz w:val="24"/>
          <w:szCs w:val="24"/>
        </w:rPr>
      </w:pPr>
    </w:p>
    <w:p w14:paraId="0BA5A70F" w14:textId="77777777" w:rsidR="00AE4184" w:rsidRDefault="00AE4184">
      <w:pPr>
        <w:spacing w:before="60" w:after="80"/>
        <w:rPr>
          <w:rFonts w:ascii="Times New Roman" w:hAnsi="Times New Roman" w:cs="Times New Roman"/>
          <w:sz w:val="24"/>
          <w:szCs w:val="24"/>
        </w:rPr>
      </w:pPr>
    </w:p>
    <w:p w14:paraId="6140C707" w14:textId="062319E9" w:rsidR="00D17B66" w:rsidRPr="000E65C0" w:rsidRDefault="00000000">
      <w:pPr>
        <w:spacing w:before="60" w:after="80"/>
        <w:rPr>
          <w:rFonts w:ascii="Times New Roman" w:hAnsi="Times New Roman" w:cs="Times New Roman"/>
        </w:rPr>
      </w:pPr>
      <w:r w:rsidRPr="00A13463">
        <w:rPr>
          <w:rFonts w:ascii="Times New Roman" w:hAnsi="Times New Roman" w:cs="Times New Roman"/>
          <w:sz w:val="24"/>
          <w:szCs w:val="24"/>
        </w:rPr>
        <w:t>System-Wide Shared Baseline: Every HTTP request travels through Helmet security headers, CORS origin verification, JSON payload size capping (10MB), express-rate-limit throttling, and JWT authentication middleware before reaching business controllers. VendorHub prioritizes Strong Consistency over Availability (CP in CAP theorem): an order or inventory operation is immediately aborted rather than allowing conflicting or oversold physical inventory balances</w:t>
      </w:r>
      <w:r w:rsidRPr="000E65C0">
        <w:rPr>
          <w:rFonts w:ascii="Times New Roman" w:hAnsi="Times New Roman" w:cs="Times New Roman"/>
        </w:rPr>
        <w:t>.</w:t>
      </w:r>
    </w:p>
    <w:p w14:paraId="0D203309" w14:textId="77777777" w:rsidR="00D17B66" w:rsidRPr="000E65C0" w:rsidRDefault="00000000">
      <w:pPr>
        <w:spacing w:before="240" w:after="80"/>
        <w:rPr>
          <w:rFonts w:ascii="Times New Roman" w:hAnsi="Times New Roman" w:cs="Times New Roman"/>
        </w:rPr>
      </w:pPr>
      <w:r w:rsidRPr="000E65C0">
        <w:rPr>
          <w:rFonts w:ascii="Times New Roman" w:hAnsi="Times New Roman" w:cs="Times New Roman"/>
          <w:b/>
          <w:color w:val="0F172A"/>
          <w:sz w:val="23"/>
        </w:rPr>
        <w:lastRenderedPageBreak/>
        <w:t>Sizing Baseline (Working Assumptions) :</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80"/>
        <w:gridCol w:w="2592"/>
        <w:gridCol w:w="3888"/>
      </w:tblGrid>
      <w:tr w:rsidR="00D17B66" w:rsidRPr="000E65C0" w14:paraId="6A8D8FD2" w14:textId="77777777" w:rsidTr="00D8406B">
        <w:trPr>
          <w:jc w:val="center"/>
        </w:trPr>
        <w:tc>
          <w:tcPr>
            <w:tcW w:w="2880" w:type="dxa"/>
            <w:tcMar>
              <w:top w:w="130" w:type="dxa"/>
              <w:left w:w="140" w:type="dxa"/>
              <w:bottom w:w="130" w:type="dxa"/>
              <w:right w:w="140" w:type="dxa"/>
            </w:tcMar>
          </w:tcPr>
          <w:p w14:paraId="27528B6E" w14:textId="77777777" w:rsidR="00D17B66" w:rsidRPr="00D8406B" w:rsidRDefault="00000000">
            <w:pPr>
              <w:rPr>
                <w:rFonts w:ascii="Times New Roman" w:hAnsi="Times New Roman" w:cs="Times New Roman"/>
                <w:color w:val="000000" w:themeColor="text1"/>
                <w:sz w:val="24"/>
                <w:szCs w:val="24"/>
              </w:rPr>
            </w:pPr>
            <w:r w:rsidRPr="00D8406B">
              <w:rPr>
                <w:rFonts w:ascii="Times New Roman" w:hAnsi="Times New Roman" w:cs="Times New Roman"/>
                <w:b/>
                <w:color w:val="000000" w:themeColor="text1"/>
                <w:sz w:val="24"/>
                <w:szCs w:val="24"/>
              </w:rPr>
              <w:t>Metric</w:t>
            </w:r>
          </w:p>
        </w:tc>
        <w:tc>
          <w:tcPr>
            <w:tcW w:w="2592" w:type="dxa"/>
            <w:tcMar>
              <w:top w:w="130" w:type="dxa"/>
              <w:left w:w="140" w:type="dxa"/>
              <w:bottom w:w="130" w:type="dxa"/>
              <w:right w:w="140" w:type="dxa"/>
            </w:tcMar>
          </w:tcPr>
          <w:p w14:paraId="24BBC66A" w14:textId="77777777" w:rsidR="00D17B66" w:rsidRPr="00D8406B" w:rsidRDefault="00000000">
            <w:pPr>
              <w:rPr>
                <w:rFonts w:ascii="Times New Roman" w:hAnsi="Times New Roman" w:cs="Times New Roman"/>
                <w:color w:val="000000" w:themeColor="text1"/>
                <w:sz w:val="24"/>
                <w:szCs w:val="24"/>
              </w:rPr>
            </w:pPr>
            <w:r w:rsidRPr="00D8406B">
              <w:rPr>
                <w:rFonts w:ascii="Times New Roman" w:hAnsi="Times New Roman" w:cs="Times New Roman"/>
                <w:b/>
                <w:color w:val="000000" w:themeColor="text1"/>
                <w:sz w:val="24"/>
                <w:szCs w:val="24"/>
              </w:rPr>
              <w:t>Estimate</w:t>
            </w:r>
          </w:p>
        </w:tc>
        <w:tc>
          <w:tcPr>
            <w:tcW w:w="3888" w:type="dxa"/>
            <w:tcMar>
              <w:top w:w="130" w:type="dxa"/>
              <w:left w:w="140" w:type="dxa"/>
              <w:bottom w:w="130" w:type="dxa"/>
              <w:right w:w="140" w:type="dxa"/>
            </w:tcMar>
          </w:tcPr>
          <w:p w14:paraId="52B7A6F9" w14:textId="77777777" w:rsidR="00D17B66" w:rsidRPr="00D8406B" w:rsidRDefault="00000000">
            <w:pPr>
              <w:rPr>
                <w:rFonts w:ascii="Times New Roman" w:hAnsi="Times New Roman" w:cs="Times New Roman"/>
                <w:color w:val="000000" w:themeColor="text1"/>
                <w:sz w:val="24"/>
                <w:szCs w:val="24"/>
              </w:rPr>
            </w:pPr>
            <w:r w:rsidRPr="00D8406B">
              <w:rPr>
                <w:rFonts w:ascii="Times New Roman" w:hAnsi="Times New Roman" w:cs="Times New Roman"/>
                <w:b/>
                <w:color w:val="000000" w:themeColor="text1"/>
                <w:sz w:val="24"/>
                <w:szCs w:val="24"/>
              </w:rPr>
              <w:t>Basis</w:t>
            </w:r>
          </w:p>
        </w:tc>
      </w:tr>
      <w:tr w:rsidR="00D17B66" w:rsidRPr="000E65C0" w14:paraId="7A0242C2" w14:textId="77777777" w:rsidTr="00D8406B">
        <w:trPr>
          <w:jc w:val="center"/>
        </w:trPr>
        <w:tc>
          <w:tcPr>
            <w:tcW w:w="2880" w:type="dxa"/>
            <w:tcMar>
              <w:top w:w="90" w:type="dxa"/>
              <w:left w:w="140" w:type="dxa"/>
              <w:bottom w:w="90" w:type="dxa"/>
              <w:right w:w="140" w:type="dxa"/>
            </w:tcMar>
          </w:tcPr>
          <w:p w14:paraId="53D364AC"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Registered Vendors</w:t>
            </w:r>
          </w:p>
        </w:tc>
        <w:tc>
          <w:tcPr>
            <w:tcW w:w="2592" w:type="dxa"/>
            <w:tcMar>
              <w:top w:w="90" w:type="dxa"/>
              <w:left w:w="140" w:type="dxa"/>
              <w:bottom w:w="90" w:type="dxa"/>
              <w:right w:w="140" w:type="dxa"/>
            </w:tcMar>
          </w:tcPr>
          <w:p w14:paraId="6FC9FE36" w14:textId="77777777" w:rsidR="00D17B66" w:rsidRPr="000E65C0" w:rsidRDefault="00000000">
            <w:pPr>
              <w:rPr>
                <w:rFonts w:ascii="Times New Roman" w:hAnsi="Times New Roman" w:cs="Times New Roman"/>
              </w:rPr>
            </w:pPr>
            <w:r w:rsidRPr="000E65C0">
              <w:rPr>
                <w:rFonts w:ascii="Times New Roman" w:hAnsi="Times New Roman" w:cs="Times New Roman"/>
                <w:sz w:val="18"/>
              </w:rPr>
              <w:t>≈ 500 active merchants</w:t>
            </w:r>
          </w:p>
        </w:tc>
        <w:tc>
          <w:tcPr>
            <w:tcW w:w="3888" w:type="dxa"/>
            <w:tcMar>
              <w:top w:w="90" w:type="dxa"/>
              <w:left w:w="140" w:type="dxa"/>
              <w:bottom w:w="90" w:type="dxa"/>
              <w:right w:w="140" w:type="dxa"/>
            </w:tcMar>
          </w:tcPr>
          <w:p w14:paraId="332A54C1"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Regional multi-vendor onboarding projection</w:t>
            </w:r>
          </w:p>
        </w:tc>
      </w:tr>
      <w:tr w:rsidR="00D17B66" w:rsidRPr="000E65C0" w14:paraId="20AFEB43" w14:textId="77777777" w:rsidTr="00D8406B">
        <w:trPr>
          <w:jc w:val="center"/>
        </w:trPr>
        <w:tc>
          <w:tcPr>
            <w:tcW w:w="2880" w:type="dxa"/>
            <w:tcMar>
              <w:top w:w="90" w:type="dxa"/>
              <w:left w:w="140" w:type="dxa"/>
              <w:bottom w:w="90" w:type="dxa"/>
              <w:right w:w="140" w:type="dxa"/>
            </w:tcMar>
          </w:tcPr>
          <w:p w14:paraId="43C7F3BA" w14:textId="77777777" w:rsidR="00D17B66" w:rsidRPr="000E65C0" w:rsidRDefault="00000000">
            <w:pPr>
              <w:rPr>
                <w:rFonts w:ascii="Times New Roman" w:hAnsi="Times New Roman" w:cs="Times New Roman"/>
              </w:rPr>
            </w:pPr>
            <w:r w:rsidRPr="000E65C0">
              <w:rPr>
                <w:rFonts w:ascii="Times New Roman" w:hAnsi="Times New Roman" w:cs="Times New Roman"/>
                <w:sz w:val="18"/>
              </w:rPr>
              <w:t>Active Customers</w:t>
            </w:r>
          </w:p>
        </w:tc>
        <w:tc>
          <w:tcPr>
            <w:tcW w:w="2592" w:type="dxa"/>
            <w:tcMar>
              <w:top w:w="90" w:type="dxa"/>
              <w:left w:w="140" w:type="dxa"/>
              <w:bottom w:w="90" w:type="dxa"/>
              <w:right w:w="140" w:type="dxa"/>
            </w:tcMar>
          </w:tcPr>
          <w:p w14:paraId="68DE0C19" w14:textId="77777777" w:rsidR="00D17B66" w:rsidRPr="000E65C0" w:rsidRDefault="00000000">
            <w:pPr>
              <w:rPr>
                <w:rFonts w:ascii="Times New Roman" w:hAnsi="Times New Roman" w:cs="Times New Roman"/>
              </w:rPr>
            </w:pPr>
            <w:r w:rsidRPr="000E65C0">
              <w:rPr>
                <w:rFonts w:ascii="Times New Roman" w:hAnsi="Times New Roman" w:cs="Times New Roman"/>
                <w:sz w:val="18"/>
              </w:rPr>
              <w:t>≈ 50,000 users</w:t>
            </w:r>
          </w:p>
        </w:tc>
        <w:tc>
          <w:tcPr>
            <w:tcW w:w="3888" w:type="dxa"/>
            <w:tcMar>
              <w:top w:w="90" w:type="dxa"/>
              <w:left w:w="140" w:type="dxa"/>
              <w:bottom w:w="90" w:type="dxa"/>
              <w:right w:w="140" w:type="dxa"/>
            </w:tcMar>
          </w:tcPr>
          <w:p w14:paraId="2982F9A5" w14:textId="77777777" w:rsidR="00D17B66" w:rsidRPr="000E65C0" w:rsidRDefault="00000000">
            <w:pPr>
              <w:rPr>
                <w:rFonts w:ascii="Times New Roman" w:hAnsi="Times New Roman" w:cs="Times New Roman"/>
              </w:rPr>
            </w:pPr>
            <w:r w:rsidRPr="000E65C0">
              <w:rPr>
                <w:rFonts w:ascii="Times New Roman" w:hAnsi="Times New Roman" w:cs="Times New Roman"/>
                <w:sz w:val="18"/>
              </w:rPr>
              <w:t>Target regional marketplace consumers</w:t>
            </w:r>
          </w:p>
        </w:tc>
      </w:tr>
      <w:tr w:rsidR="00D17B66" w:rsidRPr="000E65C0" w14:paraId="2D087A99" w14:textId="77777777" w:rsidTr="00D8406B">
        <w:trPr>
          <w:jc w:val="center"/>
        </w:trPr>
        <w:tc>
          <w:tcPr>
            <w:tcW w:w="2880" w:type="dxa"/>
            <w:tcMar>
              <w:top w:w="90" w:type="dxa"/>
              <w:left w:w="140" w:type="dxa"/>
              <w:bottom w:w="90" w:type="dxa"/>
              <w:right w:w="140" w:type="dxa"/>
            </w:tcMar>
          </w:tcPr>
          <w:p w14:paraId="17E12549" w14:textId="77777777" w:rsidR="00D17B66" w:rsidRPr="000E65C0" w:rsidRDefault="00000000">
            <w:pPr>
              <w:rPr>
                <w:rFonts w:ascii="Times New Roman" w:hAnsi="Times New Roman" w:cs="Times New Roman"/>
              </w:rPr>
            </w:pPr>
            <w:r w:rsidRPr="000E65C0">
              <w:rPr>
                <w:rFonts w:ascii="Times New Roman" w:hAnsi="Times New Roman" w:cs="Times New Roman"/>
                <w:sz w:val="18"/>
              </w:rPr>
              <w:t>Orders per Day</w:t>
            </w:r>
          </w:p>
        </w:tc>
        <w:tc>
          <w:tcPr>
            <w:tcW w:w="2592" w:type="dxa"/>
            <w:tcMar>
              <w:top w:w="90" w:type="dxa"/>
              <w:left w:w="140" w:type="dxa"/>
              <w:bottom w:w="90" w:type="dxa"/>
              <w:right w:w="140" w:type="dxa"/>
            </w:tcMar>
          </w:tcPr>
          <w:p w14:paraId="336020FC" w14:textId="77777777" w:rsidR="00D17B66" w:rsidRPr="000E65C0" w:rsidRDefault="00000000">
            <w:pPr>
              <w:rPr>
                <w:rFonts w:ascii="Times New Roman" w:hAnsi="Times New Roman" w:cs="Times New Roman"/>
              </w:rPr>
            </w:pPr>
            <w:r w:rsidRPr="000E65C0">
              <w:rPr>
                <w:rFonts w:ascii="Times New Roman" w:hAnsi="Times New Roman" w:cs="Times New Roman"/>
                <w:sz w:val="18"/>
              </w:rPr>
              <w:t>≈ 2,500 orders / day</w:t>
            </w:r>
          </w:p>
        </w:tc>
        <w:tc>
          <w:tcPr>
            <w:tcW w:w="3888" w:type="dxa"/>
            <w:tcMar>
              <w:top w:w="90" w:type="dxa"/>
              <w:left w:w="140" w:type="dxa"/>
              <w:bottom w:w="90" w:type="dxa"/>
              <w:right w:w="140" w:type="dxa"/>
            </w:tcMar>
          </w:tcPr>
          <w:p w14:paraId="09DE379F" w14:textId="77777777" w:rsidR="00D17B66" w:rsidRPr="000E65C0" w:rsidRDefault="00000000">
            <w:pPr>
              <w:rPr>
                <w:rFonts w:ascii="Times New Roman" w:hAnsi="Times New Roman" w:cs="Times New Roman"/>
              </w:rPr>
            </w:pPr>
            <w:r w:rsidRPr="000E65C0">
              <w:rPr>
                <w:rFonts w:ascii="Times New Roman" w:hAnsi="Times New Roman" w:cs="Times New Roman"/>
                <w:sz w:val="18"/>
              </w:rPr>
              <w:t>Combined multi-merchant daily order throughput</w:t>
            </w:r>
          </w:p>
        </w:tc>
      </w:tr>
      <w:tr w:rsidR="00D17B66" w:rsidRPr="000E65C0" w14:paraId="4AB75DDC" w14:textId="77777777" w:rsidTr="00D8406B">
        <w:trPr>
          <w:jc w:val="center"/>
        </w:trPr>
        <w:tc>
          <w:tcPr>
            <w:tcW w:w="2880" w:type="dxa"/>
            <w:tcMar>
              <w:top w:w="90" w:type="dxa"/>
              <w:left w:w="140" w:type="dxa"/>
              <w:bottom w:w="90" w:type="dxa"/>
              <w:right w:w="140" w:type="dxa"/>
            </w:tcMar>
          </w:tcPr>
          <w:p w14:paraId="3953FD06" w14:textId="77777777" w:rsidR="00D17B66" w:rsidRPr="000E65C0" w:rsidRDefault="00000000">
            <w:pPr>
              <w:rPr>
                <w:rFonts w:ascii="Times New Roman" w:hAnsi="Times New Roman" w:cs="Times New Roman"/>
              </w:rPr>
            </w:pPr>
            <w:r w:rsidRPr="000E65C0">
              <w:rPr>
                <w:rFonts w:ascii="Times New Roman" w:hAnsi="Times New Roman" w:cs="Times New Roman"/>
                <w:sz w:val="18"/>
              </w:rPr>
              <w:t>Vendor Inventory Updates</w:t>
            </w:r>
          </w:p>
        </w:tc>
        <w:tc>
          <w:tcPr>
            <w:tcW w:w="2592" w:type="dxa"/>
            <w:tcMar>
              <w:top w:w="90" w:type="dxa"/>
              <w:left w:w="140" w:type="dxa"/>
              <w:bottom w:w="90" w:type="dxa"/>
              <w:right w:w="140" w:type="dxa"/>
            </w:tcMar>
          </w:tcPr>
          <w:p w14:paraId="661EA6EB" w14:textId="77777777" w:rsidR="00D17B66" w:rsidRPr="000E65C0" w:rsidRDefault="00000000">
            <w:pPr>
              <w:rPr>
                <w:rFonts w:ascii="Times New Roman" w:hAnsi="Times New Roman" w:cs="Times New Roman"/>
              </w:rPr>
            </w:pPr>
            <w:r w:rsidRPr="000E65C0">
              <w:rPr>
                <w:rFonts w:ascii="Times New Roman" w:hAnsi="Times New Roman" w:cs="Times New Roman"/>
                <w:sz w:val="18"/>
              </w:rPr>
              <w:t>≈ 5,000 operations / day</w:t>
            </w:r>
          </w:p>
        </w:tc>
        <w:tc>
          <w:tcPr>
            <w:tcW w:w="3888" w:type="dxa"/>
            <w:tcMar>
              <w:top w:w="90" w:type="dxa"/>
              <w:left w:w="140" w:type="dxa"/>
              <w:bottom w:w="90" w:type="dxa"/>
              <w:right w:w="140" w:type="dxa"/>
            </w:tcMar>
          </w:tcPr>
          <w:p w14:paraId="40F67A1C" w14:textId="77777777" w:rsidR="00D17B66" w:rsidRPr="000E65C0" w:rsidRDefault="00000000">
            <w:pPr>
              <w:rPr>
                <w:rFonts w:ascii="Times New Roman" w:hAnsi="Times New Roman" w:cs="Times New Roman"/>
              </w:rPr>
            </w:pPr>
            <w:r w:rsidRPr="000E65C0">
              <w:rPr>
                <w:rFonts w:ascii="Times New Roman" w:hAnsi="Times New Roman" w:cs="Times New Roman"/>
                <w:sz w:val="18"/>
              </w:rPr>
              <w:t>Warehouse stock intake, adjustments, and updates</w:t>
            </w:r>
          </w:p>
        </w:tc>
      </w:tr>
      <w:tr w:rsidR="00D17B66" w:rsidRPr="000E65C0" w14:paraId="637C7547" w14:textId="77777777" w:rsidTr="00D8406B">
        <w:trPr>
          <w:jc w:val="center"/>
        </w:trPr>
        <w:tc>
          <w:tcPr>
            <w:tcW w:w="2880" w:type="dxa"/>
            <w:tcMar>
              <w:top w:w="90" w:type="dxa"/>
              <w:left w:w="140" w:type="dxa"/>
              <w:bottom w:w="90" w:type="dxa"/>
              <w:right w:w="140" w:type="dxa"/>
            </w:tcMar>
          </w:tcPr>
          <w:p w14:paraId="7798AB04" w14:textId="77777777" w:rsidR="00D17B66" w:rsidRPr="000E65C0" w:rsidRDefault="00000000">
            <w:pPr>
              <w:rPr>
                <w:rFonts w:ascii="Times New Roman" w:hAnsi="Times New Roman" w:cs="Times New Roman"/>
              </w:rPr>
            </w:pPr>
            <w:r w:rsidRPr="000E65C0">
              <w:rPr>
                <w:rFonts w:ascii="Times New Roman" w:hAnsi="Times New Roman" w:cs="Times New Roman"/>
                <w:sz w:val="18"/>
              </w:rPr>
              <w:t>Peak Transaction Load</w:t>
            </w:r>
          </w:p>
        </w:tc>
        <w:tc>
          <w:tcPr>
            <w:tcW w:w="2592" w:type="dxa"/>
            <w:tcMar>
              <w:top w:w="90" w:type="dxa"/>
              <w:left w:w="140" w:type="dxa"/>
              <w:bottom w:w="90" w:type="dxa"/>
              <w:right w:w="140" w:type="dxa"/>
            </w:tcMar>
          </w:tcPr>
          <w:p w14:paraId="36E5C073" w14:textId="77777777" w:rsidR="00D17B66" w:rsidRPr="000E65C0" w:rsidRDefault="00000000">
            <w:pPr>
              <w:rPr>
                <w:rFonts w:ascii="Times New Roman" w:hAnsi="Times New Roman" w:cs="Times New Roman"/>
              </w:rPr>
            </w:pPr>
            <w:r w:rsidRPr="000E65C0">
              <w:rPr>
                <w:rFonts w:ascii="Times New Roman" w:hAnsi="Times New Roman" w:cs="Times New Roman"/>
                <w:sz w:val="18"/>
              </w:rPr>
              <w:t>≈ 35 - 50 req / second</w:t>
            </w:r>
          </w:p>
        </w:tc>
        <w:tc>
          <w:tcPr>
            <w:tcW w:w="3888" w:type="dxa"/>
            <w:tcMar>
              <w:top w:w="90" w:type="dxa"/>
              <w:left w:w="140" w:type="dxa"/>
              <w:bottom w:w="90" w:type="dxa"/>
              <w:right w:w="140" w:type="dxa"/>
            </w:tcMar>
          </w:tcPr>
          <w:p w14:paraId="2714C954" w14:textId="77777777" w:rsidR="00D17B66" w:rsidRPr="000E65C0" w:rsidRDefault="00000000">
            <w:pPr>
              <w:rPr>
                <w:rFonts w:ascii="Times New Roman" w:hAnsi="Times New Roman" w:cs="Times New Roman"/>
              </w:rPr>
            </w:pPr>
            <w:r w:rsidRPr="000E65C0">
              <w:rPr>
                <w:rFonts w:ascii="Times New Roman" w:hAnsi="Times New Roman" w:cs="Times New Roman"/>
                <w:sz w:val="18"/>
              </w:rPr>
              <w:t>Festival flash sales and evening shopping spikes</w:t>
            </w:r>
          </w:p>
        </w:tc>
      </w:tr>
    </w:tbl>
    <w:p w14:paraId="17D4BC94" w14:textId="77777777" w:rsidR="00D8406B" w:rsidRDefault="00D8406B">
      <w:pPr>
        <w:spacing w:before="60" w:after="80"/>
        <w:rPr>
          <w:rFonts w:ascii="Times New Roman" w:hAnsi="Times New Roman" w:cs="Times New Roman"/>
        </w:rPr>
      </w:pPr>
    </w:p>
    <w:p w14:paraId="38AC15DC" w14:textId="3ED8A23C" w:rsidR="00D17B66" w:rsidRPr="00D8406B" w:rsidRDefault="00000000">
      <w:pPr>
        <w:spacing w:before="60" w:after="80"/>
        <w:rPr>
          <w:rFonts w:ascii="Times New Roman" w:hAnsi="Times New Roman" w:cs="Times New Roman"/>
          <w:sz w:val="24"/>
          <w:szCs w:val="24"/>
        </w:rPr>
      </w:pPr>
      <w:r w:rsidRPr="00D8406B">
        <w:rPr>
          <w:rFonts w:ascii="Times New Roman" w:hAnsi="Times New Roman" w:cs="Times New Roman"/>
          <w:sz w:val="24"/>
          <w:szCs w:val="24"/>
        </w:rPr>
        <w:t>A single clustered Node.js instance backed by MongoDB Atlas handles this load comfortably. Because session authentication is completely stateless (via client-held JWT tokens), horizontal scaling is achieved effortlessly by deploying additional containerized Node.js workers behind an Nginx reverse proxy.</w:t>
      </w:r>
    </w:p>
    <w:p w14:paraId="775325DC" w14:textId="06E4012D" w:rsidR="009C073C" w:rsidRDefault="009C073C">
      <w:pPr>
        <w:spacing w:before="120" w:after="40"/>
        <w:jc w:val="center"/>
        <w:rPr>
          <w:rFonts w:ascii="Times New Roman" w:hAnsi="Times New Roman" w:cs="Times New Roman"/>
          <w:b/>
          <w:i/>
          <w:color w:val="0F172A"/>
          <w:sz w:val="19"/>
        </w:rPr>
      </w:pPr>
      <w:r w:rsidRPr="009C073C">
        <w:rPr>
          <w:rFonts w:ascii="Times New Roman" w:hAnsi="Times New Roman" w:cs="Times New Roman"/>
          <w:b/>
          <w:i/>
          <w:color w:val="0F172A"/>
          <w:sz w:val="19"/>
        </w:rPr>
        <w:drawing>
          <wp:inline distT="0" distB="0" distL="0" distR="0" wp14:anchorId="740DD2B8" wp14:editId="25E4A5AA">
            <wp:extent cx="4556760" cy="3793120"/>
            <wp:effectExtent l="0" t="0" r="0" b="0"/>
            <wp:docPr id="213523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34410" name=""/>
                    <pic:cNvPicPr/>
                  </pic:nvPicPr>
                  <pic:blipFill>
                    <a:blip r:embed="rId9"/>
                    <a:stretch>
                      <a:fillRect/>
                    </a:stretch>
                  </pic:blipFill>
                  <pic:spPr>
                    <a:xfrm>
                      <a:off x="0" y="0"/>
                      <a:ext cx="4562463" cy="3797867"/>
                    </a:xfrm>
                    <a:prstGeom prst="rect">
                      <a:avLst/>
                    </a:prstGeom>
                  </pic:spPr>
                </pic:pic>
              </a:graphicData>
            </a:graphic>
          </wp:inline>
        </w:drawing>
      </w:r>
    </w:p>
    <w:p w14:paraId="4666E39F" w14:textId="32D02CCB" w:rsidR="00D17B66" w:rsidRDefault="00000000">
      <w:pPr>
        <w:spacing w:before="120" w:after="40"/>
        <w:jc w:val="center"/>
        <w:rPr>
          <w:rFonts w:ascii="Times New Roman" w:hAnsi="Times New Roman" w:cs="Times New Roman"/>
          <w:b/>
          <w:i/>
          <w:color w:val="0F172A"/>
          <w:sz w:val="24"/>
          <w:szCs w:val="24"/>
        </w:rPr>
      </w:pPr>
      <w:r w:rsidRPr="009C073C">
        <w:rPr>
          <w:rFonts w:ascii="Times New Roman" w:hAnsi="Times New Roman" w:cs="Times New Roman"/>
          <w:b/>
          <w:i/>
          <w:color w:val="0F172A"/>
          <w:sz w:val="24"/>
          <w:szCs w:val="24"/>
        </w:rPr>
        <w:t>Fig 8.0 Overall System Request &amp; Middleware Flow of VendorHub</w:t>
      </w:r>
    </w:p>
    <w:p w14:paraId="4D2687E4" w14:textId="77777777" w:rsidR="009C073C" w:rsidRDefault="009C073C">
      <w:pPr>
        <w:spacing w:before="120" w:after="40"/>
        <w:jc w:val="center"/>
        <w:rPr>
          <w:rFonts w:ascii="Times New Roman" w:hAnsi="Times New Roman" w:cs="Times New Roman"/>
          <w:b/>
          <w:i/>
          <w:color w:val="0F172A"/>
          <w:sz w:val="24"/>
          <w:szCs w:val="24"/>
        </w:rPr>
      </w:pPr>
    </w:p>
    <w:p w14:paraId="32119810" w14:textId="77777777" w:rsidR="009C073C" w:rsidRPr="009C073C" w:rsidRDefault="009C073C">
      <w:pPr>
        <w:spacing w:before="120" w:after="40"/>
        <w:jc w:val="center"/>
        <w:rPr>
          <w:rFonts w:ascii="Times New Roman" w:hAnsi="Times New Roman" w:cs="Times New Roman"/>
          <w:sz w:val="24"/>
          <w:szCs w:val="24"/>
        </w:rPr>
      </w:pPr>
    </w:p>
    <w:p w14:paraId="74372B7E" w14:textId="77777777" w:rsidR="00D17B66" w:rsidRPr="009C073C" w:rsidRDefault="00000000">
      <w:pPr>
        <w:spacing w:before="40" w:after="160"/>
        <w:rPr>
          <w:rFonts w:ascii="Times New Roman" w:hAnsi="Times New Roman" w:cs="Times New Roman"/>
          <w:sz w:val="24"/>
          <w:szCs w:val="24"/>
        </w:rPr>
      </w:pPr>
      <w:r w:rsidRPr="009C073C">
        <w:rPr>
          <w:rFonts w:ascii="Times New Roman" w:hAnsi="Times New Roman" w:cs="Times New Roman"/>
          <w:color w:val="334155"/>
          <w:sz w:val="24"/>
          <w:szCs w:val="24"/>
        </w:rPr>
        <w:t>The client application emits HTTPS requests with Bearer JWT tokens, passing through Helmet, CORS, Rate Limiting, and Auth Middleware before reaching route controllers and MongoDB Atlas collections.</w:t>
      </w:r>
    </w:p>
    <w:p w14:paraId="038C6DB9" w14:textId="77777777" w:rsidR="00D17B66" w:rsidRPr="000E65C0" w:rsidRDefault="00000000">
      <w:pPr>
        <w:spacing w:before="240" w:after="80"/>
        <w:rPr>
          <w:rFonts w:ascii="Times New Roman" w:hAnsi="Times New Roman" w:cs="Times New Roman"/>
        </w:rPr>
      </w:pPr>
      <w:r w:rsidRPr="000E65C0">
        <w:rPr>
          <w:rFonts w:ascii="Times New Roman" w:hAnsi="Times New Roman" w:cs="Times New Roman"/>
          <w:b/>
          <w:color w:val="0F172A"/>
          <w:sz w:val="23"/>
        </w:rPr>
        <w:lastRenderedPageBreak/>
        <w:t>8.1 FOLDER STRUCTURE</w:t>
      </w:r>
    </w:p>
    <w:p w14:paraId="3D5A09E1" w14:textId="77777777" w:rsidR="00D17B66" w:rsidRPr="00AA44D2" w:rsidRDefault="00000000">
      <w:pPr>
        <w:spacing w:before="60" w:after="80"/>
        <w:rPr>
          <w:rFonts w:ascii="Times New Roman" w:hAnsi="Times New Roman" w:cs="Times New Roman"/>
          <w:sz w:val="24"/>
          <w:szCs w:val="24"/>
        </w:rPr>
      </w:pPr>
      <w:r w:rsidRPr="00AA44D2">
        <w:rPr>
          <w:rFonts w:ascii="Times New Roman" w:hAnsi="Times New Roman" w:cs="Times New Roman"/>
          <w:sz w:val="24"/>
          <w:szCs w:val="24"/>
        </w:rPr>
        <w:t>VendorHub adopts a clean separation of concerns with isolated backend and frontend directory structures.</w:t>
      </w:r>
    </w:p>
    <w:p w14:paraId="4239D501" w14:textId="77777777" w:rsidR="00D17B66" w:rsidRPr="000E65C0" w:rsidRDefault="00000000">
      <w:pPr>
        <w:spacing w:before="240" w:after="80"/>
        <w:rPr>
          <w:rFonts w:ascii="Times New Roman" w:hAnsi="Times New Roman" w:cs="Times New Roman"/>
        </w:rPr>
      </w:pPr>
      <w:r w:rsidRPr="000E65C0">
        <w:rPr>
          <w:rFonts w:ascii="Times New Roman" w:hAnsi="Times New Roman" w:cs="Times New Roman"/>
          <w:b/>
          <w:color w:val="0F172A"/>
          <w:sz w:val="23"/>
        </w:rPr>
        <w:t>8.1.1 Backend Directory Architecture :</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768"/>
        <w:gridCol w:w="20"/>
      </w:tblGrid>
      <w:tr w:rsidR="00D17B66" w:rsidRPr="000E65C0" w14:paraId="57AB783B" w14:textId="77777777" w:rsidTr="00AA44D2">
        <w:trPr>
          <w:jc w:val="center"/>
        </w:trPr>
        <w:tc>
          <w:tcPr>
            <w:tcW w:w="2592" w:type="dxa"/>
            <w:tcMar>
              <w:top w:w="130" w:type="dxa"/>
              <w:left w:w="140" w:type="dxa"/>
              <w:bottom w:w="130" w:type="dxa"/>
              <w:right w:w="140" w:type="dxa"/>
            </w:tcMar>
          </w:tcPr>
          <w:p w14:paraId="3FAD6027" w14:textId="77777777" w:rsidR="00D17B66" w:rsidRPr="00AA44D2" w:rsidRDefault="00000000">
            <w:pPr>
              <w:rPr>
                <w:rFonts w:ascii="Times New Roman" w:hAnsi="Times New Roman" w:cs="Times New Roman"/>
                <w:color w:val="000000" w:themeColor="text1"/>
                <w:sz w:val="24"/>
                <w:szCs w:val="24"/>
              </w:rPr>
            </w:pPr>
            <w:r w:rsidRPr="00AA44D2">
              <w:rPr>
                <w:rFonts w:ascii="Times New Roman" w:hAnsi="Times New Roman" w:cs="Times New Roman"/>
                <w:b/>
                <w:color w:val="000000" w:themeColor="text1"/>
                <w:sz w:val="24"/>
                <w:szCs w:val="24"/>
              </w:rPr>
              <w:t>Directory / File</w:t>
            </w:r>
          </w:p>
        </w:tc>
        <w:tc>
          <w:tcPr>
            <w:tcW w:w="6768" w:type="dxa"/>
            <w:gridSpan w:val="2"/>
            <w:tcMar>
              <w:top w:w="130" w:type="dxa"/>
              <w:left w:w="140" w:type="dxa"/>
              <w:bottom w:w="130" w:type="dxa"/>
              <w:right w:w="140" w:type="dxa"/>
            </w:tcMar>
          </w:tcPr>
          <w:p w14:paraId="794E9B5F" w14:textId="77777777" w:rsidR="00D17B66" w:rsidRPr="00AA44D2" w:rsidRDefault="00000000">
            <w:pPr>
              <w:rPr>
                <w:rFonts w:ascii="Times New Roman" w:hAnsi="Times New Roman" w:cs="Times New Roman"/>
                <w:color w:val="000000" w:themeColor="text1"/>
                <w:sz w:val="24"/>
                <w:szCs w:val="24"/>
              </w:rPr>
            </w:pPr>
            <w:r w:rsidRPr="00AA44D2">
              <w:rPr>
                <w:rFonts w:ascii="Times New Roman" w:hAnsi="Times New Roman" w:cs="Times New Roman"/>
                <w:b/>
                <w:color w:val="000000" w:themeColor="text1"/>
                <w:sz w:val="24"/>
                <w:szCs w:val="24"/>
              </w:rPr>
              <w:t>Contents &amp; Architectural Role</w:t>
            </w:r>
          </w:p>
        </w:tc>
      </w:tr>
      <w:tr w:rsidR="00D17B66" w:rsidRPr="000E65C0" w14:paraId="6247E358" w14:textId="77777777" w:rsidTr="00AA44D2">
        <w:trPr>
          <w:jc w:val="center"/>
        </w:trPr>
        <w:tc>
          <w:tcPr>
            <w:tcW w:w="2592" w:type="dxa"/>
            <w:tcMar>
              <w:top w:w="90" w:type="dxa"/>
              <w:left w:w="140" w:type="dxa"/>
              <w:bottom w:w="90" w:type="dxa"/>
              <w:right w:w="140" w:type="dxa"/>
            </w:tcMar>
          </w:tcPr>
          <w:p w14:paraId="68305EDA" w14:textId="77777777" w:rsidR="00D17B66" w:rsidRPr="000E65C0" w:rsidRDefault="00000000">
            <w:pPr>
              <w:rPr>
                <w:rFonts w:ascii="Times New Roman" w:hAnsi="Times New Roman" w:cs="Times New Roman"/>
              </w:rPr>
            </w:pPr>
            <w:r w:rsidRPr="000E65C0">
              <w:rPr>
                <w:rFonts w:ascii="Times New Roman" w:hAnsi="Times New Roman" w:cs="Times New Roman"/>
                <w:sz w:val="18"/>
              </w:rPr>
              <w:t>config/</w:t>
            </w:r>
          </w:p>
        </w:tc>
        <w:tc>
          <w:tcPr>
            <w:tcW w:w="6768" w:type="dxa"/>
            <w:gridSpan w:val="2"/>
            <w:tcMar>
              <w:top w:w="90" w:type="dxa"/>
              <w:left w:w="140" w:type="dxa"/>
              <w:bottom w:w="90" w:type="dxa"/>
              <w:right w:w="140" w:type="dxa"/>
            </w:tcMar>
          </w:tcPr>
          <w:p w14:paraId="22B3AEDC" w14:textId="77777777" w:rsidR="00D17B66" w:rsidRPr="000E65C0" w:rsidRDefault="00000000">
            <w:pPr>
              <w:rPr>
                <w:rFonts w:ascii="Times New Roman" w:hAnsi="Times New Roman" w:cs="Times New Roman"/>
              </w:rPr>
            </w:pPr>
            <w:r w:rsidRPr="000E65C0">
              <w:rPr>
                <w:rFonts w:ascii="Times New Roman" w:hAnsi="Times New Roman" w:cs="Times New Roman"/>
                <w:sz w:val="18"/>
              </w:rPr>
              <w:t>Database connection scripts (db.js) and environment configuration</w:t>
            </w:r>
          </w:p>
        </w:tc>
      </w:tr>
      <w:tr w:rsidR="00D17B66" w:rsidRPr="000E65C0" w14:paraId="4E7E77F0" w14:textId="77777777" w:rsidTr="00AA44D2">
        <w:trPr>
          <w:jc w:val="center"/>
        </w:trPr>
        <w:tc>
          <w:tcPr>
            <w:tcW w:w="2592" w:type="dxa"/>
            <w:tcMar>
              <w:top w:w="90" w:type="dxa"/>
              <w:left w:w="140" w:type="dxa"/>
              <w:bottom w:w="90" w:type="dxa"/>
              <w:right w:w="140" w:type="dxa"/>
            </w:tcMar>
          </w:tcPr>
          <w:p w14:paraId="7AE9945C" w14:textId="77777777" w:rsidR="00D17B66" w:rsidRPr="000E65C0" w:rsidRDefault="00000000">
            <w:pPr>
              <w:rPr>
                <w:rFonts w:ascii="Times New Roman" w:hAnsi="Times New Roman" w:cs="Times New Roman"/>
              </w:rPr>
            </w:pPr>
            <w:r w:rsidRPr="000E65C0">
              <w:rPr>
                <w:rFonts w:ascii="Times New Roman" w:hAnsi="Times New Roman" w:cs="Times New Roman"/>
                <w:sz w:val="18"/>
              </w:rPr>
              <w:t>controllers/</w:t>
            </w:r>
          </w:p>
        </w:tc>
        <w:tc>
          <w:tcPr>
            <w:tcW w:w="6768" w:type="dxa"/>
            <w:gridSpan w:val="2"/>
            <w:tcMar>
              <w:top w:w="90" w:type="dxa"/>
              <w:left w:w="140" w:type="dxa"/>
              <w:bottom w:w="90" w:type="dxa"/>
              <w:right w:w="140" w:type="dxa"/>
            </w:tcMar>
          </w:tcPr>
          <w:p w14:paraId="6DED951D" w14:textId="77777777" w:rsidR="00D17B66" w:rsidRPr="000E65C0" w:rsidRDefault="00000000">
            <w:pPr>
              <w:rPr>
                <w:rFonts w:ascii="Times New Roman" w:hAnsi="Times New Roman" w:cs="Times New Roman"/>
              </w:rPr>
            </w:pPr>
            <w:r w:rsidRPr="000E65C0">
              <w:rPr>
                <w:rFonts w:ascii="Times New Roman" w:hAnsi="Times New Roman" w:cs="Times New Roman"/>
                <w:sz w:val="18"/>
              </w:rPr>
              <w:t>Micro-controllers: auth, product, order, dispute, inventory, analytics, vendorApplication, store, subscription, invoice, message</w:t>
            </w:r>
          </w:p>
        </w:tc>
      </w:tr>
      <w:tr w:rsidR="00D17B66" w:rsidRPr="000E65C0" w14:paraId="7FA72950" w14:textId="77777777" w:rsidTr="00AA44D2">
        <w:trPr>
          <w:jc w:val="center"/>
        </w:trPr>
        <w:tc>
          <w:tcPr>
            <w:tcW w:w="2592" w:type="dxa"/>
            <w:tcMar>
              <w:top w:w="90" w:type="dxa"/>
              <w:left w:w="140" w:type="dxa"/>
              <w:bottom w:w="90" w:type="dxa"/>
              <w:right w:w="140" w:type="dxa"/>
            </w:tcMar>
          </w:tcPr>
          <w:p w14:paraId="64CC1C82" w14:textId="77777777" w:rsidR="00D17B66" w:rsidRPr="000E65C0" w:rsidRDefault="00000000">
            <w:pPr>
              <w:rPr>
                <w:rFonts w:ascii="Times New Roman" w:hAnsi="Times New Roman" w:cs="Times New Roman"/>
              </w:rPr>
            </w:pPr>
            <w:r w:rsidRPr="000E65C0">
              <w:rPr>
                <w:rFonts w:ascii="Times New Roman" w:hAnsi="Times New Roman" w:cs="Times New Roman"/>
                <w:sz w:val="18"/>
              </w:rPr>
              <w:t>middleware/</w:t>
            </w:r>
          </w:p>
        </w:tc>
        <w:tc>
          <w:tcPr>
            <w:tcW w:w="6768" w:type="dxa"/>
            <w:gridSpan w:val="2"/>
            <w:tcMar>
              <w:top w:w="90" w:type="dxa"/>
              <w:left w:w="140" w:type="dxa"/>
              <w:bottom w:w="90" w:type="dxa"/>
              <w:right w:w="140" w:type="dxa"/>
            </w:tcMar>
          </w:tcPr>
          <w:p w14:paraId="056E9DC4" w14:textId="77777777" w:rsidR="00D17B66" w:rsidRPr="000E65C0" w:rsidRDefault="00000000">
            <w:pPr>
              <w:rPr>
                <w:rFonts w:ascii="Times New Roman" w:hAnsi="Times New Roman" w:cs="Times New Roman"/>
              </w:rPr>
            </w:pPr>
            <w:r w:rsidRPr="000E65C0">
              <w:rPr>
                <w:rFonts w:ascii="Times New Roman" w:hAnsi="Times New Roman" w:cs="Times New Roman"/>
                <w:sz w:val="18"/>
              </w:rPr>
              <w:t>authMiddleware (JWT &amp; RBAC verification), rateLimiters, uploadMiddleware, errorHandler</w:t>
            </w:r>
          </w:p>
        </w:tc>
      </w:tr>
      <w:tr w:rsidR="00D17B66" w:rsidRPr="000E65C0" w14:paraId="32BBBAE7" w14:textId="77777777" w:rsidTr="00AA44D2">
        <w:trPr>
          <w:jc w:val="center"/>
        </w:trPr>
        <w:tc>
          <w:tcPr>
            <w:tcW w:w="2592" w:type="dxa"/>
            <w:tcMar>
              <w:top w:w="90" w:type="dxa"/>
              <w:left w:w="140" w:type="dxa"/>
              <w:bottom w:w="90" w:type="dxa"/>
              <w:right w:w="140" w:type="dxa"/>
            </w:tcMar>
          </w:tcPr>
          <w:p w14:paraId="4AE8DC58" w14:textId="77777777" w:rsidR="00D17B66" w:rsidRPr="000E65C0" w:rsidRDefault="00000000">
            <w:pPr>
              <w:rPr>
                <w:rFonts w:ascii="Times New Roman" w:hAnsi="Times New Roman" w:cs="Times New Roman"/>
              </w:rPr>
            </w:pPr>
            <w:r w:rsidRPr="000E65C0">
              <w:rPr>
                <w:rFonts w:ascii="Times New Roman" w:hAnsi="Times New Roman" w:cs="Times New Roman"/>
                <w:sz w:val="18"/>
              </w:rPr>
              <w:t>models/</w:t>
            </w:r>
          </w:p>
        </w:tc>
        <w:tc>
          <w:tcPr>
            <w:tcW w:w="6768" w:type="dxa"/>
            <w:gridSpan w:val="2"/>
            <w:tcMar>
              <w:top w:w="90" w:type="dxa"/>
              <w:left w:w="140" w:type="dxa"/>
              <w:bottom w:w="90" w:type="dxa"/>
              <w:right w:w="140" w:type="dxa"/>
            </w:tcMar>
          </w:tcPr>
          <w:p w14:paraId="625A0697" w14:textId="77777777" w:rsidR="00D17B66" w:rsidRPr="000E65C0" w:rsidRDefault="00000000">
            <w:pPr>
              <w:rPr>
                <w:rFonts w:ascii="Times New Roman" w:hAnsi="Times New Roman" w:cs="Times New Roman"/>
              </w:rPr>
            </w:pPr>
            <w:r w:rsidRPr="000E65C0">
              <w:rPr>
                <w:rFonts w:ascii="Times New Roman" w:hAnsi="Times New Roman" w:cs="Times New Roman"/>
                <w:sz w:val="18"/>
              </w:rPr>
              <w:t>Mongoose schemas: User, Product, Order, Dispute, StockMovement, VendorApplication, VendorSubscription, Invoice, ActivityLog, OTP</w:t>
            </w:r>
          </w:p>
        </w:tc>
      </w:tr>
      <w:tr w:rsidR="00D17B66" w:rsidRPr="000E65C0" w14:paraId="73C8B859" w14:textId="77777777" w:rsidTr="00AA44D2">
        <w:trPr>
          <w:jc w:val="center"/>
        </w:trPr>
        <w:tc>
          <w:tcPr>
            <w:tcW w:w="2592" w:type="dxa"/>
            <w:tcMar>
              <w:top w:w="90" w:type="dxa"/>
              <w:left w:w="140" w:type="dxa"/>
              <w:bottom w:w="90" w:type="dxa"/>
              <w:right w:w="140" w:type="dxa"/>
            </w:tcMar>
          </w:tcPr>
          <w:p w14:paraId="66FE06E8" w14:textId="77777777" w:rsidR="00D17B66" w:rsidRPr="000E65C0" w:rsidRDefault="00000000">
            <w:pPr>
              <w:rPr>
                <w:rFonts w:ascii="Times New Roman" w:hAnsi="Times New Roman" w:cs="Times New Roman"/>
              </w:rPr>
            </w:pPr>
            <w:r w:rsidRPr="000E65C0">
              <w:rPr>
                <w:rFonts w:ascii="Times New Roman" w:hAnsi="Times New Roman" w:cs="Times New Roman"/>
                <w:sz w:val="18"/>
              </w:rPr>
              <w:t>routes/</w:t>
            </w:r>
          </w:p>
        </w:tc>
        <w:tc>
          <w:tcPr>
            <w:tcW w:w="6768" w:type="dxa"/>
            <w:gridSpan w:val="2"/>
            <w:tcMar>
              <w:top w:w="90" w:type="dxa"/>
              <w:left w:w="140" w:type="dxa"/>
              <w:bottom w:w="90" w:type="dxa"/>
              <w:right w:w="140" w:type="dxa"/>
            </w:tcMar>
          </w:tcPr>
          <w:p w14:paraId="3A5BEE10" w14:textId="77777777" w:rsidR="00D17B66" w:rsidRPr="000E65C0" w:rsidRDefault="00000000">
            <w:pPr>
              <w:rPr>
                <w:rFonts w:ascii="Times New Roman" w:hAnsi="Times New Roman" w:cs="Times New Roman"/>
              </w:rPr>
            </w:pPr>
            <w:r w:rsidRPr="000E65C0">
              <w:rPr>
                <w:rFonts w:ascii="Times New Roman" w:hAnsi="Times New Roman" w:cs="Times New Roman"/>
                <w:sz w:val="18"/>
              </w:rPr>
              <w:t>Express routers: /api/auth, /api/products, /api/orders, /api/disputes, /api/inventory, /api/analytics, /api/vendor-applications</w:t>
            </w:r>
          </w:p>
        </w:tc>
      </w:tr>
      <w:tr w:rsidR="00D17B66" w:rsidRPr="000E65C0" w14:paraId="6A6946FA" w14:textId="77777777" w:rsidTr="00AA44D2">
        <w:trPr>
          <w:jc w:val="center"/>
        </w:trPr>
        <w:tc>
          <w:tcPr>
            <w:tcW w:w="2592" w:type="dxa"/>
            <w:tcMar>
              <w:top w:w="90" w:type="dxa"/>
              <w:left w:w="140" w:type="dxa"/>
              <w:bottom w:w="90" w:type="dxa"/>
              <w:right w:w="140" w:type="dxa"/>
            </w:tcMar>
          </w:tcPr>
          <w:p w14:paraId="765514AE" w14:textId="77777777" w:rsidR="00D17B66" w:rsidRPr="000E65C0" w:rsidRDefault="00000000">
            <w:pPr>
              <w:rPr>
                <w:rFonts w:ascii="Times New Roman" w:hAnsi="Times New Roman" w:cs="Times New Roman"/>
              </w:rPr>
            </w:pPr>
            <w:r w:rsidRPr="000E65C0">
              <w:rPr>
                <w:rFonts w:ascii="Times New Roman" w:hAnsi="Times New Roman" w:cs="Times New Roman"/>
                <w:sz w:val="18"/>
              </w:rPr>
              <w:t>utils/</w:t>
            </w:r>
          </w:p>
        </w:tc>
        <w:tc>
          <w:tcPr>
            <w:tcW w:w="6768" w:type="dxa"/>
            <w:gridSpan w:val="2"/>
            <w:tcMar>
              <w:top w:w="90" w:type="dxa"/>
              <w:left w:w="140" w:type="dxa"/>
              <w:bottom w:w="90" w:type="dxa"/>
              <w:right w:w="140" w:type="dxa"/>
            </w:tcMar>
          </w:tcPr>
          <w:p w14:paraId="39075C36" w14:textId="77777777" w:rsidR="00D17B66" w:rsidRPr="000E65C0" w:rsidRDefault="00000000">
            <w:pPr>
              <w:rPr>
                <w:rFonts w:ascii="Times New Roman" w:hAnsi="Times New Roman" w:cs="Times New Roman"/>
              </w:rPr>
            </w:pPr>
            <w:r w:rsidRPr="000E65C0">
              <w:rPr>
                <w:rFonts w:ascii="Times New Roman" w:hAnsi="Times New Roman" w:cs="Times New Roman"/>
                <w:sz w:val="18"/>
              </w:rPr>
              <w:t>activityLogger.js, razorpay.js, tokenGenerator.js, otpGenerator.js, emailService.js</w:t>
            </w:r>
          </w:p>
        </w:tc>
      </w:tr>
      <w:tr w:rsidR="00D17B66" w:rsidRPr="000E65C0" w14:paraId="61407A0E" w14:textId="77777777" w:rsidTr="00AA44D2">
        <w:trPr>
          <w:jc w:val="center"/>
        </w:trPr>
        <w:tc>
          <w:tcPr>
            <w:tcW w:w="2592" w:type="dxa"/>
            <w:tcMar>
              <w:top w:w="90" w:type="dxa"/>
              <w:left w:w="140" w:type="dxa"/>
              <w:bottom w:w="90" w:type="dxa"/>
              <w:right w:w="140" w:type="dxa"/>
            </w:tcMar>
          </w:tcPr>
          <w:p w14:paraId="63D4C9F9" w14:textId="77777777" w:rsidR="00D17B66" w:rsidRPr="000E65C0" w:rsidRDefault="00000000">
            <w:pPr>
              <w:rPr>
                <w:rFonts w:ascii="Times New Roman" w:hAnsi="Times New Roman" w:cs="Times New Roman"/>
              </w:rPr>
            </w:pPr>
            <w:r w:rsidRPr="000E65C0">
              <w:rPr>
                <w:rFonts w:ascii="Times New Roman" w:hAnsi="Times New Roman" w:cs="Times New Roman"/>
                <w:sz w:val="18"/>
              </w:rPr>
              <w:t>server.js</w:t>
            </w:r>
          </w:p>
        </w:tc>
        <w:tc>
          <w:tcPr>
            <w:tcW w:w="6768" w:type="dxa"/>
            <w:gridSpan w:val="2"/>
            <w:tcMar>
              <w:top w:w="90" w:type="dxa"/>
              <w:left w:w="140" w:type="dxa"/>
              <w:bottom w:w="90" w:type="dxa"/>
              <w:right w:w="140" w:type="dxa"/>
            </w:tcMar>
          </w:tcPr>
          <w:p w14:paraId="75553789" w14:textId="77777777" w:rsidR="00D17B66" w:rsidRPr="000E65C0" w:rsidRDefault="00000000">
            <w:pPr>
              <w:rPr>
                <w:rFonts w:ascii="Times New Roman" w:hAnsi="Times New Roman" w:cs="Times New Roman"/>
              </w:rPr>
            </w:pPr>
            <w:r w:rsidRPr="000E65C0">
              <w:rPr>
                <w:rFonts w:ascii="Times New Roman" w:hAnsi="Times New Roman" w:cs="Times New Roman"/>
                <w:sz w:val="18"/>
              </w:rPr>
              <w:t>Main application entry point configuring middleware pipeline, database connection, and API mounting</w:t>
            </w:r>
          </w:p>
        </w:tc>
      </w:tr>
      <w:tr w:rsidR="00D17B66" w:rsidRPr="000E65C0" w14:paraId="2438FE64" w14:textId="77777777" w:rsidTr="00AA44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 w:type="dxa"/>
          <w:jc w:val="center"/>
        </w:trPr>
        <w:tc>
          <w:tcPr>
            <w:tcW w:w="9360" w:type="dxa"/>
            <w:gridSpan w:val="2"/>
            <w:tcBorders>
              <w:top w:val="dashed" w:sz="12" w:space="0" w:color="64748B"/>
              <w:left w:val="dashed" w:sz="12" w:space="0" w:color="64748B"/>
              <w:bottom w:val="dashed" w:sz="12" w:space="0" w:color="64748B"/>
              <w:right w:val="dashed" w:sz="12" w:space="0" w:color="64748B"/>
            </w:tcBorders>
            <w:tcMar>
              <w:top w:w="160" w:type="dxa"/>
              <w:left w:w="160" w:type="dxa"/>
              <w:bottom w:w="160" w:type="dxa"/>
              <w:right w:w="160" w:type="dxa"/>
            </w:tcMar>
          </w:tcPr>
          <w:p w14:paraId="7C88221C" w14:textId="77777777" w:rsidR="00D17B66" w:rsidRDefault="00AA44D2">
            <w:pPr>
              <w:spacing w:before="200" w:after="40"/>
              <w:jc w:val="center"/>
              <w:rPr>
                <w:rFonts w:ascii="Times New Roman" w:hAnsi="Times New Roman" w:cs="Times New Roman"/>
              </w:rPr>
            </w:pPr>
            <w:r w:rsidRPr="00AA44D2">
              <w:rPr>
                <w:rFonts w:ascii="Times New Roman" w:hAnsi="Times New Roman" w:cs="Times New Roman"/>
              </w:rPr>
              <w:drawing>
                <wp:inline distT="0" distB="0" distL="0" distR="0" wp14:anchorId="5B790A96" wp14:editId="1B4A347F">
                  <wp:extent cx="1577340" cy="3345657"/>
                  <wp:effectExtent l="0" t="0" r="3810" b="7620"/>
                  <wp:docPr id="210268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83665" name=""/>
                          <pic:cNvPicPr/>
                        </pic:nvPicPr>
                        <pic:blipFill>
                          <a:blip r:embed="rId10"/>
                          <a:stretch>
                            <a:fillRect/>
                          </a:stretch>
                        </pic:blipFill>
                        <pic:spPr>
                          <a:xfrm>
                            <a:off x="0" y="0"/>
                            <a:ext cx="1582678" cy="3356979"/>
                          </a:xfrm>
                          <a:prstGeom prst="rect">
                            <a:avLst/>
                          </a:prstGeom>
                        </pic:spPr>
                      </pic:pic>
                    </a:graphicData>
                  </a:graphic>
                </wp:inline>
              </w:drawing>
            </w:r>
          </w:p>
          <w:p w14:paraId="7D612520" w14:textId="77777777" w:rsidR="003547A6" w:rsidRDefault="003547A6">
            <w:pPr>
              <w:spacing w:before="200" w:after="40"/>
              <w:jc w:val="center"/>
              <w:rPr>
                <w:rFonts w:ascii="Times New Roman" w:hAnsi="Times New Roman" w:cs="Times New Roman"/>
              </w:rPr>
            </w:pPr>
            <w:r w:rsidRPr="003547A6">
              <w:rPr>
                <w:rFonts w:ascii="Times New Roman" w:hAnsi="Times New Roman" w:cs="Times New Roman"/>
              </w:rPr>
              <w:lastRenderedPageBreak/>
              <w:drawing>
                <wp:inline distT="0" distB="0" distL="0" distR="0" wp14:anchorId="3014703D" wp14:editId="1B2297E6">
                  <wp:extent cx="1486029" cy="571550"/>
                  <wp:effectExtent l="0" t="0" r="0" b="0"/>
                  <wp:docPr id="71559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94857" name=""/>
                          <pic:cNvPicPr/>
                        </pic:nvPicPr>
                        <pic:blipFill>
                          <a:blip r:embed="rId11"/>
                          <a:stretch>
                            <a:fillRect/>
                          </a:stretch>
                        </pic:blipFill>
                        <pic:spPr>
                          <a:xfrm>
                            <a:off x="0" y="0"/>
                            <a:ext cx="1486029" cy="571550"/>
                          </a:xfrm>
                          <a:prstGeom prst="rect">
                            <a:avLst/>
                          </a:prstGeom>
                        </pic:spPr>
                      </pic:pic>
                    </a:graphicData>
                  </a:graphic>
                </wp:inline>
              </w:drawing>
            </w:r>
          </w:p>
          <w:p w14:paraId="1271E7B0" w14:textId="77777777" w:rsidR="003547A6" w:rsidRDefault="003547A6">
            <w:pPr>
              <w:spacing w:before="200" w:after="40"/>
              <w:jc w:val="center"/>
              <w:rPr>
                <w:rFonts w:ascii="Times New Roman" w:hAnsi="Times New Roman" w:cs="Times New Roman"/>
              </w:rPr>
            </w:pPr>
            <w:r w:rsidRPr="003547A6">
              <w:rPr>
                <w:rFonts w:ascii="Times New Roman" w:hAnsi="Times New Roman" w:cs="Times New Roman"/>
              </w:rPr>
              <w:drawing>
                <wp:inline distT="0" distB="0" distL="0" distR="0" wp14:anchorId="1DDDD22A" wp14:editId="61D447E8">
                  <wp:extent cx="1867062" cy="3863675"/>
                  <wp:effectExtent l="0" t="0" r="0" b="3810"/>
                  <wp:docPr id="96632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26159" name=""/>
                          <pic:cNvPicPr/>
                        </pic:nvPicPr>
                        <pic:blipFill>
                          <a:blip r:embed="rId12"/>
                          <a:stretch>
                            <a:fillRect/>
                          </a:stretch>
                        </pic:blipFill>
                        <pic:spPr>
                          <a:xfrm>
                            <a:off x="0" y="0"/>
                            <a:ext cx="1867062" cy="3863675"/>
                          </a:xfrm>
                          <a:prstGeom prst="rect">
                            <a:avLst/>
                          </a:prstGeom>
                        </pic:spPr>
                      </pic:pic>
                    </a:graphicData>
                  </a:graphic>
                </wp:inline>
              </w:drawing>
            </w:r>
          </w:p>
          <w:p w14:paraId="177DE4E5" w14:textId="77777777" w:rsidR="003547A6" w:rsidRDefault="003547A6">
            <w:pPr>
              <w:spacing w:before="200" w:after="40"/>
              <w:jc w:val="center"/>
              <w:rPr>
                <w:rFonts w:ascii="Times New Roman" w:hAnsi="Times New Roman" w:cs="Times New Roman"/>
              </w:rPr>
            </w:pPr>
            <w:r w:rsidRPr="003547A6">
              <w:rPr>
                <w:rFonts w:ascii="Times New Roman" w:hAnsi="Times New Roman" w:cs="Times New Roman"/>
              </w:rPr>
              <w:drawing>
                <wp:inline distT="0" distB="0" distL="0" distR="0" wp14:anchorId="1D364C2F" wp14:editId="471575C0">
                  <wp:extent cx="1676545" cy="3177815"/>
                  <wp:effectExtent l="0" t="0" r="0" b="3810"/>
                  <wp:docPr id="51165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56543" name=""/>
                          <pic:cNvPicPr/>
                        </pic:nvPicPr>
                        <pic:blipFill>
                          <a:blip r:embed="rId13"/>
                          <a:stretch>
                            <a:fillRect/>
                          </a:stretch>
                        </pic:blipFill>
                        <pic:spPr>
                          <a:xfrm>
                            <a:off x="0" y="0"/>
                            <a:ext cx="1676545" cy="3177815"/>
                          </a:xfrm>
                          <a:prstGeom prst="rect">
                            <a:avLst/>
                          </a:prstGeom>
                        </pic:spPr>
                      </pic:pic>
                    </a:graphicData>
                  </a:graphic>
                </wp:inline>
              </w:drawing>
            </w:r>
          </w:p>
          <w:p w14:paraId="3FC36E35" w14:textId="77777777" w:rsidR="003547A6" w:rsidRDefault="003547A6">
            <w:pPr>
              <w:spacing w:before="200" w:after="40"/>
              <w:jc w:val="center"/>
              <w:rPr>
                <w:rFonts w:ascii="Times New Roman" w:hAnsi="Times New Roman" w:cs="Times New Roman"/>
              </w:rPr>
            </w:pPr>
            <w:r w:rsidRPr="003547A6">
              <w:rPr>
                <w:rFonts w:ascii="Times New Roman" w:hAnsi="Times New Roman" w:cs="Times New Roman"/>
              </w:rPr>
              <w:lastRenderedPageBreak/>
              <w:drawing>
                <wp:inline distT="0" distB="0" distL="0" distR="0" wp14:anchorId="203DE1CF" wp14:editId="010C7348">
                  <wp:extent cx="1600339" cy="1844200"/>
                  <wp:effectExtent l="0" t="0" r="0" b="3810"/>
                  <wp:docPr id="93555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51331" name=""/>
                          <pic:cNvPicPr/>
                        </pic:nvPicPr>
                        <pic:blipFill>
                          <a:blip r:embed="rId14"/>
                          <a:stretch>
                            <a:fillRect/>
                          </a:stretch>
                        </pic:blipFill>
                        <pic:spPr>
                          <a:xfrm>
                            <a:off x="0" y="0"/>
                            <a:ext cx="1600339" cy="1844200"/>
                          </a:xfrm>
                          <a:prstGeom prst="rect">
                            <a:avLst/>
                          </a:prstGeom>
                        </pic:spPr>
                      </pic:pic>
                    </a:graphicData>
                  </a:graphic>
                </wp:inline>
              </w:drawing>
            </w:r>
          </w:p>
          <w:p w14:paraId="01974B86" w14:textId="014BA9FC" w:rsidR="003547A6" w:rsidRPr="000E65C0" w:rsidRDefault="003547A6">
            <w:pPr>
              <w:spacing w:before="200" w:after="40"/>
              <w:jc w:val="center"/>
              <w:rPr>
                <w:rFonts w:ascii="Times New Roman" w:hAnsi="Times New Roman" w:cs="Times New Roman"/>
              </w:rPr>
            </w:pPr>
            <w:r w:rsidRPr="003547A6">
              <w:rPr>
                <w:rFonts w:ascii="Times New Roman" w:hAnsi="Times New Roman" w:cs="Times New Roman"/>
              </w:rPr>
              <w:drawing>
                <wp:inline distT="0" distB="0" distL="0" distR="0" wp14:anchorId="4EC4EC95" wp14:editId="73B4E745">
                  <wp:extent cx="1714649" cy="4168501"/>
                  <wp:effectExtent l="0" t="0" r="0" b="3810"/>
                  <wp:docPr id="52313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37677" name=""/>
                          <pic:cNvPicPr/>
                        </pic:nvPicPr>
                        <pic:blipFill>
                          <a:blip r:embed="rId15"/>
                          <a:stretch>
                            <a:fillRect/>
                          </a:stretch>
                        </pic:blipFill>
                        <pic:spPr>
                          <a:xfrm>
                            <a:off x="0" y="0"/>
                            <a:ext cx="1714649" cy="4168501"/>
                          </a:xfrm>
                          <a:prstGeom prst="rect">
                            <a:avLst/>
                          </a:prstGeom>
                        </pic:spPr>
                      </pic:pic>
                    </a:graphicData>
                  </a:graphic>
                </wp:inline>
              </w:drawing>
            </w:r>
          </w:p>
        </w:tc>
      </w:tr>
    </w:tbl>
    <w:p w14:paraId="39840A56" w14:textId="77777777" w:rsidR="00D17B66" w:rsidRPr="003547A6" w:rsidRDefault="00000000" w:rsidP="00AA44D2">
      <w:pPr>
        <w:spacing w:before="120" w:after="40"/>
        <w:rPr>
          <w:rFonts w:ascii="Times New Roman" w:hAnsi="Times New Roman" w:cs="Times New Roman"/>
          <w:sz w:val="24"/>
          <w:szCs w:val="24"/>
        </w:rPr>
      </w:pPr>
      <w:r w:rsidRPr="003547A6">
        <w:rPr>
          <w:rFonts w:ascii="Times New Roman" w:hAnsi="Times New Roman" w:cs="Times New Roman"/>
          <w:b/>
          <w:i/>
          <w:color w:val="0F172A"/>
          <w:sz w:val="24"/>
          <w:szCs w:val="24"/>
        </w:rPr>
        <w:lastRenderedPageBreak/>
        <w:t>Fig 8.1.1 Backend Folder Structure in IDE</w:t>
      </w:r>
    </w:p>
    <w:p w14:paraId="198D5994" w14:textId="77777777" w:rsidR="00D17B66" w:rsidRDefault="00000000">
      <w:pPr>
        <w:spacing w:before="40" w:after="160"/>
        <w:rPr>
          <w:rFonts w:ascii="Times New Roman" w:hAnsi="Times New Roman" w:cs="Times New Roman"/>
          <w:color w:val="334155"/>
          <w:sz w:val="24"/>
          <w:szCs w:val="24"/>
        </w:rPr>
      </w:pPr>
      <w:r w:rsidRPr="003547A6">
        <w:rPr>
          <w:rFonts w:ascii="Times New Roman" w:hAnsi="Times New Roman" w:cs="Times New Roman"/>
          <w:color w:val="334155"/>
          <w:sz w:val="24"/>
          <w:szCs w:val="24"/>
        </w:rPr>
        <w:t>High-level view of the backend directory showing modular controllers, middleware, models, routes, and utilities.</w:t>
      </w:r>
    </w:p>
    <w:p w14:paraId="277540D2" w14:textId="77777777" w:rsidR="003547A6" w:rsidRPr="003547A6" w:rsidRDefault="003547A6">
      <w:pPr>
        <w:spacing w:before="40" w:after="160"/>
        <w:rPr>
          <w:rFonts w:ascii="Times New Roman" w:hAnsi="Times New Roman" w:cs="Times New Roman"/>
          <w:sz w:val="24"/>
          <w:szCs w:val="24"/>
        </w:rPr>
      </w:pPr>
    </w:p>
    <w:p w14:paraId="5EB233C4" w14:textId="77777777" w:rsidR="00D17B66" w:rsidRDefault="00000000">
      <w:pPr>
        <w:spacing w:before="240" w:after="80"/>
        <w:rPr>
          <w:rFonts w:ascii="Times New Roman" w:hAnsi="Times New Roman" w:cs="Times New Roman"/>
          <w:b/>
          <w:color w:val="0F172A"/>
          <w:sz w:val="23"/>
        </w:rPr>
      </w:pPr>
      <w:r w:rsidRPr="000E65C0">
        <w:rPr>
          <w:rFonts w:ascii="Times New Roman" w:hAnsi="Times New Roman" w:cs="Times New Roman"/>
          <w:b/>
          <w:color w:val="0F172A"/>
          <w:sz w:val="23"/>
        </w:rPr>
        <w:t>8.1.2 Frontend Directory Architecture :</w:t>
      </w:r>
    </w:p>
    <w:p w14:paraId="484B07A0" w14:textId="77777777" w:rsidR="00AA44D2" w:rsidRDefault="00AA44D2">
      <w:pPr>
        <w:spacing w:before="240" w:after="80"/>
        <w:rPr>
          <w:rFonts w:ascii="Times New Roman" w:hAnsi="Times New Roman" w:cs="Times New Roman"/>
          <w:b/>
          <w:color w:val="0F172A"/>
          <w:sz w:val="23"/>
        </w:rPr>
      </w:pPr>
    </w:p>
    <w:p w14:paraId="500ECEDB" w14:textId="77777777" w:rsidR="00AA44D2" w:rsidRPr="000E65C0" w:rsidRDefault="00AA44D2">
      <w:pPr>
        <w:spacing w:before="240" w:after="80"/>
        <w:rPr>
          <w:rFonts w:ascii="Times New Roman" w:hAnsi="Times New Roman" w:cs="Times New Roman"/>
        </w:rPr>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768"/>
        <w:gridCol w:w="20"/>
      </w:tblGrid>
      <w:tr w:rsidR="00D17B66" w:rsidRPr="000E65C0" w14:paraId="1A4C641F" w14:textId="77777777" w:rsidTr="00AA44D2">
        <w:trPr>
          <w:jc w:val="center"/>
        </w:trPr>
        <w:tc>
          <w:tcPr>
            <w:tcW w:w="2592" w:type="dxa"/>
            <w:tcMar>
              <w:top w:w="130" w:type="dxa"/>
              <w:left w:w="140" w:type="dxa"/>
              <w:bottom w:w="130" w:type="dxa"/>
              <w:right w:w="140" w:type="dxa"/>
            </w:tcMar>
          </w:tcPr>
          <w:p w14:paraId="7578DE76" w14:textId="77777777" w:rsidR="00D17B66" w:rsidRPr="003547A6" w:rsidRDefault="00000000">
            <w:pPr>
              <w:rPr>
                <w:rFonts w:ascii="Times New Roman" w:hAnsi="Times New Roman" w:cs="Times New Roman"/>
                <w:color w:val="000000" w:themeColor="text1"/>
                <w:sz w:val="22"/>
              </w:rPr>
            </w:pPr>
            <w:r w:rsidRPr="003547A6">
              <w:rPr>
                <w:rFonts w:ascii="Times New Roman" w:hAnsi="Times New Roman" w:cs="Times New Roman"/>
                <w:b/>
                <w:color w:val="000000" w:themeColor="text1"/>
                <w:sz w:val="22"/>
              </w:rPr>
              <w:lastRenderedPageBreak/>
              <w:t>Directory / File</w:t>
            </w:r>
          </w:p>
        </w:tc>
        <w:tc>
          <w:tcPr>
            <w:tcW w:w="6768" w:type="dxa"/>
            <w:gridSpan w:val="2"/>
            <w:tcMar>
              <w:top w:w="130" w:type="dxa"/>
              <w:left w:w="140" w:type="dxa"/>
              <w:bottom w:w="130" w:type="dxa"/>
              <w:right w:w="140" w:type="dxa"/>
            </w:tcMar>
          </w:tcPr>
          <w:p w14:paraId="38FB432A" w14:textId="77777777" w:rsidR="00D17B66" w:rsidRPr="003547A6" w:rsidRDefault="00000000">
            <w:pPr>
              <w:rPr>
                <w:rFonts w:ascii="Times New Roman" w:hAnsi="Times New Roman" w:cs="Times New Roman"/>
                <w:color w:val="000000" w:themeColor="text1"/>
                <w:sz w:val="22"/>
              </w:rPr>
            </w:pPr>
            <w:r w:rsidRPr="003547A6">
              <w:rPr>
                <w:rFonts w:ascii="Times New Roman" w:hAnsi="Times New Roman" w:cs="Times New Roman"/>
                <w:b/>
                <w:color w:val="000000" w:themeColor="text1"/>
                <w:sz w:val="22"/>
              </w:rPr>
              <w:t>Contents &amp; Architectural Role</w:t>
            </w:r>
          </w:p>
        </w:tc>
      </w:tr>
      <w:tr w:rsidR="00D17B66" w:rsidRPr="000E65C0" w14:paraId="6FD5EF47" w14:textId="77777777" w:rsidTr="00AA44D2">
        <w:trPr>
          <w:jc w:val="center"/>
        </w:trPr>
        <w:tc>
          <w:tcPr>
            <w:tcW w:w="2592" w:type="dxa"/>
            <w:tcMar>
              <w:top w:w="90" w:type="dxa"/>
              <w:left w:w="140" w:type="dxa"/>
              <w:bottom w:w="90" w:type="dxa"/>
              <w:right w:w="140" w:type="dxa"/>
            </w:tcMar>
          </w:tcPr>
          <w:p w14:paraId="7FA9C622" w14:textId="77777777" w:rsidR="00D17B66" w:rsidRPr="003547A6" w:rsidRDefault="00000000">
            <w:pPr>
              <w:rPr>
                <w:rFonts w:ascii="Times New Roman" w:hAnsi="Times New Roman" w:cs="Times New Roman"/>
                <w:sz w:val="22"/>
              </w:rPr>
            </w:pPr>
            <w:r w:rsidRPr="003547A6">
              <w:rPr>
                <w:rFonts w:ascii="Times New Roman" w:hAnsi="Times New Roman" w:cs="Times New Roman"/>
                <w:sz w:val="22"/>
              </w:rPr>
              <w:t>src/components/admin/</w:t>
            </w:r>
          </w:p>
        </w:tc>
        <w:tc>
          <w:tcPr>
            <w:tcW w:w="6768" w:type="dxa"/>
            <w:gridSpan w:val="2"/>
            <w:tcMar>
              <w:top w:w="90" w:type="dxa"/>
              <w:left w:w="140" w:type="dxa"/>
              <w:bottom w:w="90" w:type="dxa"/>
              <w:right w:w="140" w:type="dxa"/>
            </w:tcMar>
          </w:tcPr>
          <w:p w14:paraId="2F23147E" w14:textId="77777777" w:rsidR="00D17B66" w:rsidRPr="003547A6" w:rsidRDefault="00000000">
            <w:pPr>
              <w:rPr>
                <w:rFonts w:ascii="Times New Roman" w:hAnsi="Times New Roman" w:cs="Times New Roman"/>
                <w:sz w:val="22"/>
              </w:rPr>
            </w:pPr>
            <w:r w:rsidRPr="003547A6">
              <w:rPr>
                <w:rFonts w:ascii="Times New Roman" w:hAnsi="Times New Roman" w:cs="Times New Roman"/>
                <w:sz w:val="22"/>
              </w:rPr>
              <w:t>AdminDashboard.jsx, AdminVendors.jsx, AdminProducts.jsx, AdminDisputes.jsx, AdminLogin.jsx</w:t>
            </w:r>
          </w:p>
        </w:tc>
      </w:tr>
      <w:tr w:rsidR="00D17B66" w:rsidRPr="000E65C0" w14:paraId="70789589" w14:textId="77777777" w:rsidTr="00AA44D2">
        <w:trPr>
          <w:jc w:val="center"/>
        </w:trPr>
        <w:tc>
          <w:tcPr>
            <w:tcW w:w="2592" w:type="dxa"/>
            <w:tcMar>
              <w:top w:w="90" w:type="dxa"/>
              <w:left w:w="140" w:type="dxa"/>
              <w:bottom w:w="90" w:type="dxa"/>
              <w:right w:w="140" w:type="dxa"/>
            </w:tcMar>
          </w:tcPr>
          <w:p w14:paraId="7D4957E6" w14:textId="77777777" w:rsidR="00D17B66" w:rsidRPr="003547A6" w:rsidRDefault="00000000">
            <w:pPr>
              <w:rPr>
                <w:rFonts w:ascii="Times New Roman" w:hAnsi="Times New Roman" w:cs="Times New Roman"/>
                <w:sz w:val="22"/>
              </w:rPr>
            </w:pPr>
            <w:r w:rsidRPr="003547A6">
              <w:rPr>
                <w:rFonts w:ascii="Times New Roman" w:hAnsi="Times New Roman" w:cs="Times New Roman"/>
                <w:sz w:val="22"/>
              </w:rPr>
              <w:t>src/components/vendor/</w:t>
            </w:r>
          </w:p>
        </w:tc>
        <w:tc>
          <w:tcPr>
            <w:tcW w:w="6768" w:type="dxa"/>
            <w:gridSpan w:val="2"/>
            <w:tcMar>
              <w:top w:w="90" w:type="dxa"/>
              <w:left w:w="140" w:type="dxa"/>
              <w:bottom w:w="90" w:type="dxa"/>
              <w:right w:w="140" w:type="dxa"/>
            </w:tcMar>
          </w:tcPr>
          <w:p w14:paraId="01BDFBFC" w14:textId="77777777" w:rsidR="00D17B66" w:rsidRPr="003547A6" w:rsidRDefault="00000000">
            <w:pPr>
              <w:rPr>
                <w:rFonts w:ascii="Times New Roman" w:hAnsi="Times New Roman" w:cs="Times New Roman"/>
                <w:sz w:val="22"/>
              </w:rPr>
            </w:pPr>
            <w:r w:rsidRPr="003547A6">
              <w:rPr>
                <w:rFonts w:ascii="Times New Roman" w:hAnsi="Times New Roman" w:cs="Times New Roman"/>
                <w:sz w:val="22"/>
              </w:rPr>
              <w:t>VendorDashboard.jsx, VendorProducts.jsx, AddProduct.jsx, SmartInventory.jsx, VendorOrders.jsx, StoreBuilder.jsx, VendorAnalytics.jsx, VendorDisputes.jsx</w:t>
            </w:r>
          </w:p>
        </w:tc>
      </w:tr>
      <w:tr w:rsidR="00D17B66" w:rsidRPr="000E65C0" w14:paraId="170F9547" w14:textId="77777777" w:rsidTr="00AA44D2">
        <w:trPr>
          <w:jc w:val="center"/>
        </w:trPr>
        <w:tc>
          <w:tcPr>
            <w:tcW w:w="2592" w:type="dxa"/>
            <w:tcMar>
              <w:top w:w="90" w:type="dxa"/>
              <w:left w:w="140" w:type="dxa"/>
              <w:bottom w:w="90" w:type="dxa"/>
              <w:right w:w="140" w:type="dxa"/>
            </w:tcMar>
          </w:tcPr>
          <w:p w14:paraId="5D0DA24E" w14:textId="77777777" w:rsidR="00D17B66" w:rsidRPr="003547A6" w:rsidRDefault="00000000">
            <w:pPr>
              <w:rPr>
                <w:rFonts w:ascii="Times New Roman" w:hAnsi="Times New Roman" w:cs="Times New Roman"/>
                <w:sz w:val="22"/>
              </w:rPr>
            </w:pPr>
            <w:r w:rsidRPr="003547A6">
              <w:rPr>
                <w:rFonts w:ascii="Times New Roman" w:hAnsi="Times New Roman" w:cs="Times New Roman"/>
                <w:sz w:val="22"/>
              </w:rPr>
              <w:t>src/components/customer/</w:t>
            </w:r>
          </w:p>
        </w:tc>
        <w:tc>
          <w:tcPr>
            <w:tcW w:w="6768" w:type="dxa"/>
            <w:gridSpan w:val="2"/>
            <w:tcMar>
              <w:top w:w="90" w:type="dxa"/>
              <w:left w:w="140" w:type="dxa"/>
              <w:bottom w:w="90" w:type="dxa"/>
              <w:right w:w="140" w:type="dxa"/>
            </w:tcMar>
          </w:tcPr>
          <w:p w14:paraId="6F186CB7" w14:textId="77777777" w:rsidR="00D17B66" w:rsidRPr="003547A6" w:rsidRDefault="00000000">
            <w:pPr>
              <w:rPr>
                <w:rFonts w:ascii="Times New Roman" w:hAnsi="Times New Roman" w:cs="Times New Roman"/>
                <w:sz w:val="22"/>
              </w:rPr>
            </w:pPr>
            <w:r w:rsidRPr="003547A6">
              <w:rPr>
                <w:rFonts w:ascii="Times New Roman" w:hAnsi="Times New Roman" w:cs="Times New Roman"/>
                <w:sz w:val="22"/>
              </w:rPr>
              <w:t>ProductListing.jsx, ProductDetail.jsx, Cart.jsx, Orders.jsx, UpiQrCode.jsx, ProductComparison.jsx, DisputeModal.jsx, StoreDirectory.jsx</w:t>
            </w:r>
          </w:p>
        </w:tc>
      </w:tr>
      <w:tr w:rsidR="00D17B66" w:rsidRPr="000E65C0" w14:paraId="6B4C1A80" w14:textId="77777777" w:rsidTr="00AA44D2">
        <w:trPr>
          <w:jc w:val="center"/>
        </w:trPr>
        <w:tc>
          <w:tcPr>
            <w:tcW w:w="2592" w:type="dxa"/>
            <w:tcMar>
              <w:top w:w="90" w:type="dxa"/>
              <w:left w:w="140" w:type="dxa"/>
              <w:bottom w:w="90" w:type="dxa"/>
              <w:right w:w="140" w:type="dxa"/>
            </w:tcMar>
          </w:tcPr>
          <w:p w14:paraId="4BDE94BE" w14:textId="77777777" w:rsidR="00D17B66" w:rsidRPr="003547A6" w:rsidRDefault="00000000">
            <w:pPr>
              <w:rPr>
                <w:rFonts w:ascii="Times New Roman" w:hAnsi="Times New Roman" w:cs="Times New Roman"/>
                <w:sz w:val="22"/>
              </w:rPr>
            </w:pPr>
            <w:r w:rsidRPr="003547A6">
              <w:rPr>
                <w:rFonts w:ascii="Times New Roman" w:hAnsi="Times New Roman" w:cs="Times New Roman"/>
                <w:sz w:val="22"/>
              </w:rPr>
              <w:t>src/contexts/</w:t>
            </w:r>
          </w:p>
        </w:tc>
        <w:tc>
          <w:tcPr>
            <w:tcW w:w="6768" w:type="dxa"/>
            <w:gridSpan w:val="2"/>
            <w:tcMar>
              <w:top w:w="90" w:type="dxa"/>
              <w:left w:w="140" w:type="dxa"/>
              <w:bottom w:w="90" w:type="dxa"/>
              <w:right w:w="140" w:type="dxa"/>
            </w:tcMar>
          </w:tcPr>
          <w:p w14:paraId="34FD0F98" w14:textId="77777777" w:rsidR="00D17B66" w:rsidRPr="003547A6" w:rsidRDefault="00000000">
            <w:pPr>
              <w:rPr>
                <w:rFonts w:ascii="Times New Roman" w:hAnsi="Times New Roman" w:cs="Times New Roman"/>
                <w:sz w:val="22"/>
              </w:rPr>
            </w:pPr>
            <w:r w:rsidRPr="003547A6">
              <w:rPr>
                <w:rFonts w:ascii="Times New Roman" w:hAnsi="Times New Roman" w:cs="Times New Roman"/>
                <w:sz w:val="22"/>
              </w:rPr>
              <w:t>AuthContext, ProductContext, CartContext, DisputeContext, LanguageContext, ThemeContext, ComparisonContext, ToastContext</w:t>
            </w:r>
          </w:p>
        </w:tc>
      </w:tr>
      <w:tr w:rsidR="00D17B66" w:rsidRPr="000E65C0" w14:paraId="36554955" w14:textId="77777777" w:rsidTr="00AA44D2">
        <w:trPr>
          <w:jc w:val="center"/>
        </w:trPr>
        <w:tc>
          <w:tcPr>
            <w:tcW w:w="2592" w:type="dxa"/>
            <w:tcMar>
              <w:top w:w="90" w:type="dxa"/>
              <w:left w:w="140" w:type="dxa"/>
              <w:bottom w:w="90" w:type="dxa"/>
              <w:right w:w="140" w:type="dxa"/>
            </w:tcMar>
          </w:tcPr>
          <w:p w14:paraId="61A189FF" w14:textId="77777777" w:rsidR="00D17B66" w:rsidRPr="003547A6" w:rsidRDefault="00000000">
            <w:pPr>
              <w:rPr>
                <w:rFonts w:ascii="Times New Roman" w:hAnsi="Times New Roman" w:cs="Times New Roman"/>
                <w:sz w:val="22"/>
              </w:rPr>
            </w:pPr>
            <w:r w:rsidRPr="003547A6">
              <w:rPr>
                <w:rFonts w:ascii="Times New Roman" w:hAnsi="Times New Roman" w:cs="Times New Roman"/>
                <w:sz w:val="22"/>
              </w:rPr>
              <w:t>src/services/</w:t>
            </w:r>
          </w:p>
        </w:tc>
        <w:tc>
          <w:tcPr>
            <w:tcW w:w="6768" w:type="dxa"/>
            <w:gridSpan w:val="2"/>
            <w:tcMar>
              <w:top w:w="90" w:type="dxa"/>
              <w:left w:w="140" w:type="dxa"/>
              <w:bottom w:w="90" w:type="dxa"/>
              <w:right w:w="140" w:type="dxa"/>
            </w:tcMar>
          </w:tcPr>
          <w:p w14:paraId="0D37F240" w14:textId="77777777" w:rsidR="00D17B66" w:rsidRPr="003547A6" w:rsidRDefault="00000000">
            <w:pPr>
              <w:rPr>
                <w:rFonts w:ascii="Times New Roman" w:hAnsi="Times New Roman" w:cs="Times New Roman"/>
                <w:sz w:val="22"/>
              </w:rPr>
            </w:pPr>
            <w:r w:rsidRPr="003547A6">
              <w:rPr>
                <w:rFonts w:ascii="Times New Roman" w:hAnsi="Times New Roman" w:cs="Times New Roman"/>
                <w:sz w:val="22"/>
              </w:rPr>
              <w:t>api.js (Axios instance configured with Bearer JWT interceptors and error handling)</w:t>
            </w:r>
          </w:p>
        </w:tc>
      </w:tr>
      <w:tr w:rsidR="00D17B66" w:rsidRPr="000E65C0" w14:paraId="2F50BAFF" w14:textId="77777777" w:rsidTr="00AA44D2">
        <w:trPr>
          <w:jc w:val="center"/>
        </w:trPr>
        <w:tc>
          <w:tcPr>
            <w:tcW w:w="2592" w:type="dxa"/>
            <w:tcMar>
              <w:top w:w="90" w:type="dxa"/>
              <w:left w:w="140" w:type="dxa"/>
              <w:bottom w:w="90" w:type="dxa"/>
              <w:right w:w="140" w:type="dxa"/>
            </w:tcMar>
          </w:tcPr>
          <w:p w14:paraId="00EB11AF" w14:textId="77777777" w:rsidR="00D17B66" w:rsidRPr="003547A6" w:rsidRDefault="00000000">
            <w:pPr>
              <w:rPr>
                <w:rFonts w:ascii="Times New Roman" w:hAnsi="Times New Roman" w:cs="Times New Roman"/>
                <w:sz w:val="22"/>
              </w:rPr>
            </w:pPr>
            <w:r w:rsidRPr="003547A6">
              <w:rPr>
                <w:rFonts w:ascii="Times New Roman" w:hAnsi="Times New Roman" w:cs="Times New Roman"/>
                <w:sz w:val="22"/>
              </w:rPr>
              <w:t>src/styles/ &amp; index.css</w:t>
            </w:r>
          </w:p>
        </w:tc>
        <w:tc>
          <w:tcPr>
            <w:tcW w:w="6768" w:type="dxa"/>
            <w:gridSpan w:val="2"/>
            <w:tcMar>
              <w:top w:w="90" w:type="dxa"/>
              <w:left w:w="140" w:type="dxa"/>
              <w:bottom w:w="90" w:type="dxa"/>
              <w:right w:w="140" w:type="dxa"/>
            </w:tcMar>
          </w:tcPr>
          <w:p w14:paraId="551204D8" w14:textId="77777777" w:rsidR="00D17B66" w:rsidRPr="003547A6" w:rsidRDefault="00000000">
            <w:pPr>
              <w:rPr>
                <w:rFonts w:ascii="Times New Roman" w:hAnsi="Times New Roman" w:cs="Times New Roman"/>
                <w:sz w:val="22"/>
              </w:rPr>
            </w:pPr>
            <w:r w:rsidRPr="003547A6">
              <w:rPr>
                <w:rFonts w:ascii="Times New Roman" w:hAnsi="Times New Roman" w:cs="Times New Roman"/>
                <w:sz w:val="22"/>
              </w:rPr>
              <w:t>Modern vanilla CSS design tokens, responsive variables, dark/light theme properties, and micro-animations</w:t>
            </w:r>
          </w:p>
        </w:tc>
      </w:tr>
      <w:tr w:rsidR="00D17B66" w:rsidRPr="000E65C0" w14:paraId="70FE0227" w14:textId="77777777" w:rsidTr="00AA44D2">
        <w:trPr>
          <w:jc w:val="center"/>
        </w:trPr>
        <w:tc>
          <w:tcPr>
            <w:tcW w:w="2592" w:type="dxa"/>
            <w:tcMar>
              <w:top w:w="90" w:type="dxa"/>
              <w:left w:w="140" w:type="dxa"/>
              <w:bottom w:w="90" w:type="dxa"/>
              <w:right w:w="140" w:type="dxa"/>
            </w:tcMar>
          </w:tcPr>
          <w:p w14:paraId="4722967D" w14:textId="77777777" w:rsidR="00D17B66" w:rsidRPr="003547A6" w:rsidRDefault="00000000">
            <w:pPr>
              <w:rPr>
                <w:rFonts w:ascii="Times New Roman" w:hAnsi="Times New Roman" w:cs="Times New Roman"/>
                <w:sz w:val="22"/>
              </w:rPr>
            </w:pPr>
            <w:r w:rsidRPr="003547A6">
              <w:rPr>
                <w:rFonts w:ascii="Times New Roman" w:hAnsi="Times New Roman" w:cs="Times New Roman"/>
                <w:sz w:val="22"/>
              </w:rPr>
              <w:t>src/App.jsx &amp; main.jsx</w:t>
            </w:r>
          </w:p>
        </w:tc>
        <w:tc>
          <w:tcPr>
            <w:tcW w:w="6768" w:type="dxa"/>
            <w:gridSpan w:val="2"/>
            <w:tcMar>
              <w:top w:w="90" w:type="dxa"/>
              <w:left w:w="140" w:type="dxa"/>
              <w:bottom w:w="90" w:type="dxa"/>
              <w:right w:w="140" w:type="dxa"/>
            </w:tcMar>
          </w:tcPr>
          <w:p w14:paraId="14F408B0" w14:textId="77777777" w:rsidR="00D17B66" w:rsidRPr="003547A6" w:rsidRDefault="00000000">
            <w:pPr>
              <w:rPr>
                <w:rFonts w:ascii="Times New Roman" w:hAnsi="Times New Roman" w:cs="Times New Roman"/>
                <w:sz w:val="22"/>
              </w:rPr>
            </w:pPr>
            <w:r w:rsidRPr="003547A6">
              <w:rPr>
                <w:rFonts w:ascii="Times New Roman" w:hAnsi="Times New Roman" w:cs="Times New Roman"/>
                <w:sz w:val="22"/>
              </w:rPr>
              <w:t>Root application shell configuring React Router DOM v6 role-guarded routes and global context providers</w:t>
            </w:r>
          </w:p>
        </w:tc>
      </w:tr>
      <w:tr w:rsidR="00D17B66" w:rsidRPr="000E65C0" w14:paraId="7AB36F42" w14:textId="77777777" w:rsidTr="00AA44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 w:type="dxa"/>
          <w:jc w:val="center"/>
        </w:trPr>
        <w:tc>
          <w:tcPr>
            <w:tcW w:w="9360" w:type="dxa"/>
            <w:gridSpan w:val="2"/>
            <w:tcBorders>
              <w:top w:val="dashed" w:sz="12" w:space="0" w:color="64748B"/>
              <w:left w:val="dashed" w:sz="12" w:space="0" w:color="64748B"/>
              <w:bottom w:val="dashed" w:sz="12" w:space="0" w:color="64748B"/>
              <w:right w:val="dashed" w:sz="12" w:space="0" w:color="64748B"/>
            </w:tcBorders>
            <w:tcMar>
              <w:top w:w="160" w:type="dxa"/>
              <w:left w:w="160" w:type="dxa"/>
              <w:bottom w:w="160" w:type="dxa"/>
              <w:right w:w="160" w:type="dxa"/>
            </w:tcMar>
          </w:tcPr>
          <w:p w14:paraId="547109AB" w14:textId="77777777" w:rsidR="00D17B66" w:rsidRDefault="00AA44D2">
            <w:pPr>
              <w:spacing w:before="200" w:after="40"/>
              <w:jc w:val="center"/>
              <w:rPr>
                <w:rFonts w:ascii="Times New Roman" w:hAnsi="Times New Roman" w:cs="Times New Roman"/>
              </w:rPr>
            </w:pPr>
            <w:r w:rsidRPr="00AA44D2">
              <w:rPr>
                <w:rFonts w:ascii="Segoe UI Emoji" w:hAnsi="Segoe UI Emoji" w:cs="Segoe UI Emoji"/>
                <w:b/>
                <w:color w:val="1E3A8A"/>
                <w:sz w:val="21"/>
              </w:rPr>
              <w:lastRenderedPageBreak/>
              <w:drawing>
                <wp:inline distT="0" distB="0" distL="0" distR="0" wp14:anchorId="4DBC8A6A" wp14:editId="0CA84524">
                  <wp:extent cx="1594437" cy="5539740"/>
                  <wp:effectExtent l="0" t="0" r="6350" b="3810"/>
                  <wp:docPr id="115596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60641" name=""/>
                          <pic:cNvPicPr/>
                        </pic:nvPicPr>
                        <pic:blipFill>
                          <a:blip r:embed="rId16"/>
                          <a:stretch>
                            <a:fillRect/>
                          </a:stretch>
                        </pic:blipFill>
                        <pic:spPr>
                          <a:xfrm>
                            <a:off x="0" y="0"/>
                            <a:ext cx="1596161" cy="5545729"/>
                          </a:xfrm>
                          <a:prstGeom prst="rect">
                            <a:avLst/>
                          </a:prstGeom>
                        </pic:spPr>
                      </pic:pic>
                    </a:graphicData>
                  </a:graphic>
                </wp:inline>
              </w:drawing>
            </w:r>
          </w:p>
          <w:p w14:paraId="044ADDD9" w14:textId="77777777" w:rsidR="003547A6" w:rsidRDefault="003547A6">
            <w:pPr>
              <w:spacing w:before="200" w:after="40"/>
              <w:jc w:val="center"/>
              <w:rPr>
                <w:rFonts w:ascii="Times New Roman" w:hAnsi="Times New Roman" w:cs="Times New Roman"/>
              </w:rPr>
            </w:pPr>
            <w:r w:rsidRPr="003547A6">
              <w:rPr>
                <w:rFonts w:ascii="Times New Roman" w:hAnsi="Times New Roman" w:cs="Times New Roman"/>
              </w:rPr>
              <w:lastRenderedPageBreak/>
              <w:drawing>
                <wp:inline distT="0" distB="0" distL="0" distR="0" wp14:anchorId="74FF3AAB" wp14:editId="7E7AB1A5">
                  <wp:extent cx="1539373" cy="4473328"/>
                  <wp:effectExtent l="0" t="0" r="3810" b="3810"/>
                  <wp:docPr id="40918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86095" name=""/>
                          <pic:cNvPicPr/>
                        </pic:nvPicPr>
                        <pic:blipFill>
                          <a:blip r:embed="rId17"/>
                          <a:stretch>
                            <a:fillRect/>
                          </a:stretch>
                        </pic:blipFill>
                        <pic:spPr>
                          <a:xfrm>
                            <a:off x="0" y="0"/>
                            <a:ext cx="1539373" cy="4473328"/>
                          </a:xfrm>
                          <a:prstGeom prst="rect">
                            <a:avLst/>
                          </a:prstGeom>
                        </pic:spPr>
                      </pic:pic>
                    </a:graphicData>
                  </a:graphic>
                </wp:inline>
              </w:drawing>
            </w:r>
          </w:p>
          <w:p w14:paraId="456CDEFB" w14:textId="77777777" w:rsidR="003547A6" w:rsidRDefault="003547A6">
            <w:pPr>
              <w:spacing w:before="200" w:after="40"/>
              <w:jc w:val="center"/>
              <w:rPr>
                <w:rFonts w:ascii="Times New Roman" w:hAnsi="Times New Roman" w:cs="Times New Roman"/>
              </w:rPr>
            </w:pPr>
            <w:r w:rsidRPr="003547A6">
              <w:rPr>
                <w:rFonts w:ascii="Times New Roman" w:hAnsi="Times New Roman" w:cs="Times New Roman"/>
              </w:rPr>
              <w:drawing>
                <wp:inline distT="0" distB="0" distL="0" distR="0" wp14:anchorId="69C99592" wp14:editId="757BF4FA">
                  <wp:extent cx="1569856" cy="3627434"/>
                  <wp:effectExtent l="0" t="0" r="0" b="0"/>
                  <wp:docPr id="214708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87465" name=""/>
                          <pic:cNvPicPr/>
                        </pic:nvPicPr>
                        <pic:blipFill>
                          <a:blip r:embed="rId18"/>
                          <a:stretch>
                            <a:fillRect/>
                          </a:stretch>
                        </pic:blipFill>
                        <pic:spPr>
                          <a:xfrm>
                            <a:off x="0" y="0"/>
                            <a:ext cx="1569856" cy="3627434"/>
                          </a:xfrm>
                          <a:prstGeom prst="rect">
                            <a:avLst/>
                          </a:prstGeom>
                        </pic:spPr>
                      </pic:pic>
                    </a:graphicData>
                  </a:graphic>
                </wp:inline>
              </w:drawing>
            </w:r>
          </w:p>
          <w:p w14:paraId="5BA5978A" w14:textId="39A0D675" w:rsidR="003547A6" w:rsidRPr="000E65C0" w:rsidRDefault="003547A6">
            <w:pPr>
              <w:spacing w:before="200" w:after="40"/>
              <w:jc w:val="center"/>
              <w:rPr>
                <w:rFonts w:ascii="Times New Roman" w:hAnsi="Times New Roman" w:cs="Times New Roman"/>
              </w:rPr>
            </w:pPr>
            <w:r w:rsidRPr="003547A6">
              <w:rPr>
                <w:rFonts w:ascii="Times New Roman" w:hAnsi="Times New Roman" w:cs="Times New Roman"/>
              </w:rPr>
              <w:lastRenderedPageBreak/>
              <w:drawing>
                <wp:inline distT="0" distB="0" distL="0" distR="0" wp14:anchorId="6A500E0F" wp14:editId="1C384133">
                  <wp:extent cx="1844200" cy="2872989"/>
                  <wp:effectExtent l="0" t="0" r="3810" b="3810"/>
                  <wp:docPr id="1542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825" name=""/>
                          <pic:cNvPicPr/>
                        </pic:nvPicPr>
                        <pic:blipFill>
                          <a:blip r:embed="rId19"/>
                          <a:stretch>
                            <a:fillRect/>
                          </a:stretch>
                        </pic:blipFill>
                        <pic:spPr>
                          <a:xfrm>
                            <a:off x="0" y="0"/>
                            <a:ext cx="1844200" cy="2872989"/>
                          </a:xfrm>
                          <a:prstGeom prst="rect">
                            <a:avLst/>
                          </a:prstGeom>
                        </pic:spPr>
                      </pic:pic>
                    </a:graphicData>
                  </a:graphic>
                </wp:inline>
              </w:drawing>
            </w:r>
          </w:p>
        </w:tc>
      </w:tr>
    </w:tbl>
    <w:p w14:paraId="50C026EB" w14:textId="77777777" w:rsidR="00D17B66" w:rsidRPr="00AA44D2" w:rsidRDefault="00000000">
      <w:pPr>
        <w:spacing w:before="120" w:after="40"/>
        <w:jc w:val="center"/>
        <w:rPr>
          <w:rFonts w:ascii="Times New Roman" w:hAnsi="Times New Roman" w:cs="Times New Roman"/>
          <w:sz w:val="24"/>
          <w:szCs w:val="24"/>
        </w:rPr>
      </w:pPr>
      <w:r w:rsidRPr="00AA44D2">
        <w:rPr>
          <w:rFonts w:ascii="Times New Roman" w:hAnsi="Times New Roman" w:cs="Times New Roman"/>
          <w:b/>
          <w:i/>
          <w:color w:val="0F172A"/>
          <w:sz w:val="24"/>
          <w:szCs w:val="24"/>
        </w:rPr>
        <w:lastRenderedPageBreak/>
        <w:t>Fig 8.1.2 Frontend Folder Structure in IDE</w:t>
      </w:r>
    </w:p>
    <w:p w14:paraId="76A1ED98" w14:textId="77777777" w:rsidR="00D17B66" w:rsidRPr="00AA44D2" w:rsidRDefault="00000000">
      <w:pPr>
        <w:spacing w:before="40" w:after="160"/>
        <w:rPr>
          <w:rFonts w:ascii="Times New Roman" w:hAnsi="Times New Roman" w:cs="Times New Roman"/>
          <w:sz w:val="24"/>
          <w:szCs w:val="24"/>
        </w:rPr>
      </w:pPr>
      <w:r w:rsidRPr="00AA44D2">
        <w:rPr>
          <w:rFonts w:ascii="Times New Roman" w:hAnsi="Times New Roman" w:cs="Times New Roman"/>
          <w:color w:val="334155"/>
          <w:sz w:val="24"/>
          <w:szCs w:val="24"/>
        </w:rPr>
        <w:t>High-level view of the frontend directory showing components segregated into admin, vendor, and customer domains alongside context providers.</w:t>
      </w:r>
    </w:p>
    <w:p w14:paraId="3D24D375" w14:textId="77777777" w:rsidR="00D17B66" w:rsidRPr="00AA44D2" w:rsidRDefault="00000000">
      <w:pPr>
        <w:spacing w:before="240" w:after="80"/>
        <w:rPr>
          <w:rFonts w:ascii="Times New Roman" w:hAnsi="Times New Roman" w:cs="Times New Roman"/>
          <w:sz w:val="24"/>
          <w:szCs w:val="24"/>
        </w:rPr>
      </w:pPr>
      <w:r w:rsidRPr="00AA44D2">
        <w:rPr>
          <w:rFonts w:ascii="Times New Roman" w:hAnsi="Times New Roman" w:cs="Times New Roman"/>
          <w:b/>
          <w:color w:val="0F172A"/>
          <w:sz w:val="24"/>
          <w:szCs w:val="24"/>
        </w:rPr>
        <w:t>8.2 USER AUTHENTICATION &amp; MULTI-ROLE ACCESS CONTROL (RBAC)</w:t>
      </w:r>
    </w:p>
    <w:p w14:paraId="48D1176E" w14:textId="77777777" w:rsidR="00D17B66" w:rsidRPr="00AA44D2" w:rsidRDefault="00000000">
      <w:pPr>
        <w:spacing w:before="60" w:after="80"/>
        <w:rPr>
          <w:rFonts w:ascii="Times New Roman" w:hAnsi="Times New Roman" w:cs="Times New Roman"/>
          <w:sz w:val="24"/>
          <w:szCs w:val="24"/>
        </w:rPr>
      </w:pPr>
      <w:r w:rsidRPr="00AA44D2">
        <w:rPr>
          <w:rFonts w:ascii="Times New Roman" w:hAnsi="Times New Roman" w:cs="Times New Roman"/>
          <w:sz w:val="24"/>
          <w:szCs w:val="24"/>
        </w:rPr>
        <w:t>8.2.0 Purpose &amp; Scope: Provides secure user authentication, role-based authorization (Customer, Vendor, Super Administrator), credential encryption, and session preservation. Guarantees endpoint isolation so that merchants cannot access other vendors' data and customers cannot invoke administrative APIs.</w:t>
      </w:r>
    </w:p>
    <w:p w14:paraId="187CAE54" w14:textId="77777777" w:rsidR="00D17B66" w:rsidRPr="00AA44D2" w:rsidRDefault="00000000">
      <w:pPr>
        <w:spacing w:before="40" w:after="60"/>
        <w:ind w:left="360"/>
        <w:rPr>
          <w:rFonts w:ascii="Times New Roman" w:hAnsi="Times New Roman" w:cs="Times New Roman"/>
          <w:sz w:val="24"/>
          <w:szCs w:val="24"/>
        </w:rPr>
      </w:pPr>
      <w:r w:rsidRPr="00AA44D2">
        <w:rPr>
          <w:rFonts w:ascii="Times New Roman" w:hAnsi="Times New Roman" w:cs="Times New Roman"/>
          <w:color w:val="1E3A8A"/>
          <w:sz w:val="24"/>
          <w:szCs w:val="24"/>
        </w:rPr>
        <w:t xml:space="preserve">● </w:t>
      </w:r>
      <w:r w:rsidRPr="00AA44D2">
        <w:rPr>
          <w:rFonts w:ascii="Times New Roman" w:hAnsi="Times New Roman" w:cs="Times New Roman"/>
          <w:b/>
          <w:color w:val="0F172A"/>
          <w:sz w:val="24"/>
          <w:szCs w:val="24"/>
        </w:rPr>
        <w:t xml:space="preserve">8.2.1 Functional Requirements: </w:t>
      </w:r>
      <w:r w:rsidRPr="00AA44D2">
        <w:rPr>
          <w:rFonts w:ascii="Times New Roman" w:hAnsi="Times New Roman" w:cs="Times New Roman"/>
          <w:color w:val="334155"/>
          <w:sz w:val="24"/>
          <w:szCs w:val="24"/>
        </w:rPr>
        <w:t>Users authenticate with email/password; receives signed JWT token (12-hour expiry) with user profile; automated role detection routes users to customer storefront, vendor merchant suite, or admin console; password changes require old credential validation; new customer signups support instant account creation.</w:t>
      </w:r>
    </w:p>
    <w:p w14:paraId="02389E6B" w14:textId="77777777" w:rsidR="00D17B66" w:rsidRDefault="00000000">
      <w:pPr>
        <w:spacing w:before="40" w:after="60"/>
        <w:ind w:left="360"/>
        <w:rPr>
          <w:rFonts w:ascii="Times New Roman" w:hAnsi="Times New Roman" w:cs="Times New Roman"/>
          <w:color w:val="334155"/>
          <w:sz w:val="24"/>
          <w:szCs w:val="24"/>
        </w:rPr>
      </w:pPr>
      <w:r w:rsidRPr="00AA44D2">
        <w:rPr>
          <w:rFonts w:ascii="Times New Roman" w:hAnsi="Times New Roman" w:cs="Times New Roman"/>
          <w:color w:val="1E3A8A"/>
          <w:sz w:val="24"/>
          <w:szCs w:val="24"/>
        </w:rPr>
        <w:t xml:space="preserve">● </w:t>
      </w:r>
      <w:r w:rsidRPr="00AA44D2">
        <w:rPr>
          <w:rFonts w:ascii="Times New Roman" w:hAnsi="Times New Roman" w:cs="Times New Roman"/>
          <w:b/>
          <w:color w:val="0F172A"/>
          <w:sz w:val="24"/>
          <w:szCs w:val="24"/>
        </w:rPr>
        <w:t xml:space="preserve">8.2.2 Non-Functional Requirements: </w:t>
      </w:r>
      <w:r w:rsidRPr="00AA44D2">
        <w:rPr>
          <w:rFonts w:ascii="Times New Roman" w:hAnsi="Times New Roman" w:cs="Times New Roman"/>
          <w:color w:val="334155"/>
          <w:sz w:val="24"/>
          <w:szCs w:val="24"/>
        </w:rPr>
        <w:t>Passwords hashed via bcryptjs with salt rounds = 10; brute-force protection caps login attempts at 15 per 15 minutes per IP address; token verification completes in under 1 ms; strict CORS prevents unauthorized cross-origin credential sharing.</w:t>
      </w:r>
    </w:p>
    <w:p w14:paraId="410F7D8F" w14:textId="77777777" w:rsidR="00AA44D2" w:rsidRPr="00AA44D2" w:rsidRDefault="00AA44D2">
      <w:pPr>
        <w:spacing w:before="40" w:after="60"/>
        <w:ind w:left="360"/>
        <w:rPr>
          <w:rFonts w:ascii="Times New Roman" w:hAnsi="Times New Roman" w:cs="Times New Roman"/>
          <w:sz w:val="24"/>
          <w:szCs w:val="24"/>
        </w:rPr>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80"/>
        <w:gridCol w:w="2880"/>
        <w:gridCol w:w="3600"/>
        <w:gridCol w:w="576"/>
      </w:tblGrid>
      <w:tr w:rsidR="00D17B66" w:rsidRPr="000E65C0" w14:paraId="013C072E" w14:textId="77777777" w:rsidTr="00AA44D2">
        <w:trPr>
          <w:jc w:val="center"/>
        </w:trPr>
        <w:tc>
          <w:tcPr>
            <w:tcW w:w="2304" w:type="dxa"/>
            <w:tcMar>
              <w:top w:w="130" w:type="dxa"/>
              <w:left w:w="140" w:type="dxa"/>
              <w:bottom w:w="130" w:type="dxa"/>
              <w:right w:w="140" w:type="dxa"/>
            </w:tcMar>
          </w:tcPr>
          <w:p w14:paraId="51221070" w14:textId="77777777" w:rsidR="00D17B66" w:rsidRPr="00AA44D2" w:rsidRDefault="00000000">
            <w:pPr>
              <w:rPr>
                <w:rFonts w:ascii="Times New Roman" w:hAnsi="Times New Roman" w:cs="Times New Roman"/>
                <w:color w:val="000000" w:themeColor="text1"/>
                <w:sz w:val="24"/>
                <w:szCs w:val="24"/>
              </w:rPr>
            </w:pPr>
            <w:r w:rsidRPr="00AA44D2">
              <w:rPr>
                <w:rFonts w:ascii="Times New Roman" w:hAnsi="Times New Roman" w:cs="Times New Roman"/>
                <w:b/>
                <w:color w:val="000000" w:themeColor="text1"/>
                <w:sz w:val="24"/>
                <w:szCs w:val="24"/>
              </w:rPr>
              <w:t>Concern</w:t>
            </w:r>
          </w:p>
        </w:tc>
        <w:tc>
          <w:tcPr>
            <w:tcW w:w="2880" w:type="dxa"/>
            <w:tcMar>
              <w:top w:w="130" w:type="dxa"/>
              <w:left w:w="140" w:type="dxa"/>
              <w:bottom w:w="130" w:type="dxa"/>
              <w:right w:w="140" w:type="dxa"/>
            </w:tcMar>
          </w:tcPr>
          <w:p w14:paraId="22DD80EB" w14:textId="77777777" w:rsidR="00D17B66" w:rsidRPr="00AA44D2" w:rsidRDefault="00000000">
            <w:pPr>
              <w:rPr>
                <w:rFonts w:ascii="Times New Roman" w:hAnsi="Times New Roman" w:cs="Times New Roman"/>
                <w:color w:val="000000" w:themeColor="text1"/>
                <w:sz w:val="24"/>
                <w:szCs w:val="24"/>
              </w:rPr>
            </w:pPr>
            <w:r w:rsidRPr="00AA44D2">
              <w:rPr>
                <w:rFonts w:ascii="Times New Roman" w:hAnsi="Times New Roman" w:cs="Times New Roman"/>
                <w:b/>
                <w:color w:val="000000" w:themeColor="text1"/>
                <w:sz w:val="24"/>
                <w:szCs w:val="24"/>
              </w:rPr>
              <w:t>Choice</w:t>
            </w:r>
          </w:p>
        </w:tc>
        <w:tc>
          <w:tcPr>
            <w:tcW w:w="4176" w:type="dxa"/>
            <w:gridSpan w:val="2"/>
            <w:tcMar>
              <w:top w:w="130" w:type="dxa"/>
              <w:left w:w="140" w:type="dxa"/>
              <w:bottom w:w="130" w:type="dxa"/>
              <w:right w:w="140" w:type="dxa"/>
            </w:tcMar>
          </w:tcPr>
          <w:p w14:paraId="26A774E4" w14:textId="77777777" w:rsidR="00D17B66" w:rsidRPr="00AA44D2" w:rsidRDefault="00000000">
            <w:pPr>
              <w:rPr>
                <w:rFonts w:ascii="Times New Roman" w:hAnsi="Times New Roman" w:cs="Times New Roman"/>
                <w:color w:val="000000" w:themeColor="text1"/>
                <w:sz w:val="24"/>
                <w:szCs w:val="24"/>
              </w:rPr>
            </w:pPr>
            <w:r w:rsidRPr="00AA44D2">
              <w:rPr>
                <w:rFonts w:ascii="Times New Roman" w:hAnsi="Times New Roman" w:cs="Times New Roman"/>
                <w:b/>
                <w:color w:val="000000" w:themeColor="text1"/>
                <w:sz w:val="24"/>
                <w:szCs w:val="24"/>
              </w:rPr>
              <w:t>Why it fits this module</w:t>
            </w:r>
          </w:p>
        </w:tc>
      </w:tr>
      <w:tr w:rsidR="00D17B66" w:rsidRPr="000E65C0" w14:paraId="3890ED72" w14:textId="77777777" w:rsidTr="00AA44D2">
        <w:trPr>
          <w:jc w:val="center"/>
        </w:trPr>
        <w:tc>
          <w:tcPr>
            <w:tcW w:w="2304" w:type="dxa"/>
            <w:tcMar>
              <w:top w:w="90" w:type="dxa"/>
              <w:left w:w="140" w:type="dxa"/>
              <w:bottom w:w="90" w:type="dxa"/>
              <w:right w:w="140" w:type="dxa"/>
            </w:tcMar>
          </w:tcPr>
          <w:p w14:paraId="76EC1399" w14:textId="77777777" w:rsidR="00D17B66" w:rsidRPr="000E65C0" w:rsidRDefault="00000000">
            <w:pPr>
              <w:rPr>
                <w:rFonts w:ascii="Times New Roman" w:hAnsi="Times New Roman" w:cs="Times New Roman"/>
              </w:rPr>
            </w:pPr>
            <w:r w:rsidRPr="000E65C0">
              <w:rPr>
                <w:rFonts w:ascii="Times New Roman" w:hAnsi="Times New Roman" w:cs="Times New Roman"/>
                <w:sz w:val="18"/>
              </w:rPr>
              <w:t>Password Hashing</w:t>
            </w:r>
          </w:p>
        </w:tc>
        <w:tc>
          <w:tcPr>
            <w:tcW w:w="2880" w:type="dxa"/>
            <w:tcMar>
              <w:top w:w="90" w:type="dxa"/>
              <w:left w:w="140" w:type="dxa"/>
              <w:bottom w:w="90" w:type="dxa"/>
              <w:right w:w="140" w:type="dxa"/>
            </w:tcMar>
          </w:tcPr>
          <w:p w14:paraId="59B8D502" w14:textId="77777777" w:rsidR="00D17B66" w:rsidRPr="000E65C0" w:rsidRDefault="00000000">
            <w:pPr>
              <w:rPr>
                <w:rFonts w:ascii="Times New Roman" w:hAnsi="Times New Roman" w:cs="Times New Roman"/>
              </w:rPr>
            </w:pPr>
            <w:r w:rsidRPr="000E65C0">
              <w:rPr>
                <w:rFonts w:ascii="Times New Roman" w:hAnsi="Times New Roman" w:cs="Times New Roman"/>
                <w:sz w:val="18"/>
              </w:rPr>
              <w:t>bcryptjs (10 rounds)</w:t>
            </w:r>
          </w:p>
        </w:tc>
        <w:tc>
          <w:tcPr>
            <w:tcW w:w="4176" w:type="dxa"/>
            <w:gridSpan w:val="2"/>
            <w:tcMar>
              <w:top w:w="90" w:type="dxa"/>
              <w:left w:w="140" w:type="dxa"/>
              <w:bottom w:w="90" w:type="dxa"/>
              <w:right w:w="140" w:type="dxa"/>
            </w:tcMar>
          </w:tcPr>
          <w:p w14:paraId="22D09FD8" w14:textId="77777777" w:rsidR="00D17B66" w:rsidRPr="000E65C0" w:rsidRDefault="00000000">
            <w:pPr>
              <w:rPr>
                <w:rFonts w:ascii="Times New Roman" w:hAnsi="Times New Roman" w:cs="Times New Roman"/>
              </w:rPr>
            </w:pPr>
            <w:r w:rsidRPr="000E65C0">
              <w:rPr>
                <w:rFonts w:ascii="Times New Roman" w:hAnsi="Times New Roman" w:cs="Times New Roman"/>
                <w:sz w:val="18"/>
              </w:rPr>
              <w:t>Pure JS implementation providing salted password hashing resistant to rainbow table attacks</w:t>
            </w:r>
          </w:p>
        </w:tc>
      </w:tr>
      <w:tr w:rsidR="00D17B66" w:rsidRPr="000E65C0" w14:paraId="52F29FEE" w14:textId="77777777" w:rsidTr="00AA44D2">
        <w:trPr>
          <w:jc w:val="center"/>
        </w:trPr>
        <w:tc>
          <w:tcPr>
            <w:tcW w:w="2304" w:type="dxa"/>
            <w:tcMar>
              <w:top w:w="90" w:type="dxa"/>
              <w:left w:w="140" w:type="dxa"/>
              <w:bottom w:w="90" w:type="dxa"/>
              <w:right w:w="140" w:type="dxa"/>
            </w:tcMar>
          </w:tcPr>
          <w:p w14:paraId="2AF20F4C" w14:textId="77777777" w:rsidR="00D17B66" w:rsidRPr="000E65C0" w:rsidRDefault="00000000">
            <w:pPr>
              <w:rPr>
                <w:rFonts w:ascii="Times New Roman" w:hAnsi="Times New Roman" w:cs="Times New Roman"/>
              </w:rPr>
            </w:pPr>
            <w:r w:rsidRPr="000E65C0">
              <w:rPr>
                <w:rFonts w:ascii="Times New Roman" w:hAnsi="Times New Roman" w:cs="Times New Roman"/>
                <w:sz w:val="18"/>
              </w:rPr>
              <w:t>Tokenization</w:t>
            </w:r>
          </w:p>
        </w:tc>
        <w:tc>
          <w:tcPr>
            <w:tcW w:w="2880" w:type="dxa"/>
            <w:tcMar>
              <w:top w:w="90" w:type="dxa"/>
              <w:left w:w="140" w:type="dxa"/>
              <w:bottom w:w="90" w:type="dxa"/>
              <w:right w:w="140" w:type="dxa"/>
            </w:tcMar>
          </w:tcPr>
          <w:p w14:paraId="2341AB21" w14:textId="77777777" w:rsidR="00D17B66" w:rsidRPr="000E65C0" w:rsidRDefault="00000000">
            <w:pPr>
              <w:rPr>
                <w:rFonts w:ascii="Times New Roman" w:hAnsi="Times New Roman" w:cs="Times New Roman"/>
              </w:rPr>
            </w:pPr>
            <w:r w:rsidRPr="000E65C0">
              <w:rPr>
                <w:rFonts w:ascii="Times New Roman" w:hAnsi="Times New Roman" w:cs="Times New Roman"/>
                <w:sz w:val="18"/>
              </w:rPr>
              <w:t>jsonwebtoken (JWT)</w:t>
            </w:r>
          </w:p>
        </w:tc>
        <w:tc>
          <w:tcPr>
            <w:tcW w:w="4176" w:type="dxa"/>
            <w:gridSpan w:val="2"/>
            <w:tcMar>
              <w:top w:w="90" w:type="dxa"/>
              <w:left w:w="140" w:type="dxa"/>
              <w:bottom w:w="90" w:type="dxa"/>
              <w:right w:w="140" w:type="dxa"/>
            </w:tcMar>
          </w:tcPr>
          <w:p w14:paraId="294EE6A2"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Stateless bearer tokens carrying user ID, role, and expiration timestamp in Authorization header</w:t>
            </w:r>
          </w:p>
        </w:tc>
      </w:tr>
      <w:tr w:rsidR="00D17B66" w:rsidRPr="000E65C0" w14:paraId="29986883" w14:textId="77777777" w:rsidTr="00AA44D2">
        <w:trPr>
          <w:jc w:val="center"/>
        </w:trPr>
        <w:tc>
          <w:tcPr>
            <w:tcW w:w="2304" w:type="dxa"/>
            <w:tcMar>
              <w:top w:w="90" w:type="dxa"/>
              <w:left w:w="140" w:type="dxa"/>
              <w:bottom w:w="90" w:type="dxa"/>
              <w:right w:w="140" w:type="dxa"/>
            </w:tcMar>
          </w:tcPr>
          <w:p w14:paraId="40EE4773" w14:textId="77777777" w:rsidR="00D17B66" w:rsidRPr="000E65C0" w:rsidRDefault="00000000">
            <w:pPr>
              <w:rPr>
                <w:rFonts w:ascii="Times New Roman" w:hAnsi="Times New Roman" w:cs="Times New Roman"/>
              </w:rPr>
            </w:pPr>
            <w:r w:rsidRPr="000E65C0">
              <w:rPr>
                <w:rFonts w:ascii="Times New Roman" w:hAnsi="Times New Roman" w:cs="Times New Roman"/>
                <w:sz w:val="18"/>
              </w:rPr>
              <w:t>Rate Limiting</w:t>
            </w:r>
          </w:p>
        </w:tc>
        <w:tc>
          <w:tcPr>
            <w:tcW w:w="2880" w:type="dxa"/>
            <w:tcMar>
              <w:top w:w="90" w:type="dxa"/>
              <w:left w:w="140" w:type="dxa"/>
              <w:bottom w:w="90" w:type="dxa"/>
              <w:right w:w="140" w:type="dxa"/>
            </w:tcMar>
          </w:tcPr>
          <w:p w14:paraId="1037E664" w14:textId="77777777" w:rsidR="00D17B66" w:rsidRPr="000E65C0" w:rsidRDefault="00000000">
            <w:pPr>
              <w:rPr>
                <w:rFonts w:ascii="Times New Roman" w:hAnsi="Times New Roman" w:cs="Times New Roman"/>
              </w:rPr>
            </w:pPr>
            <w:r w:rsidRPr="000E65C0">
              <w:rPr>
                <w:rFonts w:ascii="Times New Roman" w:hAnsi="Times New Roman" w:cs="Times New Roman"/>
                <w:sz w:val="18"/>
              </w:rPr>
              <w:t>express-rate-limit</w:t>
            </w:r>
          </w:p>
        </w:tc>
        <w:tc>
          <w:tcPr>
            <w:tcW w:w="4176" w:type="dxa"/>
            <w:gridSpan w:val="2"/>
            <w:tcMar>
              <w:top w:w="90" w:type="dxa"/>
              <w:left w:w="140" w:type="dxa"/>
              <w:bottom w:w="90" w:type="dxa"/>
              <w:right w:w="140" w:type="dxa"/>
            </w:tcMar>
          </w:tcPr>
          <w:p w14:paraId="4B8E351D" w14:textId="77777777" w:rsidR="00D17B66" w:rsidRPr="000E65C0" w:rsidRDefault="00000000">
            <w:pPr>
              <w:rPr>
                <w:rFonts w:ascii="Times New Roman" w:hAnsi="Times New Roman" w:cs="Times New Roman"/>
              </w:rPr>
            </w:pPr>
            <w:r w:rsidRPr="000E65C0">
              <w:rPr>
                <w:rFonts w:ascii="Times New Roman" w:hAnsi="Times New Roman" w:cs="Times New Roman"/>
                <w:sz w:val="18"/>
              </w:rPr>
              <w:t>Memory-efficient IP-based request throttling against brute-force attacks</w:t>
            </w:r>
          </w:p>
        </w:tc>
      </w:tr>
      <w:tr w:rsidR="00D17B66" w:rsidRPr="000E65C0" w14:paraId="471C2391" w14:textId="77777777" w:rsidTr="00AA44D2">
        <w:trPr>
          <w:jc w:val="center"/>
        </w:trPr>
        <w:tc>
          <w:tcPr>
            <w:tcW w:w="2304" w:type="dxa"/>
            <w:tcMar>
              <w:top w:w="90" w:type="dxa"/>
              <w:left w:w="140" w:type="dxa"/>
              <w:bottom w:w="90" w:type="dxa"/>
              <w:right w:w="140" w:type="dxa"/>
            </w:tcMar>
          </w:tcPr>
          <w:p w14:paraId="56EE2E4C" w14:textId="77777777" w:rsidR="00D17B66" w:rsidRPr="000E65C0" w:rsidRDefault="00000000">
            <w:pPr>
              <w:rPr>
                <w:rFonts w:ascii="Times New Roman" w:hAnsi="Times New Roman" w:cs="Times New Roman"/>
              </w:rPr>
            </w:pPr>
            <w:r w:rsidRPr="000E65C0">
              <w:rPr>
                <w:rFonts w:ascii="Times New Roman" w:hAnsi="Times New Roman" w:cs="Times New Roman"/>
                <w:sz w:val="18"/>
              </w:rPr>
              <w:lastRenderedPageBreak/>
              <w:t>Route Guards</w:t>
            </w:r>
          </w:p>
        </w:tc>
        <w:tc>
          <w:tcPr>
            <w:tcW w:w="2880" w:type="dxa"/>
            <w:tcMar>
              <w:top w:w="90" w:type="dxa"/>
              <w:left w:w="140" w:type="dxa"/>
              <w:bottom w:w="90" w:type="dxa"/>
              <w:right w:w="140" w:type="dxa"/>
            </w:tcMar>
          </w:tcPr>
          <w:p w14:paraId="0A73091B"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React Router v6 + ProtectedRoute</w:t>
            </w:r>
          </w:p>
        </w:tc>
        <w:tc>
          <w:tcPr>
            <w:tcW w:w="4176" w:type="dxa"/>
            <w:gridSpan w:val="2"/>
            <w:tcMar>
              <w:top w:w="90" w:type="dxa"/>
              <w:left w:w="140" w:type="dxa"/>
              <w:bottom w:w="90" w:type="dxa"/>
              <w:right w:w="140" w:type="dxa"/>
            </w:tcMar>
          </w:tcPr>
          <w:p w14:paraId="7A310F12" w14:textId="77777777" w:rsidR="00D17B66" w:rsidRPr="000E65C0" w:rsidRDefault="00000000">
            <w:pPr>
              <w:rPr>
                <w:rFonts w:ascii="Times New Roman" w:hAnsi="Times New Roman" w:cs="Times New Roman"/>
              </w:rPr>
            </w:pPr>
            <w:r w:rsidRPr="000E65C0">
              <w:rPr>
                <w:rFonts w:ascii="Times New Roman" w:hAnsi="Times New Roman" w:cs="Times New Roman"/>
                <w:sz w:val="18"/>
              </w:rPr>
              <w:t>Client-side guard components redirecting unauthorized roles to appropriate login screens</w:t>
            </w:r>
          </w:p>
        </w:tc>
      </w:tr>
      <w:tr w:rsidR="00D17B66" w:rsidRPr="000E65C0" w14:paraId="2E9ECB85" w14:textId="77777777" w:rsidTr="00AA44D2">
        <w:trPr>
          <w:jc w:val="center"/>
        </w:trPr>
        <w:tc>
          <w:tcPr>
            <w:tcW w:w="2880" w:type="dxa"/>
            <w:tcMar>
              <w:top w:w="130" w:type="dxa"/>
              <w:left w:w="140" w:type="dxa"/>
              <w:bottom w:w="130" w:type="dxa"/>
              <w:right w:w="140" w:type="dxa"/>
            </w:tcMar>
          </w:tcPr>
          <w:p w14:paraId="1D8D5F99" w14:textId="77777777" w:rsidR="00D17B66" w:rsidRPr="00C2376F" w:rsidRDefault="00000000">
            <w:pPr>
              <w:rPr>
                <w:rFonts w:ascii="Times New Roman" w:hAnsi="Times New Roman" w:cs="Times New Roman"/>
                <w:color w:val="000000" w:themeColor="text1"/>
                <w:sz w:val="25"/>
                <w:szCs w:val="25"/>
              </w:rPr>
            </w:pPr>
            <w:r w:rsidRPr="00C2376F">
              <w:rPr>
                <w:rFonts w:ascii="Times New Roman" w:hAnsi="Times New Roman" w:cs="Times New Roman"/>
                <w:b/>
                <w:color w:val="000000" w:themeColor="text1"/>
                <w:sz w:val="25"/>
                <w:szCs w:val="25"/>
              </w:rPr>
              <w:t>Quantity</w:t>
            </w:r>
          </w:p>
        </w:tc>
        <w:tc>
          <w:tcPr>
            <w:tcW w:w="2592" w:type="dxa"/>
            <w:tcMar>
              <w:top w:w="130" w:type="dxa"/>
              <w:left w:w="140" w:type="dxa"/>
              <w:bottom w:w="130" w:type="dxa"/>
              <w:right w:w="140" w:type="dxa"/>
            </w:tcMar>
          </w:tcPr>
          <w:p w14:paraId="539935F7" w14:textId="77777777" w:rsidR="00D17B66" w:rsidRPr="00C2376F" w:rsidRDefault="00000000">
            <w:pPr>
              <w:rPr>
                <w:rFonts w:ascii="Times New Roman" w:hAnsi="Times New Roman" w:cs="Times New Roman"/>
                <w:color w:val="000000" w:themeColor="text1"/>
                <w:sz w:val="25"/>
                <w:szCs w:val="25"/>
              </w:rPr>
            </w:pPr>
            <w:r w:rsidRPr="00C2376F">
              <w:rPr>
                <w:rFonts w:ascii="Times New Roman" w:hAnsi="Times New Roman" w:cs="Times New Roman"/>
                <w:b/>
                <w:color w:val="000000" w:themeColor="text1"/>
                <w:sz w:val="25"/>
                <w:szCs w:val="25"/>
              </w:rPr>
              <w:t>Estimate</w:t>
            </w:r>
          </w:p>
        </w:tc>
        <w:tc>
          <w:tcPr>
            <w:tcW w:w="3888" w:type="dxa"/>
            <w:gridSpan w:val="2"/>
            <w:tcMar>
              <w:top w:w="130" w:type="dxa"/>
              <w:left w:w="140" w:type="dxa"/>
              <w:bottom w:w="130" w:type="dxa"/>
              <w:right w:w="140" w:type="dxa"/>
            </w:tcMar>
          </w:tcPr>
          <w:p w14:paraId="37B82637" w14:textId="77777777" w:rsidR="00D17B66" w:rsidRPr="00C2376F" w:rsidRDefault="00000000">
            <w:pPr>
              <w:rPr>
                <w:rFonts w:ascii="Times New Roman" w:hAnsi="Times New Roman" w:cs="Times New Roman"/>
                <w:color w:val="000000" w:themeColor="text1"/>
                <w:sz w:val="25"/>
                <w:szCs w:val="25"/>
              </w:rPr>
            </w:pPr>
            <w:r w:rsidRPr="00C2376F">
              <w:rPr>
                <w:rFonts w:ascii="Times New Roman" w:hAnsi="Times New Roman" w:cs="Times New Roman"/>
                <w:b/>
                <w:color w:val="000000" w:themeColor="text1"/>
                <w:sz w:val="25"/>
                <w:szCs w:val="25"/>
              </w:rPr>
              <w:t>Basis</w:t>
            </w:r>
          </w:p>
        </w:tc>
      </w:tr>
      <w:tr w:rsidR="00D17B66" w:rsidRPr="000E65C0" w14:paraId="5B3E22A0" w14:textId="77777777" w:rsidTr="00AA44D2">
        <w:trPr>
          <w:jc w:val="center"/>
        </w:trPr>
        <w:tc>
          <w:tcPr>
            <w:tcW w:w="2880" w:type="dxa"/>
            <w:tcMar>
              <w:top w:w="90" w:type="dxa"/>
              <w:left w:w="140" w:type="dxa"/>
              <w:bottom w:w="90" w:type="dxa"/>
              <w:right w:w="140" w:type="dxa"/>
            </w:tcMar>
          </w:tcPr>
          <w:p w14:paraId="1CF2885B" w14:textId="77777777" w:rsidR="00D17B66" w:rsidRPr="000E65C0" w:rsidRDefault="00000000">
            <w:pPr>
              <w:rPr>
                <w:rFonts w:ascii="Times New Roman" w:hAnsi="Times New Roman" w:cs="Times New Roman"/>
              </w:rPr>
            </w:pPr>
            <w:r w:rsidRPr="000E65C0">
              <w:rPr>
                <w:rFonts w:ascii="Times New Roman" w:hAnsi="Times New Roman" w:cs="Times New Roman"/>
                <w:sz w:val="18"/>
              </w:rPr>
              <w:t>Active User Accounts</w:t>
            </w:r>
          </w:p>
        </w:tc>
        <w:tc>
          <w:tcPr>
            <w:tcW w:w="2592" w:type="dxa"/>
            <w:tcMar>
              <w:top w:w="90" w:type="dxa"/>
              <w:left w:w="140" w:type="dxa"/>
              <w:bottom w:w="90" w:type="dxa"/>
              <w:right w:w="140" w:type="dxa"/>
            </w:tcMar>
          </w:tcPr>
          <w:p w14:paraId="1F65D923" w14:textId="77777777" w:rsidR="00D17B66" w:rsidRPr="000E65C0" w:rsidRDefault="00000000">
            <w:pPr>
              <w:rPr>
                <w:rFonts w:ascii="Times New Roman" w:hAnsi="Times New Roman" w:cs="Times New Roman"/>
              </w:rPr>
            </w:pPr>
            <w:r w:rsidRPr="000E65C0">
              <w:rPr>
                <w:rFonts w:ascii="Times New Roman" w:hAnsi="Times New Roman" w:cs="Times New Roman"/>
                <w:sz w:val="18"/>
              </w:rPr>
              <w:t>≈ 50,000 documents (≈ 30 MB)</w:t>
            </w:r>
          </w:p>
        </w:tc>
        <w:tc>
          <w:tcPr>
            <w:tcW w:w="3888" w:type="dxa"/>
            <w:gridSpan w:val="2"/>
            <w:tcMar>
              <w:top w:w="90" w:type="dxa"/>
              <w:left w:w="140" w:type="dxa"/>
              <w:bottom w:w="90" w:type="dxa"/>
              <w:right w:w="140" w:type="dxa"/>
            </w:tcMar>
          </w:tcPr>
          <w:p w14:paraId="2147D188" w14:textId="77777777" w:rsidR="00D17B66" w:rsidRPr="000E65C0" w:rsidRDefault="00000000">
            <w:pPr>
              <w:rPr>
                <w:rFonts w:ascii="Times New Roman" w:hAnsi="Times New Roman" w:cs="Times New Roman"/>
              </w:rPr>
            </w:pPr>
            <w:r w:rsidRPr="000E65C0">
              <w:rPr>
                <w:rFonts w:ascii="Times New Roman" w:hAnsi="Times New Roman" w:cs="Times New Roman"/>
                <w:sz w:val="18"/>
              </w:rPr>
              <w:t>50k customers + 500 merchants + 5 administrators</w:t>
            </w:r>
          </w:p>
        </w:tc>
      </w:tr>
      <w:tr w:rsidR="00D17B66" w:rsidRPr="000E65C0" w14:paraId="3E8B2A33" w14:textId="77777777" w:rsidTr="00AA44D2">
        <w:trPr>
          <w:jc w:val="center"/>
        </w:trPr>
        <w:tc>
          <w:tcPr>
            <w:tcW w:w="2880" w:type="dxa"/>
            <w:tcMar>
              <w:top w:w="90" w:type="dxa"/>
              <w:left w:w="140" w:type="dxa"/>
              <w:bottom w:w="90" w:type="dxa"/>
              <w:right w:w="140" w:type="dxa"/>
            </w:tcMar>
          </w:tcPr>
          <w:p w14:paraId="79C33441" w14:textId="77777777" w:rsidR="00D17B66" w:rsidRPr="000E65C0" w:rsidRDefault="00000000">
            <w:pPr>
              <w:rPr>
                <w:rFonts w:ascii="Times New Roman" w:hAnsi="Times New Roman" w:cs="Times New Roman"/>
              </w:rPr>
            </w:pPr>
            <w:r w:rsidRPr="000E65C0">
              <w:rPr>
                <w:rFonts w:ascii="Times New Roman" w:hAnsi="Times New Roman" w:cs="Times New Roman"/>
                <w:sz w:val="18"/>
              </w:rPr>
              <w:t>Daily Login Invocations</w:t>
            </w:r>
          </w:p>
        </w:tc>
        <w:tc>
          <w:tcPr>
            <w:tcW w:w="2592" w:type="dxa"/>
            <w:tcMar>
              <w:top w:w="90" w:type="dxa"/>
              <w:left w:w="140" w:type="dxa"/>
              <w:bottom w:w="90" w:type="dxa"/>
              <w:right w:w="140" w:type="dxa"/>
            </w:tcMar>
          </w:tcPr>
          <w:p w14:paraId="50B8A38A" w14:textId="77777777" w:rsidR="00D17B66" w:rsidRPr="000E65C0" w:rsidRDefault="00000000">
            <w:pPr>
              <w:rPr>
                <w:rFonts w:ascii="Times New Roman" w:hAnsi="Times New Roman" w:cs="Times New Roman"/>
              </w:rPr>
            </w:pPr>
            <w:r w:rsidRPr="000E65C0">
              <w:rPr>
                <w:rFonts w:ascii="Times New Roman" w:hAnsi="Times New Roman" w:cs="Times New Roman"/>
                <w:sz w:val="18"/>
              </w:rPr>
              <w:t>≈ 6,000 logins / day</w:t>
            </w:r>
          </w:p>
        </w:tc>
        <w:tc>
          <w:tcPr>
            <w:tcW w:w="3888" w:type="dxa"/>
            <w:gridSpan w:val="2"/>
            <w:tcMar>
              <w:top w:w="90" w:type="dxa"/>
              <w:left w:w="140" w:type="dxa"/>
              <w:bottom w:w="90" w:type="dxa"/>
              <w:right w:w="140" w:type="dxa"/>
            </w:tcMar>
          </w:tcPr>
          <w:p w14:paraId="5666BDC6" w14:textId="77777777" w:rsidR="00D17B66" w:rsidRPr="000E65C0" w:rsidRDefault="00000000">
            <w:pPr>
              <w:rPr>
                <w:rFonts w:ascii="Times New Roman" w:hAnsi="Times New Roman" w:cs="Times New Roman"/>
              </w:rPr>
            </w:pPr>
            <w:r w:rsidRPr="000E65C0">
              <w:rPr>
                <w:rFonts w:ascii="Times New Roman" w:hAnsi="Times New Roman" w:cs="Times New Roman"/>
                <w:sz w:val="18"/>
              </w:rPr>
              <w:t>Customer shopping sessions and merchant dashboard logins</w:t>
            </w:r>
          </w:p>
        </w:tc>
      </w:tr>
      <w:tr w:rsidR="00D17B66" w:rsidRPr="000E65C0" w14:paraId="4E936F05" w14:textId="77777777" w:rsidTr="00AA44D2">
        <w:trPr>
          <w:jc w:val="center"/>
        </w:trPr>
        <w:tc>
          <w:tcPr>
            <w:tcW w:w="2880" w:type="dxa"/>
            <w:tcMar>
              <w:top w:w="90" w:type="dxa"/>
              <w:left w:w="140" w:type="dxa"/>
              <w:bottom w:w="90" w:type="dxa"/>
              <w:right w:w="140" w:type="dxa"/>
            </w:tcMar>
          </w:tcPr>
          <w:p w14:paraId="7BDEB520" w14:textId="77777777" w:rsidR="00D17B66" w:rsidRPr="000E65C0" w:rsidRDefault="00000000">
            <w:pPr>
              <w:rPr>
                <w:rFonts w:ascii="Times New Roman" w:hAnsi="Times New Roman" w:cs="Times New Roman"/>
              </w:rPr>
            </w:pPr>
            <w:r w:rsidRPr="000E65C0">
              <w:rPr>
                <w:rFonts w:ascii="Times New Roman" w:hAnsi="Times New Roman" w:cs="Times New Roman"/>
                <w:sz w:val="18"/>
              </w:rPr>
              <w:t>Bcrypt Verification Latency</w:t>
            </w:r>
          </w:p>
        </w:tc>
        <w:tc>
          <w:tcPr>
            <w:tcW w:w="2592" w:type="dxa"/>
            <w:tcMar>
              <w:top w:w="90" w:type="dxa"/>
              <w:left w:w="140" w:type="dxa"/>
              <w:bottom w:w="90" w:type="dxa"/>
              <w:right w:w="140" w:type="dxa"/>
            </w:tcMar>
          </w:tcPr>
          <w:p w14:paraId="29D77B39" w14:textId="77777777" w:rsidR="00D17B66" w:rsidRPr="000E65C0" w:rsidRDefault="00000000">
            <w:pPr>
              <w:rPr>
                <w:rFonts w:ascii="Times New Roman" w:hAnsi="Times New Roman" w:cs="Times New Roman"/>
              </w:rPr>
            </w:pPr>
            <w:r w:rsidRPr="000E65C0">
              <w:rPr>
                <w:rFonts w:ascii="Times New Roman" w:hAnsi="Times New Roman" w:cs="Times New Roman"/>
                <w:sz w:val="18"/>
              </w:rPr>
              <w:t>≈ 80 - 120 ms CPU time</w:t>
            </w:r>
          </w:p>
        </w:tc>
        <w:tc>
          <w:tcPr>
            <w:tcW w:w="3888" w:type="dxa"/>
            <w:gridSpan w:val="2"/>
            <w:tcMar>
              <w:top w:w="90" w:type="dxa"/>
              <w:left w:w="140" w:type="dxa"/>
              <w:bottom w:w="90" w:type="dxa"/>
              <w:right w:w="140" w:type="dxa"/>
            </w:tcMar>
          </w:tcPr>
          <w:p w14:paraId="4A9EF114" w14:textId="77777777" w:rsidR="00D17B66" w:rsidRPr="000E65C0" w:rsidRDefault="00000000">
            <w:pPr>
              <w:rPr>
                <w:rFonts w:ascii="Times New Roman" w:hAnsi="Times New Roman" w:cs="Times New Roman"/>
              </w:rPr>
            </w:pPr>
            <w:r w:rsidRPr="000E65C0">
              <w:rPr>
                <w:rFonts w:ascii="Times New Roman" w:hAnsi="Times New Roman" w:cs="Times New Roman"/>
                <w:sz w:val="18"/>
              </w:rPr>
              <w:t>Intentionally compute-intensive to thwart brute-force cracking</w:t>
            </w:r>
          </w:p>
        </w:tc>
      </w:tr>
      <w:tr w:rsidR="00D17B66" w:rsidRPr="000E65C0" w14:paraId="0263A4A8" w14:textId="77777777" w:rsidTr="00AA44D2">
        <w:trPr>
          <w:jc w:val="center"/>
        </w:trPr>
        <w:tc>
          <w:tcPr>
            <w:tcW w:w="2880" w:type="dxa"/>
            <w:tcMar>
              <w:top w:w="90" w:type="dxa"/>
              <w:left w:w="140" w:type="dxa"/>
              <w:bottom w:w="90" w:type="dxa"/>
              <w:right w:w="140" w:type="dxa"/>
            </w:tcMar>
          </w:tcPr>
          <w:p w14:paraId="0916FC18" w14:textId="77777777" w:rsidR="00D17B66" w:rsidRPr="000E65C0" w:rsidRDefault="00000000">
            <w:pPr>
              <w:rPr>
                <w:rFonts w:ascii="Times New Roman" w:hAnsi="Times New Roman" w:cs="Times New Roman"/>
              </w:rPr>
            </w:pPr>
            <w:r w:rsidRPr="000E65C0">
              <w:rPr>
                <w:rFonts w:ascii="Times New Roman" w:hAnsi="Times New Roman" w:cs="Times New Roman"/>
                <w:sz w:val="18"/>
              </w:rPr>
              <w:t>JWT Token Size</w:t>
            </w:r>
          </w:p>
        </w:tc>
        <w:tc>
          <w:tcPr>
            <w:tcW w:w="2592" w:type="dxa"/>
            <w:tcMar>
              <w:top w:w="90" w:type="dxa"/>
              <w:left w:w="140" w:type="dxa"/>
              <w:bottom w:w="90" w:type="dxa"/>
              <w:right w:w="140" w:type="dxa"/>
            </w:tcMar>
          </w:tcPr>
          <w:p w14:paraId="51D1E010" w14:textId="77777777" w:rsidR="00D17B66" w:rsidRPr="000E65C0" w:rsidRDefault="00000000">
            <w:pPr>
              <w:rPr>
                <w:rFonts w:ascii="Times New Roman" w:hAnsi="Times New Roman" w:cs="Times New Roman"/>
              </w:rPr>
            </w:pPr>
            <w:r w:rsidRPr="000E65C0">
              <w:rPr>
                <w:rFonts w:ascii="Times New Roman" w:hAnsi="Times New Roman" w:cs="Times New Roman"/>
                <w:sz w:val="18"/>
              </w:rPr>
              <w:t>≈ 220 bytes</w:t>
            </w:r>
          </w:p>
        </w:tc>
        <w:tc>
          <w:tcPr>
            <w:tcW w:w="3888" w:type="dxa"/>
            <w:gridSpan w:val="2"/>
            <w:tcMar>
              <w:top w:w="90" w:type="dxa"/>
              <w:left w:w="140" w:type="dxa"/>
              <w:bottom w:w="90" w:type="dxa"/>
              <w:right w:w="140" w:type="dxa"/>
            </w:tcMar>
          </w:tcPr>
          <w:p w14:paraId="7B8D9A41" w14:textId="77777777" w:rsidR="00D17B66" w:rsidRPr="000E65C0" w:rsidRDefault="00000000">
            <w:pPr>
              <w:rPr>
                <w:rFonts w:ascii="Times New Roman" w:hAnsi="Times New Roman" w:cs="Times New Roman"/>
              </w:rPr>
            </w:pPr>
            <w:r w:rsidRPr="000E65C0">
              <w:rPr>
                <w:rFonts w:ascii="Times New Roman" w:hAnsi="Times New Roman" w:cs="Times New Roman"/>
                <w:sz w:val="18"/>
              </w:rPr>
              <w:t>Compact token footprint stored in localStorage</w:t>
            </w:r>
          </w:p>
        </w:tc>
      </w:tr>
      <w:tr w:rsidR="00D17B66" w:rsidRPr="000E65C0" w14:paraId="61E00301" w14:textId="77777777" w:rsidTr="00AA44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 w:type="dxa"/>
          <w:jc w:val="center"/>
        </w:trPr>
        <w:tc>
          <w:tcPr>
            <w:tcW w:w="9360" w:type="dxa"/>
            <w:gridSpan w:val="3"/>
            <w:tcBorders>
              <w:top w:val="dashed" w:sz="12" w:space="0" w:color="64748B"/>
              <w:left w:val="dashed" w:sz="12" w:space="0" w:color="64748B"/>
              <w:bottom w:val="dashed" w:sz="12" w:space="0" w:color="64748B"/>
              <w:right w:val="dashed" w:sz="12" w:space="0" w:color="64748B"/>
            </w:tcBorders>
            <w:tcMar>
              <w:top w:w="160" w:type="dxa"/>
              <w:left w:w="160" w:type="dxa"/>
              <w:bottom w:w="160" w:type="dxa"/>
              <w:right w:w="160" w:type="dxa"/>
            </w:tcMar>
          </w:tcPr>
          <w:p w14:paraId="43B06A04" w14:textId="7C35C30D" w:rsidR="00D17B66" w:rsidRPr="000E65C0" w:rsidRDefault="005C1645">
            <w:pPr>
              <w:spacing w:before="200" w:after="40"/>
              <w:jc w:val="center"/>
              <w:rPr>
                <w:rFonts w:ascii="Times New Roman" w:hAnsi="Times New Roman" w:cs="Times New Roman"/>
              </w:rPr>
            </w:pPr>
            <w:r w:rsidRPr="005C1645">
              <w:rPr>
                <w:rFonts w:ascii="Segoe UI Emoji" w:hAnsi="Segoe UI Emoji" w:cs="Segoe UI Emoji"/>
                <w:b/>
                <w:color w:val="1E3A8A"/>
                <w:sz w:val="21"/>
              </w:rPr>
              <w:drawing>
                <wp:inline distT="0" distB="0" distL="0" distR="0" wp14:anchorId="3588D4F1" wp14:editId="2B487F29">
                  <wp:extent cx="5055684" cy="4351020"/>
                  <wp:effectExtent l="0" t="0" r="0" b="0"/>
                  <wp:docPr id="195805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58359" name=""/>
                          <pic:cNvPicPr/>
                        </pic:nvPicPr>
                        <pic:blipFill>
                          <a:blip r:embed="rId20"/>
                          <a:stretch>
                            <a:fillRect/>
                          </a:stretch>
                        </pic:blipFill>
                        <pic:spPr>
                          <a:xfrm>
                            <a:off x="0" y="0"/>
                            <a:ext cx="5060963" cy="4355564"/>
                          </a:xfrm>
                          <a:prstGeom prst="rect">
                            <a:avLst/>
                          </a:prstGeom>
                        </pic:spPr>
                      </pic:pic>
                    </a:graphicData>
                  </a:graphic>
                </wp:inline>
              </w:drawing>
            </w:r>
          </w:p>
        </w:tc>
      </w:tr>
    </w:tbl>
    <w:p w14:paraId="69E02F41" w14:textId="77777777" w:rsidR="00D17B66" w:rsidRPr="005C1645" w:rsidRDefault="00000000">
      <w:pPr>
        <w:spacing w:before="120" w:after="40"/>
        <w:jc w:val="center"/>
        <w:rPr>
          <w:rFonts w:ascii="Times New Roman" w:hAnsi="Times New Roman" w:cs="Times New Roman"/>
          <w:sz w:val="24"/>
          <w:szCs w:val="24"/>
        </w:rPr>
      </w:pPr>
      <w:r w:rsidRPr="005C1645">
        <w:rPr>
          <w:rFonts w:ascii="Times New Roman" w:hAnsi="Times New Roman" w:cs="Times New Roman"/>
          <w:b/>
          <w:i/>
          <w:color w:val="0F172A"/>
          <w:sz w:val="24"/>
          <w:szCs w:val="24"/>
        </w:rPr>
        <w:t>Fig 8.2.A Low-Level Architecture Flow — User Authentication &amp; RBAC</w:t>
      </w:r>
    </w:p>
    <w:p w14:paraId="5881AE0C" w14:textId="77777777" w:rsidR="00D17B66" w:rsidRPr="005C1645" w:rsidRDefault="00000000">
      <w:pPr>
        <w:spacing w:before="40" w:after="160"/>
        <w:rPr>
          <w:rFonts w:ascii="Times New Roman" w:hAnsi="Times New Roman" w:cs="Times New Roman"/>
          <w:sz w:val="24"/>
          <w:szCs w:val="24"/>
        </w:rPr>
      </w:pPr>
      <w:r w:rsidRPr="005C1645">
        <w:rPr>
          <w:rFonts w:ascii="Times New Roman" w:hAnsi="Times New Roman" w:cs="Times New Roman"/>
          <w:color w:val="334155"/>
          <w:sz w:val="24"/>
          <w:szCs w:val="24"/>
        </w:rPr>
        <w:t>Request lifecycle showing client login dispatch, rate limiter middleware, bcrypt password comparison, JWT token signing, and client-side storage.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74"/>
        <w:gridCol w:w="3146"/>
        <w:gridCol w:w="3575"/>
        <w:gridCol w:w="1144"/>
      </w:tblGrid>
      <w:tr w:rsidR="00D17B66" w:rsidRPr="000E65C0" w14:paraId="346D9C1E" w14:textId="77777777" w:rsidTr="005C1645">
        <w:trPr>
          <w:trHeight w:val="515"/>
          <w:jc w:val="center"/>
        </w:trPr>
        <w:tc>
          <w:tcPr>
            <w:tcW w:w="2574" w:type="dxa"/>
            <w:tcMar>
              <w:top w:w="130" w:type="dxa"/>
              <w:left w:w="140" w:type="dxa"/>
              <w:bottom w:w="130" w:type="dxa"/>
              <w:right w:w="140" w:type="dxa"/>
            </w:tcMar>
          </w:tcPr>
          <w:p w14:paraId="01FEEF9C" w14:textId="77777777" w:rsidR="00D17B66" w:rsidRPr="005C1645" w:rsidRDefault="00000000">
            <w:pPr>
              <w:rPr>
                <w:rFonts w:ascii="Times New Roman" w:hAnsi="Times New Roman" w:cs="Times New Roman"/>
                <w:color w:val="000000" w:themeColor="text1"/>
                <w:sz w:val="24"/>
                <w:szCs w:val="24"/>
              </w:rPr>
            </w:pPr>
            <w:r w:rsidRPr="005C1645">
              <w:rPr>
                <w:rFonts w:ascii="Times New Roman" w:hAnsi="Times New Roman" w:cs="Times New Roman"/>
                <w:b/>
                <w:color w:val="000000" w:themeColor="text1"/>
                <w:sz w:val="24"/>
                <w:szCs w:val="24"/>
              </w:rPr>
              <w:lastRenderedPageBreak/>
              <w:t>Method</w:t>
            </w:r>
          </w:p>
        </w:tc>
        <w:tc>
          <w:tcPr>
            <w:tcW w:w="3146" w:type="dxa"/>
            <w:tcMar>
              <w:top w:w="130" w:type="dxa"/>
              <w:left w:w="140" w:type="dxa"/>
              <w:bottom w:w="130" w:type="dxa"/>
              <w:right w:w="140" w:type="dxa"/>
            </w:tcMar>
          </w:tcPr>
          <w:p w14:paraId="2C3AE0B5" w14:textId="77777777" w:rsidR="00D17B66" w:rsidRPr="005C1645" w:rsidRDefault="00000000">
            <w:pPr>
              <w:rPr>
                <w:rFonts w:ascii="Times New Roman" w:hAnsi="Times New Roman" w:cs="Times New Roman"/>
                <w:color w:val="000000" w:themeColor="text1"/>
                <w:sz w:val="24"/>
                <w:szCs w:val="24"/>
              </w:rPr>
            </w:pPr>
            <w:r w:rsidRPr="005C1645">
              <w:rPr>
                <w:rFonts w:ascii="Times New Roman" w:hAnsi="Times New Roman" w:cs="Times New Roman"/>
                <w:b/>
                <w:color w:val="000000" w:themeColor="text1"/>
                <w:sz w:val="24"/>
                <w:szCs w:val="24"/>
              </w:rPr>
              <w:t>Endpoint</w:t>
            </w:r>
          </w:p>
        </w:tc>
        <w:tc>
          <w:tcPr>
            <w:tcW w:w="4719" w:type="dxa"/>
            <w:gridSpan w:val="2"/>
            <w:tcMar>
              <w:top w:w="130" w:type="dxa"/>
              <w:left w:w="140" w:type="dxa"/>
              <w:bottom w:w="130" w:type="dxa"/>
              <w:right w:w="140" w:type="dxa"/>
            </w:tcMar>
          </w:tcPr>
          <w:p w14:paraId="69CB3999" w14:textId="77777777" w:rsidR="00D17B66" w:rsidRPr="005C1645" w:rsidRDefault="00000000">
            <w:pPr>
              <w:rPr>
                <w:rFonts w:ascii="Times New Roman" w:hAnsi="Times New Roman" w:cs="Times New Roman"/>
                <w:color w:val="000000" w:themeColor="text1"/>
                <w:sz w:val="24"/>
                <w:szCs w:val="24"/>
              </w:rPr>
            </w:pPr>
            <w:r w:rsidRPr="005C1645">
              <w:rPr>
                <w:rFonts w:ascii="Times New Roman" w:hAnsi="Times New Roman" w:cs="Times New Roman"/>
                <w:b/>
                <w:color w:val="000000" w:themeColor="text1"/>
                <w:sz w:val="24"/>
                <w:szCs w:val="24"/>
              </w:rPr>
              <w:t>Purpose / Contract</w:t>
            </w:r>
          </w:p>
        </w:tc>
      </w:tr>
      <w:tr w:rsidR="00D17B66" w:rsidRPr="000E65C0" w14:paraId="520A3407" w14:textId="77777777" w:rsidTr="005C1645">
        <w:trPr>
          <w:trHeight w:val="670"/>
          <w:jc w:val="center"/>
        </w:trPr>
        <w:tc>
          <w:tcPr>
            <w:tcW w:w="2574" w:type="dxa"/>
            <w:tcMar>
              <w:top w:w="90" w:type="dxa"/>
              <w:left w:w="140" w:type="dxa"/>
              <w:bottom w:w="90" w:type="dxa"/>
              <w:right w:w="140" w:type="dxa"/>
            </w:tcMar>
          </w:tcPr>
          <w:p w14:paraId="6C0AF633" w14:textId="77777777" w:rsidR="00D17B66" w:rsidRPr="000E65C0" w:rsidRDefault="00000000">
            <w:pPr>
              <w:rPr>
                <w:rFonts w:ascii="Times New Roman" w:hAnsi="Times New Roman" w:cs="Times New Roman"/>
              </w:rPr>
            </w:pPr>
            <w:r w:rsidRPr="000E65C0">
              <w:rPr>
                <w:rFonts w:ascii="Times New Roman" w:hAnsi="Times New Roman" w:cs="Times New Roman"/>
                <w:sz w:val="18"/>
              </w:rPr>
              <w:t>POST</w:t>
            </w:r>
          </w:p>
        </w:tc>
        <w:tc>
          <w:tcPr>
            <w:tcW w:w="3146" w:type="dxa"/>
            <w:tcMar>
              <w:top w:w="90" w:type="dxa"/>
              <w:left w:w="140" w:type="dxa"/>
              <w:bottom w:w="90" w:type="dxa"/>
              <w:right w:w="140" w:type="dxa"/>
            </w:tcMar>
          </w:tcPr>
          <w:p w14:paraId="7B93F16B"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/api/auth/login</w:t>
            </w:r>
          </w:p>
        </w:tc>
        <w:tc>
          <w:tcPr>
            <w:tcW w:w="4719" w:type="dxa"/>
            <w:gridSpan w:val="2"/>
            <w:tcMar>
              <w:top w:w="90" w:type="dxa"/>
              <w:left w:w="140" w:type="dxa"/>
              <w:bottom w:w="90" w:type="dxa"/>
              <w:right w:w="140" w:type="dxa"/>
            </w:tcMar>
          </w:tcPr>
          <w:p w14:paraId="75A18F7A" w14:textId="77777777" w:rsidR="00D17B66" w:rsidRPr="000E65C0" w:rsidRDefault="00000000">
            <w:pPr>
              <w:rPr>
                <w:rFonts w:ascii="Times New Roman" w:hAnsi="Times New Roman" w:cs="Times New Roman"/>
              </w:rPr>
            </w:pPr>
            <w:r w:rsidRPr="000E65C0">
              <w:rPr>
                <w:rFonts w:ascii="Times New Roman" w:hAnsi="Times New Roman" w:cs="Times New Roman"/>
                <w:sz w:val="18"/>
              </w:rPr>
              <w:t>Public. Body: {email, password, role}. Validates credentials and returns JWT bearer token + user profile.</w:t>
            </w:r>
          </w:p>
        </w:tc>
      </w:tr>
      <w:tr w:rsidR="00D17B66" w:rsidRPr="000E65C0" w14:paraId="68DFC023" w14:textId="77777777" w:rsidTr="005C1645">
        <w:trPr>
          <w:trHeight w:val="670"/>
          <w:jc w:val="center"/>
        </w:trPr>
        <w:tc>
          <w:tcPr>
            <w:tcW w:w="2574" w:type="dxa"/>
            <w:tcMar>
              <w:top w:w="90" w:type="dxa"/>
              <w:left w:w="140" w:type="dxa"/>
              <w:bottom w:w="90" w:type="dxa"/>
              <w:right w:w="140" w:type="dxa"/>
            </w:tcMar>
          </w:tcPr>
          <w:p w14:paraId="6C7AE25B" w14:textId="77777777" w:rsidR="00D17B66" w:rsidRPr="000E65C0" w:rsidRDefault="00000000">
            <w:pPr>
              <w:rPr>
                <w:rFonts w:ascii="Times New Roman" w:hAnsi="Times New Roman" w:cs="Times New Roman"/>
              </w:rPr>
            </w:pPr>
            <w:r w:rsidRPr="000E65C0">
              <w:rPr>
                <w:rFonts w:ascii="Times New Roman" w:hAnsi="Times New Roman" w:cs="Times New Roman"/>
                <w:sz w:val="18"/>
              </w:rPr>
              <w:t>POST</w:t>
            </w:r>
          </w:p>
        </w:tc>
        <w:tc>
          <w:tcPr>
            <w:tcW w:w="3146" w:type="dxa"/>
            <w:tcMar>
              <w:top w:w="90" w:type="dxa"/>
              <w:left w:w="140" w:type="dxa"/>
              <w:bottom w:w="90" w:type="dxa"/>
              <w:right w:w="140" w:type="dxa"/>
            </w:tcMar>
          </w:tcPr>
          <w:p w14:paraId="414AB9E4"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/api/auth/register</w:t>
            </w:r>
          </w:p>
        </w:tc>
        <w:tc>
          <w:tcPr>
            <w:tcW w:w="4719" w:type="dxa"/>
            <w:gridSpan w:val="2"/>
            <w:tcMar>
              <w:top w:w="90" w:type="dxa"/>
              <w:left w:w="140" w:type="dxa"/>
              <w:bottom w:w="90" w:type="dxa"/>
              <w:right w:w="140" w:type="dxa"/>
            </w:tcMar>
          </w:tcPr>
          <w:p w14:paraId="6ACA2AFB" w14:textId="77777777" w:rsidR="00D17B66" w:rsidRPr="000E65C0" w:rsidRDefault="00000000">
            <w:pPr>
              <w:rPr>
                <w:rFonts w:ascii="Times New Roman" w:hAnsi="Times New Roman" w:cs="Times New Roman"/>
              </w:rPr>
            </w:pPr>
            <w:r w:rsidRPr="000E65C0">
              <w:rPr>
                <w:rFonts w:ascii="Times New Roman" w:hAnsi="Times New Roman" w:cs="Times New Roman"/>
                <w:sz w:val="18"/>
              </w:rPr>
              <w:t>Public. Body: {name, email, password, role, phone}. Creates new customer or vendor account.</w:t>
            </w:r>
          </w:p>
        </w:tc>
      </w:tr>
      <w:tr w:rsidR="00D17B66" w:rsidRPr="000E65C0" w14:paraId="727A12DF" w14:textId="77777777" w:rsidTr="005C1645">
        <w:trPr>
          <w:trHeight w:val="670"/>
          <w:jc w:val="center"/>
        </w:trPr>
        <w:tc>
          <w:tcPr>
            <w:tcW w:w="2574" w:type="dxa"/>
            <w:tcMar>
              <w:top w:w="90" w:type="dxa"/>
              <w:left w:w="140" w:type="dxa"/>
              <w:bottom w:w="90" w:type="dxa"/>
              <w:right w:w="140" w:type="dxa"/>
            </w:tcMar>
          </w:tcPr>
          <w:p w14:paraId="6ADB00B7" w14:textId="77777777" w:rsidR="00D17B66" w:rsidRPr="000E65C0" w:rsidRDefault="00000000">
            <w:pPr>
              <w:rPr>
                <w:rFonts w:ascii="Times New Roman" w:hAnsi="Times New Roman" w:cs="Times New Roman"/>
              </w:rPr>
            </w:pPr>
            <w:r w:rsidRPr="000E65C0">
              <w:rPr>
                <w:rFonts w:ascii="Times New Roman" w:hAnsi="Times New Roman" w:cs="Times New Roman"/>
                <w:sz w:val="18"/>
              </w:rPr>
              <w:t>GET</w:t>
            </w:r>
          </w:p>
        </w:tc>
        <w:tc>
          <w:tcPr>
            <w:tcW w:w="3146" w:type="dxa"/>
            <w:tcMar>
              <w:top w:w="90" w:type="dxa"/>
              <w:left w:w="140" w:type="dxa"/>
              <w:bottom w:w="90" w:type="dxa"/>
              <w:right w:w="140" w:type="dxa"/>
            </w:tcMar>
          </w:tcPr>
          <w:p w14:paraId="6EB74BF0"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/api/auth/profile</w:t>
            </w:r>
          </w:p>
        </w:tc>
        <w:tc>
          <w:tcPr>
            <w:tcW w:w="4719" w:type="dxa"/>
            <w:gridSpan w:val="2"/>
            <w:tcMar>
              <w:top w:w="90" w:type="dxa"/>
              <w:left w:w="140" w:type="dxa"/>
              <w:bottom w:w="90" w:type="dxa"/>
              <w:right w:w="140" w:type="dxa"/>
            </w:tcMar>
          </w:tcPr>
          <w:p w14:paraId="08E91FEA"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(JWT). Returns current authenticated user profile, role, and vendor metadata.</w:t>
            </w:r>
          </w:p>
        </w:tc>
      </w:tr>
      <w:tr w:rsidR="00D17B66" w:rsidRPr="000E65C0" w14:paraId="488402CD" w14:textId="77777777" w:rsidTr="005C1645">
        <w:trPr>
          <w:trHeight w:val="670"/>
          <w:jc w:val="center"/>
        </w:trPr>
        <w:tc>
          <w:tcPr>
            <w:tcW w:w="2574" w:type="dxa"/>
            <w:tcMar>
              <w:top w:w="90" w:type="dxa"/>
              <w:left w:w="140" w:type="dxa"/>
              <w:bottom w:w="90" w:type="dxa"/>
              <w:right w:w="140" w:type="dxa"/>
            </w:tcMar>
          </w:tcPr>
          <w:p w14:paraId="5032DE0F" w14:textId="77777777" w:rsidR="00D17B66" w:rsidRPr="000E65C0" w:rsidRDefault="00000000">
            <w:pPr>
              <w:rPr>
                <w:rFonts w:ascii="Times New Roman" w:hAnsi="Times New Roman" w:cs="Times New Roman"/>
              </w:rPr>
            </w:pPr>
            <w:r w:rsidRPr="000E65C0">
              <w:rPr>
                <w:rFonts w:ascii="Times New Roman" w:hAnsi="Times New Roman" w:cs="Times New Roman"/>
                <w:sz w:val="18"/>
              </w:rPr>
              <w:t>PUT</w:t>
            </w:r>
          </w:p>
        </w:tc>
        <w:tc>
          <w:tcPr>
            <w:tcW w:w="3146" w:type="dxa"/>
            <w:tcMar>
              <w:top w:w="90" w:type="dxa"/>
              <w:left w:w="140" w:type="dxa"/>
              <w:bottom w:w="90" w:type="dxa"/>
              <w:right w:w="140" w:type="dxa"/>
            </w:tcMar>
          </w:tcPr>
          <w:p w14:paraId="4A7DD8C3"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/api/auth/change-password</w:t>
            </w:r>
          </w:p>
        </w:tc>
        <w:tc>
          <w:tcPr>
            <w:tcW w:w="4719" w:type="dxa"/>
            <w:gridSpan w:val="2"/>
            <w:tcMar>
              <w:top w:w="90" w:type="dxa"/>
              <w:left w:w="140" w:type="dxa"/>
              <w:bottom w:w="90" w:type="dxa"/>
              <w:right w:w="140" w:type="dxa"/>
            </w:tcMar>
          </w:tcPr>
          <w:p w14:paraId="58F19F95"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(JWT). Body: {currentPassword, newPassword}. Verifies old password and saves new hash.</w:t>
            </w:r>
          </w:p>
        </w:tc>
      </w:tr>
      <w:tr w:rsidR="00D17B66" w:rsidRPr="000E65C0" w14:paraId="6E880AFC" w14:textId="77777777" w:rsidTr="005C1645">
        <w:trPr>
          <w:trHeight w:val="515"/>
          <w:jc w:val="center"/>
        </w:trPr>
        <w:tc>
          <w:tcPr>
            <w:tcW w:w="2574" w:type="dxa"/>
            <w:tcMar>
              <w:top w:w="130" w:type="dxa"/>
              <w:left w:w="140" w:type="dxa"/>
              <w:bottom w:w="130" w:type="dxa"/>
              <w:right w:w="140" w:type="dxa"/>
            </w:tcMar>
          </w:tcPr>
          <w:p w14:paraId="0B6C4CFD" w14:textId="77777777" w:rsidR="00D17B66" w:rsidRPr="005C1645" w:rsidRDefault="00000000">
            <w:pPr>
              <w:rPr>
                <w:rFonts w:ascii="Times New Roman" w:hAnsi="Times New Roman" w:cs="Times New Roman"/>
                <w:color w:val="000000" w:themeColor="text1"/>
                <w:sz w:val="24"/>
                <w:szCs w:val="24"/>
              </w:rPr>
            </w:pPr>
            <w:r w:rsidRPr="005C1645">
              <w:rPr>
                <w:rFonts w:ascii="Times New Roman" w:hAnsi="Times New Roman" w:cs="Times New Roman"/>
                <w:b/>
                <w:color w:val="000000" w:themeColor="text1"/>
                <w:sz w:val="24"/>
                <w:szCs w:val="24"/>
              </w:rPr>
              <w:t>Collection</w:t>
            </w:r>
          </w:p>
        </w:tc>
        <w:tc>
          <w:tcPr>
            <w:tcW w:w="3146" w:type="dxa"/>
            <w:tcMar>
              <w:top w:w="130" w:type="dxa"/>
              <w:left w:w="140" w:type="dxa"/>
              <w:bottom w:w="130" w:type="dxa"/>
              <w:right w:w="140" w:type="dxa"/>
            </w:tcMar>
          </w:tcPr>
          <w:p w14:paraId="54D24992" w14:textId="77777777" w:rsidR="00D17B66" w:rsidRPr="005C1645" w:rsidRDefault="00000000">
            <w:pPr>
              <w:rPr>
                <w:rFonts w:ascii="Times New Roman" w:hAnsi="Times New Roman" w:cs="Times New Roman"/>
                <w:color w:val="000000" w:themeColor="text1"/>
                <w:sz w:val="24"/>
                <w:szCs w:val="24"/>
              </w:rPr>
            </w:pPr>
            <w:r w:rsidRPr="005C1645">
              <w:rPr>
                <w:rFonts w:ascii="Times New Roman" w:hAnsi="Times New Roman" w:cs="Times New Roman"/>
                <w:b/>
                <w:color w:val="000000" w:themeColor="text1"/>
                <w:sz w:val="24"/>
                <w:szCs w:val="24"/>
              </w:rPr>
              <w:t>Keys &amp; Indexes</w:t>
            </w:r>
          </w:p>
        </w:tc>
        <w:tc>
          <w:tcPr>
            <w:tcW w:w="4719" w:type="dxa"/>
            <w:gridSpan w:val="2"/>
            <w:tcMar>
              <w:top w:w="130" w:type="dxa"/>
              <w:left w:w="140" w:type="dxa"/>
              <w:bottom w:w="130" w:type="dxa"/>
              <w:right w:w="140" w:type="dxa"/>
            </w:tcMar>
          </w:tcPr>
          <w:p w14:paraId="225D40B4" w14:textId="77777777" w:rsidR="00D17B66" w:rsidRPr="005C1645" w:rsidRDefault="00000000">
            <w:pPr>
              <w:rPr>
                <w:rFonts w:ascii="Times New Roman" w:hAnsi="Times New Roman" w:cs="Times New Roman"/>
                <w:color w:val="000000" w:themeColor="text1"/>
                <w:sz w:val="24"/>
                <w:szCs w:val="24"/>
              </w:rPr>
            </w:pPr>
            <w:r w:rsidRPr="005C1645">
              <w:rPr>
                <w:rFonts w:ascii="Times New Roman" w:hAnsi="Times New Roman" w:cs="Times New Roman"/>
                <w:b/>
                <w:color w:val="000000" w:themeColor="text1"/>
                <w:sz w:val="24"/>
                <w:szCs w:val="24"/>
              </w:rPr>
              <w:t>Key Fields Stored</w:t>
            </w:r>
          </w:p>
        </w:tc>
      </w:tr>
      <w:tr w:rsidR="00D17B66" w:rsidRPr="000E65C0" w14:paraId="50EF1425" w14:textId="77777777" w:rsidTr="005C1645">
        <w:trPr>
          <w:trHeight w:val="670"/>
          <w:jc w:val="center"/>
        </w:trPr>
        <w:tc>
          <w:tcPr>
            <w:tcW w:w="2574" w:type="dxa"/>
            <w:tcMar>
              <w:top w:w="90" w:type="dxa"/>
              <w:left w:w="140" w:type="dxa"/>
              <w:bottom w:w="90" w:type="dxa"/>
              <w:right w:w="140" w:type="dxa"/>
            </w:tcMar>
          </w:tcPr>
          <w:p w14:paraId="741A5E54" w14:textId="77777777" w:rsidR="00D17B66" w:rsidRPr="000E65C0" w:rsidRDefault="00000000">
            <w:pPr>
              <w:rPr>
                <w:rFonts w:ascii="Times New Roman" w:hAnsi="Times New Roman" w:cs="Times New Roman"/>
              </w:rPr>
            </w:pPr>
            <w:r w:rsidRPr="000E65C0">
              <w:rPr>
                <w:rFonts w:ascii="Times New Roman" w:hAnsi="Times New Roman" w:cs="Times New Roman"/>
                <w:sz w:val="18"/>
              </w:rPr>
              <w:t>users</w:t>
            </w:r>
          </w:p>
        </w:tc>
        <w:tc>
          <w:tcPr>
            <w:tcW w:w="3146" w:type="dxa"/>
            <w:tcMar>
              <w:top w:w="90" w:type="dxa"/>
              <w:left w:w="140" w:type="dxa"/>
              <w:bottom w:w="90" w:type="dxa"/>
              <w:right w:w="140" w:type="dxa"/>
            </w:tcMar>
          </w:tcPr>
          <w:p w14:paraId="32A1B53A" w14:textId="77777777" w:rsidR="00D17B66" w:rsidRPr="000E65C0" w:rsidRDefault="00000000">
            <w:pPr>
              <w:rPr>
                <w:rFonts w:ascii="Times New Roman" w:hAnsi="Times New Roman" w:cs="Times New Roman"/>
              </w:rPr>
            </w:pPr>
            <w:r w:rsidRPr="000E65C0">
              <w:rPr>
                <w:rFonts w:ascii="Times New Roman" w:hAnsi="Times New Roman" w:cs="Times New Roman"/>
                <w:sz w:val="18"/>
              </w:rPr>
              <w:t>PK: _id, UNIQUE: email</w:t>
            </w:r>
          </w:p>
        </w:tc>
        <w:tc>
          <w:tcPr>
            <w:tcW w:w="4719" w:type="dxa"/>
            <w:gridSpan w:val="2"/>
            <w:tcMar>
              <w:top w:w="90" w:type="dxa"/>
              <w:left w:w="140" w:type="dxa"/>
              <w:bottom w:w="90" w:type="dxa"/>
              <w:right w:w="140" w:type="dxa"/>
            </w:tcMar>
          </w:tcPr>
          <w:p w14:paraId="00B23D87" w14:textId="77777777" w:rsidR="00D17B66" w:rsidRPr="000E65C0" w:rsidRDefault="00000000">
            <w:pPr>
              <w:rPr>
                <w:rFonts w:ascii="Times New Roman" w:hAnsi="Times New Roman" w:cs="Times New Roman"/>
              </w:rPr>
            </w:pPr>
            <w:r w:rsidRPr="000E65C0">
              <w:rPr>
                <w:rFonts w:ascii="Times New Roman" w:hAnsi="Times New Roman" w:cs="Times New Roman"/>
                <w:sz w:val="18"/>
              </w:rPr>
              <w:t>_id, name, email, password (hashed), role, phone, vendorProfile, status, createdAt</w:t>
            </w:r>
          </w:p>
        </w:tc>
      </w:tr>
      <w:tr w:rsidR="00D17B66" w:rsidRPr="000E65C0" w14:paraId="4EEF52D1" w14:textId="77777777" w:rsidTr="005C1645">
        <w:trPr>
          <w:trHeight w:val="431"/>
          <w:jc w:val="center"/>
        </w:trPr>
        <w:tc>
          <w:tcPr>
            <w:tcW w:w="2574" w:type="dxa"/>
            <w:tcMar>
              <w:top w:w="90" w:type="dxa"/>
              <w:left w:w="140" w:type="dxa"/>
              <w:bottom w:w="90" w:type="dxa"/>
              <w:right w:w="140" w:type="dxa"/>
            </w:tcMar>
          </w:tcPr>
          <w:p w14:paraId="7EE4C0CE" w14:textId="77777777" w:rsidR="00D17B66" w:rsidRPr="000E65C0" w:rsidRDefault="00000000">
            <w:pPr>
              <w:rPr>
                <w:rFonts w:ascii="Times New Roman" w:hAnsi="Times New Roman" w:cs="Times New Roman"/>
              </w:rPr>
            </w:pPr>
            <w:r w:rsidRPr="000E65C0">
              <w:rPr>
                <w:rFonts w:ascii="Times New Roman" w:hAnsi="Times New Roman" w:cs="Times New Roman"/>
                <w:sz w:val="18"/>
              </w:rPr>
              <w:t>platformactivitylogs</w:t>
            </w:r>
          </w:p>
        </w:tc>
        <w:tc>
          <w:tcPr>
            <w:tcW w:w="3146" w:type="dxa"/>
            <w:tcMar>
              <w:top w:w="90" w:type="dxa"/>
              <w:left w:w="140" w:type="dxa"/>
              <w:bottom w:w="90" w:type="dxa"/>
              <w:right w:w="140" w:type="dxa"/>
            </w:tcMar>
          </w:tcPr>
          <w:p w14:paraId="28C5A3AF" w14:textId="77777777" w:rsidR="00D17B66" w:rsidRPr="000E65C0" w:rsidRDefault="00000000">
            <w:pPr>
              <w:rPr>
                <w:rFonts w:ascii="Times New Roman" w:hAnsi="Times New Roman" w:cs="Times New Roman"/>
              </w:rPr>
            </w:pPr>
            <w:r w:rsidRPr="000E65C0">
              <w:rPr>
                <w:rFonts w:ascii="Times New Roman" w:hAnsi="Times New Roman" w:cs="Times New Roman"/>
                <w:sz w:val="18"/>
              </w:rPr>
              <w:t>PK: _id, Index: actionType, createdAt</w:t>
            </w:r>
          </w:p>
        </w:tc>
        <w:tc>
          <w:tcPr>
            <w:tcW w:w="4719" w:type="dxa"/>
            <w:gridSpan w:val="2"/>
            <w:tcMar>
              <w:top w:w="90" w:type="dxa"/>
              <w:left w:w="140" w:type="dxa"/>
              <w:bottom w:w="90" w:type="dxa"/>
              <w:right w:w="140" w:type="dxa"/>
            </w:tcMar>
          </w:tcPr>
          <w:p w14:paraId="41254C5D" w14:textId="77777777" w:rsidR="00D17B66" w:rsidRPr="000E65C0" w:rsidRDefault="00000000">
            <w:pPr>
              <w:rPr>
                <w:rFonts w:ascii="Times New Roman" w:hAnsi="Times New Roman" w:cs="Times New Roman"/>
              </w:rPr>
            </w:pPr>
            <w:r w:rsidRPr="000E65C0">
              <w:rPr>
                <w:rFonts w:ascii="Times New Roman" w:hAnsi="Times New Roman" w:cs="Times New Roman"/>
                <w:sz w:val="18"/>
              </w:rPr>
              <w:t>_id, actionType (LOGIN), user, ipAddress, details, createdAt</w:t>
            </w:r>
          </w:p>
        </w:tc>
      </w:tr>
      <w:tr w:rsidR="00D17B66" w:rsidRPr="000E65C0" w14:paraId="6128A4F1" w14:textId="77777777" w:rsidTr="005C16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144" w:type="dxa"/>
          <w:trHeight w:val="6624"/>
          <w:jc w:val="center"/>
        </w:trPr>
        <w:tc>
          <w:tcPr>
            <w:tcW w:w="9295" w:type="dxa"/>
            <w:gridSpan w:val="3"/>
            <w:tcBorders>
              <w:top w:val="dashed" w:sz="12" w:space="0" w:color="64748B"/>
              <w:left w:val="dashed" w:sz="12" w:space="0" w:color="64748B"/>
              <w:bottom w:val="dashed" w:sz="12" w:space="0" w:color="64748B"/>
              <w:right w:val="dashed" w:sz="12" w:space="0" w:color="64748B"/>
            </w:tcBorders>
            <w:tcMar>
              <w:top w:w="160" w:type="dxa"/>
              <w:left w:w="160" w:type="dxa"/>
              <w:bottom w:w="160" w:type="dxa"/>
              <w:right w:w="160" w:type="dxa"/>
            </w:tcMar>
          </w:tcPr>
          <w:p w14:paraId="4E48FD42" w14:textId="79970980" w:rsidR="00D17B66" w:rsidRPr="000E65C0" w:rsidRDefault="005C1645">
            <w:pPr>
              <w:spacing w:before="200" w:after="40"/>
              <w:jc w:val="center"/>
              <w:rPr>
                <w:rFonts w:ascii="Times New Roman" w:hAnsi="Times New Roman" w:cs="Times New Roman"/>
              </w:rPr>
            </w:pPr>
            <w:r w:rsidRPr="005C1645">
              <w:rPr>
                <w:rFonts w:ascii="Segoe UI Emoji" w:hAnsi="Segoe UI Emoji" w:cs="Segoe UI Emoji"/>
                <w:b/>
                <w:color w:val="1E3A8A"/>
                <w:sz w:val="21"/>
              </w:rPr>
              <w:drawing>
                <wp:inline distT="0" distB="0" distL="0" distR="0" wp14:anchorId="32547474" wp14:editId="5A366CF2">
                  <wp:extent cx="5355569" cy="4029710"/>
                  <wp:effectExtent l="0" t="0" r="0" b="8890"/>
                  <wp:docPr id="81701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18759" name=""/>
                          <pic:cNvPicPr/>
                        </pic:nvPicPr>
                        <pic:blipFill>
                          <a:blip r:embed="rId21"/>
                          <a:stretch>
                            <a:fillRect/>
                          </a:stretch>
                        </pic:blipFill>
                        <pic:spPr>
                          <a:xfrm>
                            <a:off x="0" y="0"/>
                            <a:ext cx="5358759" cy="4032111"/>
                          </a:xfrm>
                          <a:prstGeom prst="rect">
                            <a:avLst/>
                          </a:prstGeom>
                        </pic:spPr>
                      </pic:pic>
                    </a:graphicData>
                  </a:graphic>
                </wp:inline>
              </w:drawing>
            </w:r>
          </w:p>
        </w:tc>
      </w:tr>
    </w:tbl>
    <w:p w14:paraId="6F4C94D4" w14:textId="77777777" w:rsidR="00D17B66" w:rsidRPr="000E65C0" w:rsidRDefault="00000000">
      <w:pPr>
        <w:spacing w:before="120" w:after="40"/>
        <w:jc w:val="center"/>
        <w:rPr>
          <w:rFonts w:ascii="Times New Roman" w:hAnsi="Times New Roman" w:cs="Times New Roman"/>
        </w:rPr>
      </w:pPr>
      <w:r w:rsidRPr="000E65C0">
        <w:rPr>
          <w:rFonts w:ascii="Times New Roman" w:hAnsi="Times New Roman" w:cs="Times New Roman"/>
          <w:b/>
          <w:i/>
          <w:color w:val="0F172A"/>
          <w:sz w:val="19"/>
        </w:rPr>
        <w:t>Fig 8.2.1 Secure Authentication and Role Selection Portal</w:t>
      </w:r>
    </w:p>
    <w:p w14:paraId="67F67CB4" w14:textId="2AC8D994" w:rsidR="00D17B66" w:rsidRPr="005C1645" w:rsidRDefault="00000000">
      <w:pPr>
        <w:spacing w:before="40" w:after="160"/>
        <w:rPr>
          <w:rFonts w:ascii="Times New Roman" w:hAnsi="Times New Roman" w:cs="Times New Roman"/>
          <w:sz w:val="24"/>
          <w:szCs w:val="24"/>
        </w:rPr>
      </w:pPr>
      <w:r w:rsidRPr="005C1645">
        <w:rPr>
          <w:rFonts w:ascii="Times New Roman" w:hAnsi="Times New Roman" w:cs="Times New Roman"/>
          <w:color w:val="334155"/>
          <w:sz w:val="24"/>
          <w:szCs w:val="24"/>
        </w:rPr>
        <w:lastRenderedPageBreak/>
        <w:t>Login interface featuring role switching tabs (Customer / Vendor / Admin), email and password input fields, and secure JWT session creation.</w:t>
      </w:r>
      <w:r w:rsidR="005C1645" w:rsidRPr="005C1645">
        <w:rPr>
          <w:rFonts w:ascii="Times New Roman" w:hAnsi="Times New Roman" w:cs="Times New Roman"/>
          <w:color w:val="334155"/>
          <w:sz w:val="24"/>
          <w:szCs w:val="24"/>
        </w:rPr>
        <w:t xml:space="preserve"> </w:t>
      </w:r>
    </w:p>
    <w:tbl>
      <w:tblPr>
        <w:tblW w:w="0" w:type="auto"/>
        <w:jc w:val="center"/>
        <w:tblLayout w:type="fixed"/>
        <w:tblLook w:val="04A0" w:firstRow="1" w:lastRow="0" w:firstColumn="1" w:lastColumn="0" w:noHBand="0" w:noVBand="1"/>
      </w:tblPr>
      <w:tblGrid>
        <w:gridCol w:w="8832"/>
      </w:tblGrid>
      <w:tr w:rsidR="00D17B66" w:rsidRPr="000E65C0" w14:paraId="028D8E1B" w14:textId="77777777" w:rsidTr="005C1645">
        <w:trPr>
          <w:trHeight w:val="9103"/>
          <w:jc w:val="center"/>
        </w:trPr>
        <w:tc>
          <w:tcPr>
            <w:tcW w:w="8832" w:type="dxa"/>
            <w:tcBorders>
              <w:top w:val="dashed" w:sz="12" w:space="0" w:color="64748B"/>
              <w:left w:val="dashed" w:sz="12" w:space="0" w:color="64748B"/>
              <w:bottom w:val="dashed" w:sz="12" w:space="0" w:color="64748B"/>
              <w:right w:val="dashed" w:sz="12" w:space="0" w:color="64748B"/>
            </w:tcBorders>
            <w:shd w:val="clear" w:color="auto" w:fill="F1F5F9"/>
            <w:tcMar>
              <w:top w:w="160" w:type="dxa"/>
              <w:left w:w="160" w:type="dxa"/>
              <w:bottom w:w="160" w:type="dxa"/>
              <w:right w:w="160" w:type="dxa"/>
            </w:tcMar>
          </w:tcPr>
          <w:p w14:paraId="6FEEC211" w14:textId="77777777" w:rsidR="00D17B66" w:rsidRDefault="005C1645">
            <w:pPr>
              <w:spacing w:before="200" w:after="40"/>
              <w:jc w:val="center"/>
              <w:rPr>
                <w:rFonts w:ascii="Times New Roman" w:hAnsi="Times New Roman" w:cs="Times New Roman"/>
              </w:rPr>
            </w:pPr>
            <w:r w:rsidRPr="005C1645">
              <w:rPr>
                <w:rFonts w:ascii="Segoe UI Emoji" w:hAnsi="Segoe UI Emoji" w:cs="Segoe UI Emoji"/>
                <w:b/>
                <w:color w:val="1E3A8A"/>
                <w:sz w:val="21"/>
              </w:rPr>
              <w:drawing>
                <wp:inline distT="0" distB="0" distL="0" distR="0" wp14:anchorId="48D21393" wp14:editId="28E315D2">
                  <wp:extent cx="4728334" cy="5547360"/>
                  <wp:effectExtent l="0" t="0" r="0" b="0"/>
                  <wp:docPr id="133785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52680" name=""/>
                          <pic:cNvPicPr/>
                        </pic:nvPicPr>
                        <pic:blipFill>
                          <a:blip r:embed="rId22"/>
                          <a:stretch>
                            <a:fillRect/>
                          </a:stretch>
                        </pic:blipFill>
                        <pic:spPr>
                          <a:xfrm>
                            <a:off x="0" y="0"/>
                            <a:ext cx="4730651" cy="5550078"/>
                          </a:xfrm>
                          <a:prstGeom prst="rect">
                            <a:avLst/>
                          </a:prstGeom>
                        </pic:spPr>
                      </pic:pic>
                    </a:graphicData>
                  </a:graphic>
                </wp:inline>
              </w:drawing>
            </w:r>
          </w:p>
          <w:p w14:paraId="209632E4" w14:textId="77777777" w:rsidR="005C1645" w:rsidRDefault="005C1645">
            <w:pPr>
              <w:spacing w:before="200" w:after="40"/>
              <w:jc w:val="center"/>
              <w:rPr>
                <w:rFonts w:ascii="Times New Roman" w:hAnsi="Times New Roman" w:cs="Times New Roman"/>
              </w:rPr>
            </w:pPr>
          </w:p>
          <w:p w14:paraId="6C49543F" w14:textId="77777777" w:rsidR="005C1645" w:rsidRDefault="005C1645">
            <w:pPr>
              <w:spacing w:before="200" w:after="40"/>
              <w:jc w:val="center"/>
              <w:rPr>
                <w:rFonts w:ascii="Times New Roman" w:hAnsi="Times New Roman" w:cs="Times New Roman"/>
              </w:rPr>
            </w:pPr>
            <w:r w:rsidRPr="005C1645">
              <w:rPr>
                <w:rFonts w:ascii="Times New Roman" w:hAnsi="Times New Roman" w:cs="Times New Roman"/>
              </w:rPr>
              <w:lastRenderedPageBreak/>
              <w:drawing>
                <wp:inline distT="0" distB="0" distL="0" distR="0" wp14:anchorId="6AF85183" wp14:editId="535BFC36">
                  <wp:extent cx="5405120" cy="5601335"/>
                  <wp:effectExtent l="0" t="0" r="5080" b="0"/>
                  <wp:docPr id="66998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89876" name=""/>
                          <pic:cNvPicPr/>
                        </pic:nvPicPr>
                        <pic:blipFill>
                          <a:blip r:embed="rId23"/>
                          <a:stretch>
                            <a:fillRect/>
                          </a:stretch>
                        </pic:blipFill>
                        <pic:spPr>
                          <a:xfrm>
                            <a:off x="0" y="0"/>
                            <a:ext cx="5405120" cy="5601335"/>
                          </a:xfrm>
                          <a:prstGeom prst="rect">
                            <a:avLst/>
                          </a:prstGeom>
                        </pic:spPr>
                      </pic:pic>
                    </a:graphicData>
                  </a:graphic>
                </wp:inline>
              </w:drawing>
            </w:r>
          </w:p>
          <w:p w14:paraId="761AF09C" w14:textId="0BD2CD41" w:rsidR="005C1645" w:rsidRPr="000E65C0" w:rsidRDefault="005C1645">
            <w:pPr>
              <w:spacing w:before="200" w:after="40"/>
              <w:jc w:val="center"/>
              <w:rPr>
                <w:rFonts w:ascii="Times New Roman" w:hAnsi="Times New Roman" w:cs="Times New Roman"/>
              </w:rPr>
            </w:pPr>
          </w:p>
        </w:tc>
      </w:tr>
      <w:tr w:rsidR="005C1645" w:rsidRPr="000E65C0" w14:paraId="405E478A" w14:textId="77777777" w:rsidTr="005C1645">
        <w:trPr>
          <w:trHeight w:val="131"/>
          <w:jc w:val="center"/>
        </w:trPr>
        <w:tc>
          <w:tcPr>
            <w:tcW w:w="8832" w:type="dxa"/>
            <w:tcBorders>
              <w:top w:val="dashed" w:sz="12" w:space="0" w:color="64748B"/>
              <w:left w:val="dashed" w:sz="12" w:space="0" w:color="64748B"/>
              <w:bottom w:val="dashed" w:sz="12" w:space="0" w:color="64748B"/>
              <w:right w:val="dashed" w:sz="12" w:space="0" w:color="64748B"/>
            </w:tcBorders>
            <w:shd w:val="clear" w:color="auto" w:fill="F1F5F9"/>
            <w:tcMar>
              <w:top w:w="160" w:type="dxa"/>
              <w:left w:w="160" w:type="dxa"/>
              <w:bottom w:w="160" w:type="dxa"/>
              <w:right w:w="160" w:type="dxa"/>
            </w:tcMar>
          </w:tcPr>
          <w:p w14:paraId="36C50BB1" w14:textId="77777777" w:rsidR="005C1645" w:rsidRPr="005C1645" w:rsidRDefault="005C1645">
            <w:pPr>
              <w:spacing w:before="200" w:after="40"/>
              <w:jc w:val="center"/>
              <w:rPr>
                <w:rFonts w:ascii="Segoe UI Emoji" w:hAnsi="Segoe UI Emoji" w:cs="Segoe UI Emoji"/>
                <w:b/>
                <w:color w:val="1E3A8A"/>
                <w:sz w:val="21"/>
              </w:rPr>
            </w:pPr>
          </w:p>
        </w:tc>
      </w:tr>
    </w:tbl>
    <w:p w14:paraId="0B9157FC" w14:textId="77777777" w:rsidR="00D17B66" w:rsidRPr="005C1645" w:rsidRDefault="00000000">
      <w:pPr>
        <w:spacing w:before="120" w:after="40"/>
        <w:jc w:val="center"/>
        <w:rPr>
          <w:rFonts w:ascii="Times New Roman" w:hAnsi="Times New Roman" w:cs="Times New Roman"/>
          <w:sz w:val="24"/>
          <w:szCs w:val="24"/>
        </w:rPr>
      </w:pPr>
      <w:r w:rsidRPr="005C1645">
        <w:rPr>
          <w:rFonts w:ascii="Times New Roman" w:hAnsi="Times New Roman" w:cs="Times New Roman"/>
          <w:b/>
          <w:i/>
          <w:color w:val="0F172A"/>
          <w:sz w:val="24"/>
          <w:szCs w:val="24"/>
        </w:rPr>
        <w:t>Fig 8.2.2 Customer and Merchant Registration Screen</w:t>
      </w:r>
    </w:p>
    <w:p w14:paraId="61E91E89" w14:textId="77777777" w:rsidR="00D17B66" w:rsidRPr="005C1645" w:rsidRDefault="00000000">
      <w:pPr>
        <w:spacing w:before="40" w:after="160"/>
        <w:rPr>
          <w:rFonts w:ascii="Times New Roman" w:hAnsi="Times New Roman" w:cs="Times New Roman"/>
          <w:sz w:val="24"/>
          <w:szCs w:val="24"/>
        </w:rPr>
      </w:pPr>
      <w:r w:rsidRPr="005C1645">
        <w:rPr>
          <w:rFonts w:ascii="Times New Roman" w:hAnsi="Times New Roman" w:cs="Times New Roman"/>
          <w:color w:val="334155"/>
          <w:sz w:val="24"/>
          <w:szCs w:val="24"/>
        </w:rPr>
        <w:t>Onboarding registration form capturing full name, email, mobile number, password, and account role selection.</w:t>
      </w:r>
    </w:p>
    <w:p w14:paraId="4745633F" w14:textId="77777777" w:rsidR="00D17B66" w:rsidRPr="000E65C0" w:rsidRDefault="00000000">
      <w:pPr>
        <w:spacing w:before="240" w:after="80"/>
        <w:rPr>
          <w:rFonts w:ascii="Times New Roman" w:hAnsi="Times New Roman" w:cs="Times New Roman"/>
        </w:rPr>
      </w:pPr>
      <w:r w:rsidRPr="000E65C0">
        <w:rPr>
          <w:rFonts w:ascii="Times New Roman" w:hAnsi="Times New Roman" w:cs="Times New Roman"/>
          <w:b/>
          <w:color w:val="0F172A"/>
          <w:sz w:val="23"/>
        </w:rPr>
        <w:t>8.3 VENDOR ONBOARDING, STOREFRONT BUILDER &amp; CATALOG GOVERNANCE</w:t>
      </w:r>
    </w:p>
    <w:p w14:paraId="4BFD519C" w14:textId="77777777" w:rsidR="00D17B66" w:rsidRPr="005C1645" w:rsidRDefault="00000000">
      <w:pPr>
        <w:spacing w:before="60" w:after="80"/>
        <w:rPr>
          <w:rFonts w:ascii="Times New Roman" w:hAnsi="Times New Roman" w:cs="Times New Roman"/>
          <w:sz w:val="24"/>
          <w:szCs w:val="24"/>
        </w:rPr>
      </w:pPr>
      <w:r w:rsidRPr="005C1645">
        <w:rPr>
          <w:rFonts w:ascii="Times New Roman" w:hAnsi="Times New Roman" w:cs="Times New Roman"/>
          <w:sz w:val="24"/>
          <w:szCs w:val="24"/>
        </w:rPr>
        <w:t>8.3.0 Purpose &amp; Scope: Coordinates merchant KYC registration, GSTIN verification, custom storefront customization, and administrative product catalog moderation to guarantee zero-counterfeit listings.</w:t>
      </w:r>
    </w:p>
    <w:p w14:paraId="5030B2D3" w14:textId="77777777" w:rsidR="00D17B66" w:rsidRPr="005C1645" w:rsidRDefault="00000000">
      <w:pPr>
        <w:spacing w:before="40" w:after="60"/>
        <w:ind w:left="360"/>
        <w:rPr>
          <w:rFonts w:ascii="Times New Roman" w:hAnsi="Times New Roman" w:cs="Times New Roman"/>
          <w:sz w:val="24"/>
          <w:szCs w:val="24"/>
        </w:rPr>
      </w:pPr>
      <w:r w:rsidRPr="005C1645">
        <w:rPr>
          <w:rFonts w:ascii="Times New Roman" w:hAnsi="Times New Roman" w:cs="Times New Roman"/>
          <w:color w:val="1E3A8A"/>
          <w:sz w:val="24"/>
          <w:szCs w:val="24"/>
        </w:rPr>
        <w:t xml:space="preserve">● </w:t>
      </w:r>
      <w:r w:rsidRPr="005C1645">
        <w:rPr>
          <w:rFonts w:ascii="Times New Roman" w:hAnsi="Times New Roman" w:cs="Times New Roman"/>
          <w:b/>
          <w:color w:val="0F172A"/>
          <w:sz w:val="24"/>
          <w:szCs w:val="24"/>
        </w:rPr>
        <w:t xml:space="preserve">8.3.1 Functional Requirements: </w:t>
      </w:r>
      <w:r w:rsidRPr="005C1645">
        <w:rPr>
          <w:rFonts w:ascii="Times New Roman" w:hAnsi="Times New Roman" w:cs="Times New Roman"/>
          <w:color w:val="334155"/>
          <w:sz w:val="24"/>
          <w:szCs w:val="24"/>
        </w:rPr>
        <w:t xml:space="preserve">Vendors submit business profiles including GSTIN, PAN, and warehouse pickup addresses; admin reviews vendor applications with approve/reject options; vendors </w:t>
      </w:r>
      <w:r w:rsidRPr="005C1645">
        <w:rPr>
          <w:rFonts w:ascii="Times New Roman" w:hAnsi="Times New Roman" w:cs="Times New Roman"/>
          <w:color w:val="334155"/>
          <w:sz w:val="24"/>
          <w:szCs w:val="24"/>
        </w:rPr>
        <w:lastRenderedPageBreak/>
        <w:t>access Store Builder to define banner graphics, store bio, and featured SKUs; newly added SKUs enter a pending governance queue; admin audits and approves/rejects with mandatory feedback.</w:t>
      </w:r>
    </w:p>
    <w:p w14:paraId="77492ABB" w14:textId="77777777" w:rsidR="00D17B66" w:rsidRPr="005C1645" w:rsidRDefault="00000000">
      <w:pPr>
        <w:spacing w:before="40" w:after="60"/>
        <w:ind w:left="360"/>
        <w:rPr>
          <w:rFonts w:ascii="Times New Roman" w:hAnsi="Times New Roman" w:cs="Times New Roman"/>
          <w:sz w:val="24"/>
          <w:szCs w:val="24"/>
        </w:rPr>
      </w:pPr>
      <w:r w:rsidRPr="005C1645">
        <w:rPr>
          <w:rFonts w:ascii="Times New Roman" w:hAnsi="Times New Roman" w:cs="Times New Roman"/>
          <w:color w:val="1E3A8A"/>
          <w:sz w:val="24"/>
          <w:szCs w:val="24"/>
        </w:rPr>
        <w:t xml:space="preserve">● </w:t>
      </w:r>
      <w:r w:rsidRPr="005C1645">
        <w:rPr>
          <w:rFonts w:ascii="Times New Roman" w:hAnsi="Times New Roman" w:cs="Times New Roman"/>
          <w:b/>
          <w:color w:val="0F172A"/>
          <w:sz w:val="24"/>
          <w:szCs w:val="24"/>
        </w:rPr>
        <w:t xml:space="preserve">8.3.2 Non-Functional Requirements: </w:t>
      </w:r>
      <w:r w:rsidRPr="005C1645">
        <w:rPr>
          <w:rFonts w:ascii="Times New Roman" w:hAnsi="Times New Roman" w:cs="Times New Roman"/>
          <w:color w:val="334155"/>
          <w:sz w:val="24"/>
          <w:szCs w:val="24"/>
        </w:rPr>
        <w:t>GSTIN validation enforced via 15-character statutory regex; catalog approvals reflect instantaneously across marketplace; audit trail logs all admin decisions.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80"/>
        <w:gridCol w:w="2880"/>
        <w:gridCol w:w="3600"/>
        <w:gridCol w:w="576"/>
      </w:tblGrid>
      <w:tr w:rsidR="00D17B66" w:rsidRPr="000E65C0" w14:paraId="27C6B428" w14:textId="77777777" w:rsidTr="005C1645">
        <w:trPr>
          <w:jc w:val="center"/>
        </w:trPr>
        <w:tc>
          <w:tcPr>
            <w:tcW w:w="2304" w:type="dxa"/>
            <w:tcMar>
              <w:top w:w="130" w:type="dxa"/>
              <w:left w:w="140" w:type="dxa"/>
              <w:bottom w:w="130" w:type="dxa"/>
              <w:right w:w="140" w:type="dxa"/>
            </w:tcMar>
          </w:tcPr>
          <w:p w14:paraId="4CF93F38" w14:textId="77777777" w:rsidR="00D17B66" w:rsidRPr="005C1645" w:rsidRDefault="00000000">
            <w:pPr>
              <w:rPr>
                <w:rFonts w:ascii="Times New Roman" w:hAnsi="Times New Roman" w:cs="Times New Roman"/>
                <w:color w:val="000000" w:themeColor="text1"/>
                <w:sz w:val="24"/>
                <w:szCs w:val="24"/>
              </w:rPr>
            </w:pPr>
            <w:r w:rsidRPr="005C1645">
              <w:rPr>
                <w:rFonts w:ascii="Times New Roman" w:hAnsi="Times New Roman" w:cs="Times New Roman"/>
                <w:b/>
                <w:color w:val="000000" w:themeColor="text1"/>
                <w:sz w:val="24"/>
                <w:szCs w:val="24"/>
              </w:rPr>
              <w:t>Concern</w:t>
            </w:r>
          </w:p>
        </w:tc>
        <w:tc>
          <w:tcPr>
            <w:tcW w:w="2880" w:type="dxa"/>
            <w:tcMar>
              <w:top w:w="130" w:type="dxa"/>
              <w:left w:w="140" w:type="dxa"/>
              <w:bottom w:w="130" w:type="dxa"/>
              <w:right w:w="140" w:type="dxa"/>
            </w:tcMar>
          </w:tcPr>
          <w:p w14:paraId="10FB27C8" w14:textId="77777777" w:rsidR="00D17B66" w:rsidRPr="005C1645" w:rsidRDefault="00000000">
            <w:pPr>
              <w:rPr>
                <w:rFonts w:ascii="Times New Roman" w:hAnsi="Times New Roman" w:cs="Times New Roman"/>
                <w:color w:val="000000" w:themeColor="text1"/>
                <w:sz w:val="24"/>
                <w:szCs w:val="24"/>
              </w:rPr>
            </w:pPr>
            <w:r w:rsidRPr="005C1645">
              <w:rPr>
                <w:rFonts w:ascii="Times New Roman" w:hAnsi="Times New Roman" w:cs="Times New Roman"/>
                <w:b/>
                <w:color w:val="000000" w:themeColor="text1"/>
                <w:sz w:val="24"/>
                <w:szCs w:val="24"/>
              </w:rPr>
              <w:t>Choice</w:t>
            </w:r>
          </w:p>
        </w:tc>
        <w:tc>
          <w:tcPr>
            <w:tcW w:w="4176" w:type="dxa"/>
            <w:gridSpan w:val="2"/>
            <w:tcMar>
              <w:top w:w="130" w:type="dxa"/>
              <w:left w:w="140" w:type="dxa"/>
              <w:bottom w:w="130" w:type="dxa"/>
              <w:right w:w="140" w:type="dxa"/>
            </w:tcMar>
          </w:tcPr>
          <w:p w14:paraId="0E31CE5E" w14:textId="77777777" w:rsidR="00D17B66" w:rsidRPr="005C1645" w:rsidRDefault="00000000">
            <w:pPr>
              <w:rPr>
                <w:rFonts w:ascii="Times New Roman" w:hAnsi="Times New Roman" w:cs="Times New Roman"/>
                <w:color w:val="000000" w:themeColor="text1"/>
                <w:sz w:val="24"/>
                <w:szCs w:val="24"/>
              </w:rPr>
            </w:pPr>
            <w:r w:rsidRPr="005C1645">
              <w:rPr>
                <w:rFonts w:ascii="Times New Roman" w:hAnsi="Times New Roman" w:cs="Times New Roman"/>
                <w:b/>
                <w:color w:val="000000" w:themeColor="text1"/>
                <w:sz w:val="24"/>
                <w:szCs w:val="24"/>
              </w:rPr>
              <w:t>Why it fits this module</w:t>
            </w:r>
          </w:p>
        </w:tc>
      </w:tr>
      <w:tr w:rsidR="00D17B66" w:rsidRPr="000E65C0" w14:paraId="5FDC8393" w14:textId="77777777" w:rsidTr="005C1645">
        <w:trPr>
          <w:jc w:val="center"/>
        </w:trPr>
        <w:tc>
          <w:tcPr>
            <w:tcW w:w="2304" w:type="dxa"/>
            <w:tcMar>
              <w:top w:w="90" w:type="dxa"/>
              <w:left w:w="140" w:type="dxa"/>
              <w:bottom w:w="90" w:type="dxa"/>
              <w:right w:w="140" w:type="dxa"/>
            </w:tcMar>
          </w:tcPr>
          <w:p w14:paraId="0CFA2B5D" w14:textId="77777777" w:rsidR="00D17B66" w:rsidRPr="000E65C0" w:rsidRDefault="00000000">
            <w:pPr>
              <w:rPr>
                <w:rFonts w:ascii="Times New Roman" w:hAnsi="Times New Roman" w:cs="Times New Roman"/>
              </w:rPr>
            </w:pPr>
            <w:r w:rsidRPr="000E65C0">
              <w:rPr>
                <w:rFonts w:ascii="Times New Roman" w:hAnsi="Times New Roman" w:cs="Times New Roman"/>
                <w:sz w:val="18"/>
              </w:rPr>
              <w:t>Form Validation</w:t>
            </w:r>
          </w:p>
        </w:tc>
        <w:tc>
          <w:tcPr>
            <w:tcW w:w="2880" w:type="dxa"/>
            <w:tcMar>
              <w:top w:w="90" w:type="dxa"/>
              <w:left w:w="140" w:type="dxa"/>
              <w:bottom w:w="90" w:type="dxa"/>
              <w:right w:w="140" w:type="dxa"/>
            </w:tcMar>
          </w:tcPr>
          <w:p w14:paraId="745E578A"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Regex + Schema Rules</w:t>
            </w:r>
          </w:p>
        </w:tc>
        <w:tc>
          <w:tcPr>
            <w:tcW w:w="4176" w:type="dxa"/>
            <w:gridSpan w:val="2"/>
            <w:tcMar>
              <w:top w:w="90" w:type="dxa"/>
              <w:left w:w="140" w:type="dxa"/>
              <w:bottom w:w="90" w:type="dxa"/>
              <w:right w:w="140" w:type="dxa"/>
            </w:tcMar>
          </w:tcPr>
          <w:p w14:paraId="62513148"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Strict client and server validation of 15-digit GSTIN and 10-digit PAN tax identifiers</w:t>
            </w:r>
          </w:p>
        </w:tc>
      </w:tr>
      <w:tr w:rsidR="00D17B66" w:rsidRPr="000E65C0" w14:paraId="07F3CB65" w14:textId="77777777" w:rsidTr="005C1645">
        <w:trPr>
          <w:jc w:val="center"/>
        </w:trPr>
        <w:tc>
          <w:tcPr>
            <w:tcW w:w="2304" w:type="dxa"/>
            <w:tcMar>
              <w:top w:w="90" w:type="dxa"/>
              <w:left w:w="140" w:type="dxa"/>
              <w:bottom w:w="90" w:type="dxa"/>
              <w:right w:w="140" w:type="dxa"/>
            </w:tcMar>
          </w:tcPr>
          <w:p w14:paraId="29B0983D"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Storefront Branding</w:t>
            </w:r>
          </w:p>
        </w:tc>
        <w:tc>
          <w:tcPr>
            <w:tcW w:w="2880" w:type="dxa"/>
            <w:tcMar>
              <w:top w:w="90" w:type="dxa"/>
              <w:left w:w="140" w:type="dxa"/>
              <w:bottom w:w="90" w:type="dxa"/>
              <w:right w:w="140" w:type="dxa"/>
            </w:tcMar>
          </w:tcPr>
          <w:p w14:paraId="76CD1CF8" w14:textId="77777777" w:rsidR="00D17B66" w:rsidRPr="000E65C0" w:rsidRDefault="00000000">
            <w:pPr>
              <w:rPr>
                <w:rFonts w:ascii="Times New Roman" w:hAnsi="Times New Roman" w:cs="Times New Roman"/>
              </w:rPr>
            </w:pPr>
            <w:r w:rsidRPr="000E65C0">
              <w:rPr>
                <w:rFonts w:ascii="Times New Roman" w:hAnsi="Times New Roman" w:cs="Times New Roman"/>
                <w:sz w:val="18"/>
              </w:rPr>
              <w:t>Vanilla CSS Custom Tokens</w:t>
            </w:r>
          </w:p>
        </w:tc>
        <w:tc>
          <w:tcPr>
            <w:tcW w:w="4176" w:type="dxa"/>
            <w:gridSpan w:val="2"/>
            <w:tcMar>
              <w:top w:w="90" w:type="dxa"/>
              <w:left w:w="140" w:type="dxa"/>
              <w:bottom w:w="90" w:type="dxa"/>
              <w:right w:w="140" w:type="dxa"/>
            </w:tcMar>
          </w:tcPr>
          <w:p w14:paraId="35DD5ADE" w14:textId="77777777" w:rsidR="00D17B66" w:rsidRPr="000E65C0" w:rsidRDefault="00000000">
            <w:pPr>
              <w:rPr>
                <w:rFonts w:ascii="Times New Roman" w:hAnsi="Times New Roman" w:cs="Times New Roman"/>
              </w:rPr>
            </w:pPr>
            <w:r w:rsidRPr="000E65C0">
              <w:rPr>
                <w:rFonts w:ascii="Times New Roman" w:hAnsi="Times New Roman" w:cs="Times New Roman"/>
                <w:sz w:val="18"/>
              </w:rPr>
              <w:t>Dynamic brand theme injection allowing vendors to customize store accent colors</w:t>
            </w:r>
          </w:p>
        </w:tc>
      </w:tr>
      <w:tr w:rsidR="00D17B66" w:rsidRPr="000E65C0" w14:paraId="7AAA9AA7" w14:textId="77777777" w:rsidTr="005C1645">
        <w:trPr>
          <w:jc w:val="center"/>
        </w:trPr>
        <w:tc>
          <w:tcPr>
            <w:tcW w:w="2304" w:type="dxa"/>
            <w:tcMar>
              <w:top w:w="90" w:type="dxa"/>
              <w:left w:w="140" w:type="dxa"/>
              <w:bottom w:w="90" w:type="dxa"/>
              <w:right w:w="140" w:type="dxa"/>
            </w:tcMar>
          </w:tcPr>
          <w:p w14:paraId="2ECEA5E1" w14:textId="77777777" w:rsidR="00D17B66" w:rsidRPr="000E65C0" w:rsidRDefault="00000000">
            <w:pPr>
              <w:rPr>
                <w:rFonts w:ascii="Times New Roman" w:hAnsi="Times New Roman" w:cs="Times New Roman"/>
              </w:rPr>
            </w:pPr>
            <w:r w:rsidRPr="000E65C0">
              <w:rPr>
                <w:rFonts w:ascii="Times New Roman" w:hAnsi="Times New Roman" w:cs="Times New Roman"/>
                <w:sz w:val="18"/>
              </w:rPr>
              <w:t>Governance Audit</w:t>
            </w:r>
          </w:p>
        </w:tc>
        <w:tc>
          <w:tcPr>
            <w:tcW w:w="2880" w:type="dxa"/>
            <w:tcMar>
              <w:top w:w="90" w:type="dxa"/>
              <w:left w:w="140" w:type="dxa"/>
              <w:bottom w:w="90" w:type="dxa"/>
              <w:right w:w="140" w:type="dxa"/>
            </w:tcMar>
          </w:tcPr>
          <w:p w14:paraId="48BE6774" w14:textId="77777777" w:rsidR="00D17B66" w:rsidRPr="000E65C0" w:rsidRDefault="00000000">
            <w:pPr>
              <w:rPr>
                <w:rFonts w:ascii="Times New Roman" w:hAnsi="Times New Roman" w:cs="Times New Roman"/>
              </w:rPr>
            </w:pPr>
            <w:r w:rsidRPr="000E65C0">
              <w:rPr>
                <w:rFonts w:ascii="Times New Roman" w:hAnsi="Times New Roman" w:cs="Times New Roman"/>
                <w:sz w:val="18"/>
              </w:rPr>
              <w:t>PlatformActivityLog</w:t>
            </w:r>
          </w:p>
        </w:tc>
        <w:tc>
          <w:tcPr>
            <w:tcW w:w="4176" w:type="dxa"/>
            <w:gridSpan w:val="2"/>
            <w:tcMar>
              <w:top w:w="90" w:type="dxa"/>
              <w:left w:w="140" w:type="dxa"/>
              <w:bottom w:w="90" w:type="dxa"/>
              <w:right w:w="140" w:type="dxa"/>
            </w:tcMar>
          </w:tcPr>
          <w:p w14:paraId="4B93A841" w14:textId="77777777" w:rsidR="00D17B66" w:rsidRPr="000E65C0" w:rsidRDefault="00000000">
            <w:pPr>
              <w:rPr>
                <w:rFonts w:ascii="Times New Roman" w:hAnsi="Times New Roman" w:cs="Times New Roman"/>
              </w:rPr>
            </w:pPr>
            <w:r w:rsidRPr="000E65C0">
              <w:rPr>
                <w:rFonts w:ascii="Times New Roman" w:hAnsi="Times New Roman" w:cs="Times New Roman"/>
                <w:sz w:val="18"/>
              </w:rPr>
              <w:t>Immutable audit logging capturing admin ID, timestamp, and rejection reasons</w:t>
            </w:r>
          </w:p>
        </w:tc>
      </w:tr>
      <w:tr w:rsidR="00D17B66" w:rsidRPr="000E65C0" w14:paraId="28A20470" w14:textId="77777777" w:rsidTr="005C1645">
        <w:trPr>
          <w:jc w:val="center"/>
        </w:trPr>
        <w:tc>
          <w:tcPr>
            <w:tcW w:w="2880" w:type="dxa"/>
            <w:tcMar>
              <w:top w:w="130" w:type="dxa"/>
              <w:left w:w="140" w:type="dxa"/>
              <w:bottom w:w="130" w:type="dxa"/>
              <w:right w:w="140" w:type="dxa"/>
            </w:tcMar>
          </w:tcPr>
          <w:p w14:paraId="7DFBFF16" w14:textId="77777777" w:rsidR="00D17B66" w:rsidRPr="005C1645" w:rsidRDefault="00000000">
            <w:pPr>
              <w:rPr>
                <w:rFonts w:ascii="Times New Roman" w:hAnsi="Times New Roman" w:cs="Times New Roman"/>
                <w:color w:val="000000" w:themeColor="text1"/>
                <w:sz w:val="24"/>
                <w:szCs w:val="24"/>
              </w:rPr>
            </w:pPr>
            <w:r w:rsidRPr="005C1645">
              <w:rPr>
                <w:rFonts w:ascii="Times New Roman" w:hAnsi="Times New Roman" w:cs="Times New Roman"/>
                <w:b/>
                <w:color w:val="000000" w:themeColor="text1"/>
                <w:sz w:val="24"/>
                <w:szCs w:val="24"/>
              </w:rPr>
              <w:t>Quantity</w:t>
            </w:r>
          </w:p>
        </w:tc>
        <w:tc>
          <w:tcPr>
            <w:tcW w:w="2592" w:type="dxa"/>
            <w:tcMar>
              <w:top w:w="130" w:type="dxa"/>
              <w:left w:w="140" w:type="dxa"/>
              <w:bottom w:w="130" w:type="dxa"/>
              <w:right w:w="140" w:type="dxa"/>
            </w:tcMar>
          </w:tcPr>
          <w:p w14:paraId="4775EA19" w14:textId="77777777" w:rsidR="00D17B66" w:rsidRPr="005C1645" w:rsidRDefault="00000000">
            <w:pPr>
              <w:rPr>
                <w:rFonts w:ascii="Times New Roman" w:hAnsi="Times New Roman" w:cs="Times New Roman"/>
                <w:color w:val="000000" w:themeColor="text1"/>
                <w:sz w:val="24"/>
                <w:szCs w:val="24"/>
              </w:rPr>
            </w:pPr>
            <w:r w:rsidRPr="005C1645">
              <w:rPr>
                <w:rFonts w:ascii="Times New Roman" w:hAnsi="Times New Roman" w:cs="Times New Roman"/>
                <w:b/>
                <w:color w:val="000000" w:themeColor="text1"/>
                <w:sz w:val="24"/>
                <w:szCs w:val="24"/>
              </w:rPr>
              <w:t>Estimate</w:t>
            </w:r>
          </w:p>
        </w:tc>
        <w:tc>
          <w:tcPr>
            <w:tcW w:w="3888" w:type="dxa"/>
            <w:gridSpan w:val="2"/>
            <w:tcMar>
              <w:top w:w="130" w:type="dxa"/>
              <w:left w:w="140" w:type="dxa"/>
              <w:bottom w:w="130" w:type="dxa"/>
              <w:right w:w="140" w:type="dxa"/>
            </w:tcMar>
          </w:tcPr>
          <w:p w14:paraId="11A2ABB5" w14:textId="77777777" w:rsidR="00D17B66" w:rsidRPr="005C1645" w:rsidRDefault="00000000">
            <w:pPr>
              <w:rPr>
                <w:rFonts w:ascii="Times New Roman" w:hAnsi="Times New Roman" w:cs="Times New Roman"/>
                <w:color w:val="000000" w:themeColor="text1"/>
                <w:sz w:val="24"/>
                <w:szCs w:val="24"/>
              </w:rPr>
            </w:pPr>
            <w:r w:rsidRPr="005C1645">
              <w:rPr>
                <w:rFonts w:ascii="Times New Roman" w:hAnsi="Times New Roman" w:cs="Times New Roman"/>
                <w:b/>
                <w:color w:val="000000" w:themeColor="text1"/>
                <w:sz w:val="24"/>
                <w:szCs w:val="24"/>
              </w:rPr>
              <w:t>Basis</w:t>
            </w:r>
          </w:p>
        </w:tc>
      </w:tr>
      <w:tr w:rsidR="00D17B66" w:rsidRPr="000E65C0" w14:paraId="2C8D3C89" w14:textId="77777777" w:rsidTr="005C1645">
        <w:trPr>
          <w:jc w:val="center"/>
        </w:trPr>
        <w:tc>
          <w:tcPr>
            <w:tcW w:w="2880" w:type="dxa"/>
            <w:tcMar>
              <w:top w:w="90" w:type="dxa"/>
              <w:left w:w="140" w:type="dxa"/>
              <w:bottom w:w="90" w:type="dxa"/>
              <w:right w:w="140" w:type="dxa"/>
            </w:tcMar>
          </w:tcPr>
          <w:p w14:paraId="6A9113AD" w14:textId="77777777" w:rsidR="00D17B66" w:rsidRPr="000E65C0" w:rsidRDefault="00000000">
            <w:pPr>
              <w:rPr>
                <w:rFonts w:ascii="Times New Roman" w:hAnsi="Times New Roman" w:cs="Times New Roman"/>
              </w:rPr>
            </w:pPr>
            <w:r w:rsidRPr="000E65C0">
              <w:rPr>
                <w:rFonts w:ascii="Times New Roman" w:hAnsi="Times New Roman" w:cs="Times New Roman"/>
                <w:sz w:val="18"/>
              </w:rPr>
              <w:t>Merchant Applications</w:t>
            </w:r>
          </w:p>
        </w:tc>
        <w:tc>
          <w:tcPr>
            <w:tcW w:w="2592" w:type="dxa"/>
            <w:tcMar>
              <w:top w:w="90" w:type="dxa"/>
              <w:left w:w="140" w:type="dxa"/>
              <w:bottom w:w="90" w:type="dxa"/>
              <w:right w:w="140" w:type="dxa"/>
            </w:tcMar>
          </w:tcPr>
          <w:p w14:paraId="5AACCFA1" w14:textId="77777777" w:rsidR="00D17B66" w:rsidRPr="000E65C0" w:rsidRDefault="00000000">
            <w:pPr>
              <w:rPr>
                <w:rFonts w:ascii="Times New Roman" w:hAnsi="Times New Roman" w:cs="Times New Roman"/>
              </w:rPr>
            </w:pPr>
            <w:r w:rsidRPr="000E65C0">
              <w:rPr>
                <w:rFonts w:ascii="Times New Roman" w:hAnsi="Times New Roman" w:cs="Times New Roman"/>
                <w:sz w:val="18"/>
              </w:rPr>
              <w:t>≈ 500 records (≈ 1 MB)</w:t>
            </w:r>
          </w:p>
        </w:tc>
        <w:tc>
          <w:tcPr>
            <w:tcW w:w="3888" w:type="dxa"/>
            <w:gridSpan w:val="2"/>
            <w:tcMar>
              <w:top w:w="90" w:type="dxa"/>
              <w:left w:w="140" w:type="dxa"/>
              <w:bottom w:w="90" w:type="dxa"/>
              <w:right w:w="140" w:type="dxa"/>
            </w:tcMar>
          </w:tcPr>
          <w:p w14:paraId="32A63007" w14:textId="77777777" w:rsidR="00D17B66" w:rsidRPr="000E65C0" w:rsidRDefault="00000000">
            <w:pPr>
              <w:rPr>
                <w:rFonts w:ascii="Times New Roman" w:hAnsi="Times New Roman" w:cs="Times New Roman"/>
              </w:rPr>
            </w:pPr>
            <w:r w:rsidRPr="000E65C0">
              <w:rPr>
                <w:rFonts w:ascii="Times New Roman" w:hAnsi="Times New Roman" w:cs="Times New Roman"/>
                <w:sz w:val="18"/>
              </w:rPr>
              <w:t>Total registered merchant storefront applications</w:t>
            </w:r>
          </w:p>
        </w:tc>
      </w:tr>
      <w:tr w:rsidR="00D17B66" w:rsidRPr="000E65C0" w14:paraId="1BF70468" w14:textId="77777777" w:rsidTr="005C1645">
        <w:trPr>
          <w:jc w:val="center"/>
        </w:trPr>
        <w:tc>
          <w:tcPr>
            <w:tcW w:w="2880" w:type="dxa"/>
            <w:tcMar>
              <w:top w:w="90" w:type="dxa"/>
              <w:left w:w="140" w:type="dxa"/>
              <w:bottom w:w="90" w:type="dxa"/>
              <w:right w:w="140" w:type="dxa"/>
            </w:tcMar>
          </w:tcPr>
          <w:p w14:paraId="41580BE4" w14:textId="77777777" w:rsidR="00D17B66" w:rsidRPr="000E65C0" w:rsidRDefault="00000000">
            <w:pPr>
              <w:rPr>
                <w:rFonts w:ascii="Times New Roman" w:hAnsi="Times New Roman" w:cs="Times New Roman"/>
              </w:rPr>
            </w:pPr>
            <w:r w:rsidRPr="000E65C0">
              <w:rPr>
                <w:rFonts w:ascii="Times New Roman" w:hAnsi="Times New Roman" w:cs="Times New Roman"/>
                <w:sz w:val="18"/>
              </w:rPr>
              <w:t>Catalog Submissions</w:t>
            </w:r>
          </w:p>
        </w:tc>
        <w:tc>
          <w:tcPr>
            <w:tcW w:w="2592" w:type="dxa"/>
            <w:tcMar>
              <w:top w:w="90" w:type="dxa"/>
              <w:left w:w="140" w:type="dxa"/>
              <w:bottom w:w="90" w:type="dxa"/>
              <w:right w:w="140" w:type="dxa"/>
            </w:tcMar>
          </w:tcPr>
          <w:p w14:paraId="69CD058A" w14:textId="77777777" w:rsidR="00D17B66" w:rsidRPr="000E65C0" w:rsidRDefault="00000000">
            <w:pPr>
              <w:rPr>
                <w:rFonts w:ascii="Times New Roman" w:hAnsi="Times New Roman" w:cs="Times New Roman"/>
              </w:rPr>
            </w:pPr>
            <w:r w:rsidRPr="000E65C0">
              <w:rPr>
                <w:rFonts w:ascii="Times New Roman" w:hAnsi="Times New Roman" w:cs="Times New Roman"/>
                <w:sz w:val="18"/>
              </w:rPr>
              <w:t>≈ 100 new SKUs / day</w:t>
            </w:r>
          </w:p>
        </w:tc>
        <w:tc>
          <w:tcPr>
            <w:tcW w:w="3888" w:type="dxa"/>
            <w:gridSpan w:val="2"/>
            <w:tcMar>
              <w:top w:w="90" w:type="dxa"/>
              <w:left w:w="140" w:type="dxa"/>
              <w:bottom w:w="90" w:type="dxa"/>
              <w:right w:w="140" w:type="dxa"/>
            </w:tcMar>
          </w:tcPr>
          <w:p w14:paraId="795A658E" w14:textId="77777777" w:rsidR="00D17B66" w:rsidRPr="000E65C0" w:rsidRDefault="00000000">
            <w:pPr>
              <w:rPr>
                <w:rFonts w:ascii="Times New Roman" w:hAnsi="Times New Roman" w:cs="Times New Roman"/>
              </w:rPr>
            </w:pPr>
            <w:r w:rsidRPr="000E65C0">
              <w:rPr>
                <w:rFonts w:ascii="Times New Roman" w:hAnsi="Times New Roman" w:cs="Times New Roman"/>
                <w:sz w:val="18"/>
              </w:rPr>
              <w:t>Daily batch submissions requiring administrative auditing</w:t>
            </w:r>
          </w:p>
        </w:tc>
      </w:tr>
      <w:tr w:rsidR="00D17B66" w:rsidRPr="000E65C0" w14:paraId="4B4F7807" w14:textId="77777777" w:rsidTr="005C1645">
        <w:trPr>
          <w:jc w:val="center"/>
        </w:trPr>
        <w:tc>
          <w:tcPr>
            <w:tcW w:w="2880" w:type="dxa"/>
            <w:tcMar>
              <w:top w:w="90" w:type="dxa"/>
              <w:left w:w="140" w:type="dxa"/>
              <w:bottom w:w="90" w:type="dxa"/>
              <w:right w:w="140" w:type="dxa"/>
            </w:tcMar>
          </w:tcPr>
          <w:p w14:paraId="6E70BB28" w14:textId="77777777" w:rsidR="00D17B66" w:rsidRPr="000E65C0" w:rsidRDefault="00000000">
            <w:pPr>
              <w:rPr>
                <w:rFonts w:ascii="Times New Roman" w:hAnsi="Times New Roman" w:cs="Times New Roman"/>
              </w:rPr>
            </w:pPr>
            <w:r w:rsidRPr="000E65C0">
              <w:rPr>
                <w:rFonts w:ascii="Times New Roman" w:hAnsi="Times New Roman" w:cs="Times New Roman"/>
                <w:sz w:val="18"/>
              </w:rPr>
              <w:t>Admin Audit Queue</w:t>
            </w:r>
          </w:p>
        </w:tc>
        <w:tc>
          <w:tcPr>
            <w:tcW w:w="2592" w:type="dxa"/>
            <w:tcMar>
              <w:top w:w="90" w:type="dxa"/>
              <w:left w:w="140" w:type="dxa"/>
              <w:bottom w:w="90" w:type="dxa"/>
              <w:right w:w="140" w:type="dxa"/>
            </w:tcMar>
          </w:tcPr>
          <w:p w14:paraId="75C8E244" w14:textId="77777777" w:rsidR="00D17B66" w:rsidRPr="000E65C0" w:rsidRDefault="00000000">
            <w:pPr>
              <w:rPr>
                <w:rFonts w:ascii="Times New Roman" w:hAnsi="Times New Roman" w:cs="Times New Roman"/>
              </w:rPr>
            </w:pPr>
            <w:r w:rsidRPr="000E65C0">
              <w:rPr>
                <w:rFonts w:ascii="Times New Roman" w:hAnsi="Times New Roman" w:cs="Times New Roman"/>
                <w:sz w:val="18"/>
              </w:rPr>
              <w:t>&lt; 25 pending items at peak</w:t>
            </w:r>
          </w:p>
        </w:tc>
        <w:tc>
          <w:tcPr>
            <w:tcW w:w="3888" w:type="dxa"/>
            <w:gridSpan w:val="2"/>
            <w:tcMar>
              <w:top w:w="90" w:type="dxa"/>
              <w:left w:w="140" w:type="dxa"/>
              <w:bottom w:w="90" w:type="dxa"/>
              <w:right w:w="140" w:type="dxa"/>
            </w:tcMar>
          </w:tcPr>
          <w:p w14:paraId="369D4AE8" w14:textId="77777777" w:rsidR="00D17B66" w:rsidRPr="000E65C0" w:rsidRDefault="00000000">
            <w:pPr>
              <w:rPr>
                <w:rFonts w:ascii="Times New Roman" w:hAnsi="Times New Roman" w:cs="Times New Roman"/>
              </w:rPr>
            </w:pPr>
            <w:r w:rsidRPr="000E65C0">
              <w:rPr>
                <w:rFonts w:ascii="Times New Roman" w:hAnsi="Times New Roman" w:cs="Times New Roman"/>
                <w:sz w:val="18"/>
              </w:rPr>
              <w:t>Two-tier verification queue maintained by platform moderators</w:t>
            </w:r>
          </w:p>
        </w:tc>
      </w:tr>
      <w:tr w:rsidR="00D17B66" w:rsidRPr="000E65C0" w14:paraId="55435C05" w14:textId="77777777" w:rsidTr="005C16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 w:type="dxa"/>
          <w:jc w:val="center"/>
        </w:trPr>
        <w:tc>
          <w:tcPr>
            <w:tcW w:w="9360" w:type="dxa"/>
            <w:gridSpan w:val="3"/>
            <w:tcBorders>
              <w:top w:val="dashed" w:sz="12" w:space="0" w:color="64748B"/>
              <w:left w:val="dashed" w:sz="12" w:space="0" w:color="64748B"/>
              <w:bottom w:val="dashed" w:sz="12" w:space="0" w:color="64748B"/>
              <w:right w:val="dashed" w:sz="12" w:space="0" w:color="64748B"/>
            </w:tcBorders>
            <w:tcMar>
              <w:top w:w="160" w:type="dxa"/>
              <w:left w:w="160" w:type="dxa"/>
              <w:bottom w:w="160" w:type="dxa"/>
              <w:right w:w="160" w:type="dxa"/>
            </w:tcMar>
          </w:tcPr>
          <w:p w14:paraId="42BC84E7" w14:textId="307F6AAE" w:rsidR="00D17B66" w:rsidRPr="000E65C0" w:rsidRDefault="00D17B66">
            <w:pPr>
              <w:spacing w:before="200" w:after="40"/>
              <w:jc w:val="center"/>
              <w:rPr>
                <w:rFonts w:ascii="Times New Roman" w:hAnsi="Times New Roman" w:cs="Times New Roman"/>
              </w:rPr>
            </w:pPr>
          </w:p>
        </w:tc>
      </w:tr>
    </w:tbl>
    <w:p w14:paraId="484D8528" w14:textId="77777777" w:rsidR="00D17B66" w:rsidRPr="005C1645" w:rsidRDefault="00000000">
      <w:pPr>
        <w:spacing w:before="40" w:after="160"/>
        <w:rPr>
          <w:rFonts w:ascii="Times New Roman" w:hAnsi="Times New Roman" w:cs="Times New Roman"/>
          <w:sz w:val="24"/>
          <w:szCs w:val="24"/>
        </w:rPr>
      </w:pPr>
      <w:r w:rsidRPr="005C1645">
        <w:rPr>
          <w:rFonts w:ascii="Times New Roman" w:hAnsi="Times New Roman" w:cs="Times New Roman"/>
          <w:color w:val="334155"/>
          <w:sz w:val="24"/>
          <w:szCs w:val="24"/>
        </w:rPr>
        <w:t>Request flow showing vendor KYC application submission, admin review queue, status update to approved, and catalog visibility unlock.</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3456"/>
        <w:gridCol w:w="3312"/>
        <w:gridCol w:w="1152"/>
      </w:tblGrid>
      <w:tr w:rsidR="00D17B66" w:rsidRPr="000E65C0" w14:paraId="63BA8DC1" w14:textId="77777777" w:rsidTr="005C1645">
        <w:trPr>
          <w:jc w:val="center"/>
        </w:trPr>
        <w:tc>
          <w:tcPr>
            <w:tcW w:w="1440" w:type="dxa"/>
            <w:tcMar>
              <w:top w:w="130" w:type="dxa"/>
              <w:left w:w="140" w:type="dxa"/>
              <w:bottom w:w="130" w:type="dxa"/>
              <w:right w:w="140" w:type="dxa"/>
            </w:tcMar>
          </w:tcPr>
          <w:p w14:paraId="60FA1BCE" w14:textId="77777777" w:rsidR="00D17B66" w:rsidRPr="005C1645" w:rsidRDefault="00000000">
            <w:pPr>
              <w:rPr>
                <w:rFonts w:ascii="Times New Roman" w:hAnsi="Times New Roman" w:cs="Times New Roman"/>
                <w:color w:val="000000" w:themeColor="text1"/>
                <w:sz w:val="24"/>
                <w:szCs w:val="24"/>
              </w:rPr>
            </w:pPr>
            <w:r w:rsidRPr="005C1645">
              <w:rPr>
                <w:rFonts w:ascii="Times New Roman" w:hAnsi="Times New Roman" w:cs="Times New Roman"/>
                <w:b/>
                <w:color w:val="000000" w:themeColor="text1"/>
                <w:sz w:val="24"/>
                <w:szCs w:val="24"/>
              </w:rPr>
              <w:t>Method</w:t>
            </w:r>
          </w:p>
        </w:tc>
        <w:tc>
          <w:tcPr>
            <w:tcW w:w="3456" w:type="dxa"/>
            <w:tcMar>
              <w:top w:w="130" w:type="dxa"/>
              <w:left w:w="140" w:type="dxa"/>
              <w:bottom w:w="130" w:type="dxa"/>
              <w:right w:w="140" w:type="dxa"/>
            </w:tcMar>
          </w:tcPr>
          <w:p w14:paraId="7609AA97" w14:textId="77777777" w:rsidR="00D17B66" w:rsidRPr="005C1645" w:rsidRDefault="00000000">
            <w:pPr>
              <w:rPr>
                <w:rFonts w:ascii="Times New Roman" w:hAnsi="Times New Roman" w:cs="Times New Roman"/>
                <w:color w:val="000000" w:themeColor="text1"/>
                <w:sz w:val="24"/>
                <w:szCs w:val="24"/>
              </w:rPr>
            </w:pPr>
            <w:r w:rsidRPr="005C1645">
              <w:rPr>
                <w:rFonts w:ascii="Times New Roman" w:hAnsi="Times New Roman" w:cs="Times New Roman"/>
                <w:b/>
                <w:color w:val="000000" w:themeColor="text1"/>
                <w:sz w:val="24"/>
                <w:szCs w:val="24"/>
              </w:rPr>
              <w:t>Endpoint</w:t>
            </w:r>
          </w:p>
        </w:tc>
        <w:tc>
          <w:tcPr>
            <w:tcW w:w="4464" w:type="dxa"/>
            <w:gridSpan w:val="2"/>
            <w:tcMar>
              <w:top w:w="130" w:type="dxa"/>
              <w:left w:w="140" w:type="dxa"/>
              <w:bottom w:w="130" w:type="dxa"/>
              <w:right w:w="140" w:type="dxa"/>
            </w:tcMar>
          </w:tcPr>
          <w:p w14:paraId="6BE24D40" w14:textId="77777777" w:rsidR="00D17B66" w:rsidRPr="005C1645" w:rsidRDefault="00000000">
            <w:pPr>
              <w:rPr>
                <w:rFonts w:ascii="Times New Roman" w:hAnsi="Times New Roman" w:cs="Times New Roman"/>
                <w:color w:val="000000" w:themeColor="text1"/>
                <w:sz w:val="24"/>
                <w:szCs w:val="24"/>
              </w:rPr>
            </w:pPr>
            <w:r w:rsidRPr="005C1645">
              <w:rPr>
                <w:rFonts w:ascii="Times New Roman" w:hAnsi="Times New Roman" w:cs="Times New Roman"/>
                <w:b/>
                <w:color w:val="000000" w:themeColor="text1"/>
                <w:sz w:val="24"/>
                <w:szCs w:val="24"/>
              </w:rPr>
              <w:t>Purpose / Contract</w:t>
            </w:r>
          </w:p>
        </w:tc>
      </w:tr>
      <w:tr w:rsidR="00D17B66" w:rsidRPr="000E65C0" w14:paraId="58F0F052" w14:textId="77777777" w:rsidTr="005C1645">
        <w:trPr>
          <w:jc w:val="center"/>
        </w:trPr>
        <w:tc>
          <w:tcPr>
            <w:tcW w:w="1440" w:type="dxa"/>
            <w:tcMar>
              <w:top w:w="90" w:type="dxa"/>
              <w:left w:w="140" w:type="dxa"/>
              <w:bottom w:w="90" w:type="dxa"/>
              <w:right w:w="140" w:type="dxa"/>
            </w:tcMar>
          </w:tcPr>
          <w:p w14:paraId="06DD088C" w14:textId="77777777" w:rsidR="00D17B66" w:rsidRPr="000E65C0" w:rsidRDefault="00000000">
            <w:pPr>
              <w:rPr>
                <w:rFonts w:ascii="Times New Roman" w:hAnsi="Times New Roman" w:cs="Times New Roman"/>
              </w:rPr>
            </w:pPr>
            <w:r w:rsidRPr="000E65C0">
              <w:rPr>
                <w:rFonts w:ascii="Times New Roman" w:hAnsi="Times New Roman" w:cs="Times New Roman"/>
                <w:sz w:val="18"/>
              </w:rPr>
              <w:t>POST</w:t>
            </w:r>
          </w:p>
        </w:tc>
        <w:tc>
          <w:tcPr>
            <w:tcW w:w="3456" w:type="dxa"/>
            <w:tcMar>
              <w:top w:w="90" w:type="dxa"/>
              <w:left w:w="140" w:type="dxa"/>
              <w:bottom w:w="90" w:type="dxa"/>
              <w:right w:w="140" w:type="dxa"/>
            </w:tcMar>
          </w:tcPr>
          <w:p w14:paraId="689D97C2"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/api/vendor-applications</w:t>
            </w:r>
          </w:p>
        </w:tc>
        <w:tc>
          <w:tcPr>
            <w:tcW w:w="4464" w:type="dxa"/>
            <w:gridSpan w:val="2"/>
            <w:tcMar>
              <w:top w:w="90" w:type="dxa"/>
              <w:left w:w="140" w:type="dxa"/>
              <w:bottom w:w="90" w:type="dxa"/>
              <w:right w:w="140" w:type="dxa"/>
            </w:tcMar>
          </w:tcPr>
          <w:p w14:paraId="00D3D076"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(Vendor). Body: {businessName, gstin, pan, address}. Submits merchant KYC application.</w:t>
            </w:r>
          </w:p>
        </w:tc>
      </w:tr>
      <w:tr w:rsidR="00D17B66" w:rsidRPr="000E65C0" w14:paraId="1AAA2301" w14:textId="77777777" w:rsidTr="005C1645">
        <w:trPr>
          <w:jc w:val="center"/>
        </w:trPr>
        <w:tc>
          <w:tcPr>
            <w:tcW w:w="1440" w:type="dxa"/>
            <w:tcMar>
              <w:top w:w="90" w:type="dxa"/>
              <w:left w:w="140" w:type="dxa"/>
              <w:bottom w:w="90" w:type="dxa"/>
              <w:right w:w="140" w:type="dxa"/>
            </w:tcMar>
          </w:tcPr>
          <w:p w14:paraId="2E404F23" w14:textId="77777777" w:rsidR="00D17B66" w:rsidRPr="000E65C0" w:rsidRDefault="00000000">
            <w:pPr>
              <w:rPr>
                <w:rFonts w:ascii="Times New Roman" w:hAnsi="Times New Roman" w:cs="Times New Roman"/>
              </w:rPr>
            </w:pPr>
            <w:r w:rsidRPr="000E65C0">
              <w:rPr>
                <w:rFonts w:ascii="Times New Roman" w:hAnsi="Times New Roman" w:cs="Times New Roman"/>
                <w:sz w:val="18"/>
              </w:rPr>
              <w:t>GET</w:t>
            </w:r>
          </w:p>
        </w:tc>
        <w:tc>
          <w:tcPr>
            <w:tcW w:w="3456" w:type="dxa"/>
            <w:tcMar>
              <w:top w:w="90" w:type="dxa"/>
              <w:left w:w="140" w:type="dxa"/>
              <w:bottom w:w="90" w:type="dxa"/>
              <w:right w:w="140" w:type="dxa"/>
            </w:tcMar>
          </w:tcPr>
          <w:p w14:paraId="7428AC61"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/api/vendor-applications</w:t>
            </w:r>
          </w:p>
        </w:tc>
        <w:tc>
          <w:tcPr>
            <w:tcW w:w="4464" w:type="dxa"/>
            <w:gridSpan w:val="2"/>
            <w:tcMar>
              <w:top w:w="90" w:type="dxa"/>
              <w:left w:w="140" w:type="dxa"/>
              <w:bottom w:w="90" w:type="dxa"/>
              <w:right w:w="140" w:type="dxa"/>
            </w:tcMar>
          </w:tcPr>
          <w:p w14:paraId="576A0E0E"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(Admin). Query: {status}. Fetches pending or approved vendor applications.</w:t>
            </w:r>
          </w:p>
        </w:tc>
      </w:tr>
      <w:tr w:rsidR="00D17B66" w:rsidRPr="000E65C0" w14:paraId="1D81B799" w14:textId="77777777" w:rsidTr="005C1645">
        <w:trPr>
          <w:jc w:val="center"/>
        </w:trPr>
        <w:tc>
          <w:tcPr>
            <w:tcW w:w="1440" w:type="dxa"/>
            <w:tcMar>
              <w:top w:w="90" w:type="dxa"/>
              <w:left w:w="140" w:type="dxa"/>
              <w:bottom w:w="90" w:type="dxa"/>
              <w:right w:w="140" w:type="dxa"/>
            </w:tcMar>
          </w:tcPr>
          <w:p w14:paraId="0C0D90C5" w14:textId="77777777" w:rsidR="00D17B66" w:rsidRPr="000E65C0" w:rsidRDefault="00000000">
            <w:pPr>
              <w:rPr>
                <w:rFonts w:ascii="Times New Roman" w:hAnsi="Times New Roman" w:cs="Times New Roman"/>
              </w:rPr>
            </w:pPr>
            <w:r w:rsidRPr="000E65C0">
              <w:rPr>
                <w:rFonts w:ascii="Times New Roman" w:hAnsi="Times New Roman" w:cs="Times New Roman"/>
                <w:sz w:val="18"/>
              </w:rPr>
              <w:t>PUT</w:t>
            </w:r>
          </w:p>
        </w:tc>
        <w:tc>
          <w:tcPr>
            <w:tcW w:w="3456" w:type="dxa"/>
            <w:tcMar>
              <w:top w:w="90" w:type="dxa"/>
              <w:left w:w="140" w:type="dxa"/>
              <w:bottom w:w="90" w:type="dxa"/>
              <w:right w:w="140" w:type="dxa"/>
            </w:tcMar>
          </w:tcPr>
          <w:p w14:paraId="7F7779E7"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/api/vendor-applications/:id/status</w:t>
            </w:r>
          </w:p>
        </w:tc>
        <w:tc>
          <w:tcPr>
            <w:tcW w:w="4464" w:type="dxa"/>
            <w:gridSpan w:val="2"/>
            <w:tcMar>
              <w:top w:w="90" w:type="dxa"/>
              <w:left w:w="140" w:type="dxa"/>
              <w:bottom w:w="90" w:type="dxa"/>
              <w:right w:w="140" w:type="dxa"/>
            </w:tcMar>
          </w:tcPr>
          <w:p w14:paraId="258C96CB"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(Admin). Body: {status, rejectionNotes}. Approves or rejects merchant application.</w:t>
            </w:r>
          </w:p>
        </w:tc>
      </w:tr>
      <w:tr w:rsidR="00D17B66" w:rsidRPr="000E65C0" w14:paraId="162FBB1F" w14:textId="77777777" w:rsidTr="005C1645">
        <w:trPr>
          <w:jc w:val="center"/>
        </w:trPr>
        <w:tc>
          <w:tcPr>
            <w:tcW w:w="1440" w:type="dxa"/>
            <w:tcMar>
              <w:top w:w="90" w:type="dxa"/>
              <w:left w:w="140" w:type="dxa"/>
              <w:bottom w:w="90" w:type="dxa"/>
              <w:right w:w="140" w:type="dxa"/>
            </w:tcMar>
          </w:tcPr>
          <w:p w14:paraId="146D37DC" w14:textId="77777777" w:rsidR="00D17B66" w:rsidRPr="000E65C0" w:rsidRDefault="00000000">
            <w:pPr>
              <w:rPr>
                <w:rFonts w:ascii="Times New Roman" w:hAnsi="Times New Roman" w:cs="Times New Roman"/>
              </w:rPr>
            </w:pPr>
            <w:r w:rsidRPr="000E65C0">
              <w:rPr>
                <w:rFonts w:ascii="Times New Roman" w:hAnsi="Times New Roman" w:cs="Times New Roman"/>
                <w:sz w:val="18"/>
              </w:rPr>
              <w:t>PUT</w:t>
            </w:r>
          </w:p>
        </w:tc>
        <w:tc>
          <w:tcPr>
            <w:tcW w:w="3456" w:type="dxa"/>
            <w:tcMar>
              <w:top w:w="90" w:type="dxa"/>
              <w:left w:w="140" w:type="dxa"/>
              <w:bottom w:w="90" w:type="dxa"/>
              <w:right w:w="140" w:type="dxa"/>
            </w:tcMar>
          </w:tcPr>
          <w:p w14:paraId="3D04AD24"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/api/products/:id/approval</w:t>
            </w:r>
          </w:p>
        </w:tc>
        <w:tc>
          <w:tcPr>
            <w:tcW w:w="4464" w:type="dxa"/>
            <w:gridSpan w:val="2"/>
            <w:tcMar>
              <w:top w:w="90" w:type="dxa"/>
              <w:left w:w="140" w:type="dxa"/>
              <w:bottom w:w="90" w:type="dxa"/>
              <w:right w:w="140" w:type="dxa"/>
            </w:tcMar>
          </w:tcPr>
          <w:p w14:paraId="77731D16"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(Admin). Body: {approvalStatus, rejectionReason}. Moderates physical catalog SKU.</w:t>
            </w:r>
          </w:p>
        </w:tc>
      </w:tr>
      <w:tr w:rsidR="00D17B66" w:rsidRPr="000E65C0" w14:paraId="6C10064F" w14:textId="77777777" w:rsidTr="005C1645">
        <w:trPr>
          <w:jc w:val="center"/>
        </w:trPr>
        <w:tc>
          <w:tcPr>
            <w:tcW w:w="2592" w:type="dxa"/>
            <w:tcMar>
              <w:top w:w="130" w:type="dxa"/>
              <w:left w:w="140" w:type="dxa"/>
              <w:bottom w:w="130" w:type="dxa"/>
              <w:right w:w="140" w:type="dxa"/>
            </w:tcMar>
          </w:tcPr>
          <w:p w14:paraId="402A5DEB" w14:textId="77777777" w:rsidR="00D17B66" w:rsidRPr="005C1645" w:rsidRDefault="00000000">
            <w:pPr>
              <w:rPr>
                <w:rFonts w:ascii="Times New Roman" w:hAnsi="Times New Roman" w:cs="Times New Roman"/>
                <w:color w:val="000000" w:themeColor="text1"/>
                <w:sz w:val="24"/>
                <w:szCs w:val="24"/>
              </w:rPr>
            </w:pPr>
            <w:r w:rsidRPr="005C1645">
              <w:rPr>
                <w:rFonts w:ascii="Times New Roman" w:hAnsi="Times New Roman" w:cs="Times New Roman"/>
                <w:b/>
                <w:color w:val="000000" w:themeColor="text1"/>
                <w:sz w:val="24"/>
                <w:szCs w:val="24"/>
              </w:rPr>
              <w:lastRenderedPageBreak/>
              <w:t>Collection</w:t>
            </w:r>
          </w:p>
        </w:tc>
        <w:tc>
          <w:tcPr>
            <w:tcW w:w="2880" w:type="dxa"/>
            <w:tcMar>
              <w:top w:w="130" w:type="dxa"/>
              <w:left w:w="140" w:type="dxa"/>
              <w:bottom w:w="130" w:type="dxa"/>
              <w:right w:w="140" w:type="dxa"/>
            </w:tcMar>
          </w:tcPr>
          <w:p w14:paraId="3461C90D" w14:textId="77777777" w:rsidR="00D17B66" w:rsidRPr="005C1645" w:rsidRDefault="00000000">
            <w:pPr>
              <w:rPr>
                <w:rFonts w:ascii="Times New Roman" w:hAnsi="Times New Roman" w:cs="Times New Roman"/>
                <w:color w:val="000000" w:themeColor="text1"/>
                <w:sz w:val="24"/>
                <w:szCs w:val="24"/>
              </w:rPr>
            </w:pPr>
            <w:r w:rsidRPr="005C1645">
              <w:rPr>
                <w:rFonts w:ascii="Times New Roman" w:hAnsi="Times New Roman" w:cs="Times New Roman"/>
                <w:b/>
                <w:color w:val="000000" w:themeColor="text1"/>
                <w:sz w:val="24"/>
                <w:szCs w:val="24"/>
              </w:rPr>
              <w:t>Keys &amp; Indexes</w:t>
            </w:r>
          </w:p>
        </w:tc>
        <w:tc>
          <w:tcPr>
            <w:tcW w:w="3888" w:type="dxa"/>
            <w:gridSpan w:val="2"/>
            <w:tcMar>
              <w:top w:w="130" w:type="dxa"/>
              <w:left w:w="140" w:type="dxa"/>
              <w:bottom w:w="130" w:type="dxa"/>
              <w:right w:w="140" w:type="dxa"/>
            </w:tcMar>
          </w:tcPr>
          <w:p w14:paraId="266AD8E8" w14:textId="77777777" w:rsidR="00D17B66" w:rsidRPr="005C1645" w:rsidRDefault="00000000">
            <w:pPr>
              <w:rPr>
                <w:rFonts w:ascii="Times New Roman" w:hAnsi="Times New Roman" w:cs="Times New Roman"/>
                <w:color w:val="000000" w:themeColor="text1"/>
                <w:sz w:val="24"/>
                <w:szCs w:val="24"/>
              </w:rPr>
            </w:pPr>
            <w:r w:rsidRPr="005C1645">
              <w:rPr>
                <w:rFonts w:ascii="Times New Roman" w:hAnsi="Times New Roman" w:cs="Times New Roman"/>
                <w:b/>
                <w:color w:val="000000" w:themeColor="text1"/>
                <w:sz w:val="24"/>
                <w:szCs w:val="24"/>
              </w:rPr>
              <w:t>Key Fields Stored</w:t>
            </w:r>
          </w:p>
        </w:tc>
      </w:tr>
      <w:tr w:rsidR="00D17B66" w:rsidRPr="000E65C0" w14:paraId="0571BE0B" w14:textId="77777777" w:rsidTr="005C1645">
        <w:trPr>
          <w:jc w:val="center"/>
        </w:trPr>
        <w:tc>
          <w:tcPr>
            <w:tcW w:w="2592" w:type="dxa"/>
            <w:tcMar>
              <w:top w:w="90" w:type="dxa"/>
              <w:left w:w="140" w:type="dxa"/>
              <w:bottom w:w="90" w:type="dxa"/>
              <w:right w:w="140" w:type="dxa"/>
            </w:tcMar>
          </w:tcPr>
          <w:p w14:paraId="3DCEF039" w14:textId="77777777" w:rsidR="00D17B66" w:rsidRPr="000E65C0" w:rsidRDefault="00000000">
            <w:pPr>
              <w:rPr>
                <w:rFonts w:ascii="Times New Roman" w:hAnsi="Times New Roman" w:cs="Times New Roman"/>
              </w:rPr>
            </w:pPr>
            <w:r w:rsidRPr="000E65C0">
              <w:rPr>
                <w:rFonts w:ascii="Times New Roman" w:hAnsi="Times New Roman" w:cs="Times New Roman"/>
                <w:sz w:val="18"/>
              </w:rPr>
              <w:t>vendorapplications</w:t>
            </w:r>
          </w:p>
        </w:tc>
        <w:tc>
          <w:tcPr>
            <w:tcW w:w="2880" w:type="dxa"/>
            <w:tcMar>
              <w:top w:w="90" w:type="dxa"/>
              <w:left w:w="140" w:type="dxa"/>
              <w:bottom w:w="90" w:type="dxa"/>
              <w:right w:w="140" w:type="dxa"/>
            </w:tcMar>
          </w:tcPr>
          <w:p w14:paraId="46E2875C" w14:textId="77777777" w:rsidR="00D17B66" w:rsidRPr="000E65C0" w:rsidRDefault="00000000">
            <w:pPr>
              <w:rPr>
                <w:rFonts w:ascii="Times New Roman" w:hAnsi="Times New Roman" w:cs="Times New Roman"/>
              </w:rPr>
            </w:pPr>
            <w:r w:rsidRPr="000E65C0">
              <w:rPr>
                <w:rFonts w:ascii="Times New Roman" w:hAnsi="Times New Roman" w:cs="Times New Roman"/>
                <w:sz w:val="18"/>
              </w:rPr>
              <w:t>PK: _id, UNIQUE: userId</w:t>
            </w:r>
          </w:p>
        </w:tc>
        <w:tc>
          <w:tcPr>
            <w:tcW w:w="3888" w:type="dxa"/>
            <w:gridSpan w:val="2"/>
            <w:tcMar>
              <w:top w:w="90" w:type="dxa"/>
              <w:left w:w="140" w:type="dxa"/>
              <w:bottom w:w="90" w:type="dxa"/>
              <w:right w:w="140" w:type="dxa"/>
            </w:tcMar>
          </w:tcPr>
          <w:p w14:paraId="7B6FA74A" w14:textId="77777777" w:rsidR="00D17B66" w:rsidRPr="000E65C0" w:rsidRDefault="00000000">
            <w:pPr>
              <w:rPr>
                <w:rFonts w:ascii="Times New Roman" w:hAnsi="Times New Roman" w:cs="Times New Roman"/>
              </w:rPr>
            </w:pPr>
            <w:r w:rsidRPr="000E65C0">
              <w:rPr>
                <w:rFonts w:ascii="Times New Roman" w:hAnsi="Times New Roman" w:cs="Times New Roman"/>
                <w:sz w:val="18"/>
              </w:rPr>
              <w:t>_id, userId, businessName, gstin, panNumber, pickupAddress, status, rejectionNotes</w:t>
            </w:r>
          </w:p>
        </w:tc>
      </w:tr>
      <w:tr w:rsidR="00D17B66" w:rsidRPr="000E65C0" w14:paraId="52697EEF" w14:textId="77777777" w:rsidTr="005C1645">
        <w:trPr>
          <w:jc w:val="center"/>
        </w:trPr>
        <w:tc>
          <w:tcPr>
            <w:tcW w:w="2592" w:type="dxa"/>
            <w:tcMar>
              <w:top w:w="90" w:type="dxa"/>
              <w:left w:w="140" w:type="dxa"/>
              <w:bottom w:w="90" w:type="dxa"/>
              <w:right w:w="140" w:type="dxa"/>
            </w:tcMar>
          </w:tcPr>
          <w:p w14:paraId="77945EB8"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products</w:t>
            </w:r>
          </w:p>
        </w:tc>
        <w:tc>
          <w:tcPr>
            <w:tcW w:w="2880" w:type="dxa"/>
            <w:tcMar>
              <w:top w:w="90" w:type="dxa"/>
              <w:left w:w="140" w:type="dxa"/>
              <w:bottom w:w="90" w:type="dxa"/>
              <w:right w:w="140" w:type="dxa"/>
            </w:tcMar>
          </w:tcPr>
          <w:p w14:paraId="1202B7ED" w14:textId="77777777" w:rsidR="00D17B66" w:rsidRPr="000E65C0" w:rsidRDefault="00000000">
            <w:pPr>
              <w:rPr>
                <w:rFonts w:ascii="Times New Roman" w:hAnsi="Times New Roman" w:cs="Times New Roman"/>
              </w:rPr>
            </w:pPr>
            <w:r w:rsidRPr="000E65C0">
              <w:rPr>
                <w:rFonts w:ascii="Times New Roman" w:hAnsi="Times New Roman" w:cs="Times New Roman"/>
                <w:sz w:val="18"/>
              </w:rPr>
              <w:t>PK: _id, Index: approvalStatus, vendor</w:t>
            </w:r>
          </w:p>
        </w:tc>
        <w:tc>
          <w:tcPr>
            <w:tcW w:w="3888" w:type="dxa"/>
            <w:gridSpan w:val="2"/>
            <w:tcMar>
              <w:top w:w="90" w:type="dxa"/>
              <w:left w:w="140" w:type="dxa"/>
              <w:bottom w:w="90" w:type="dxa"/>
              <w:right w:w="140" w:type="dxa"/>
            </w:tcMar>
          </w:tcPr>
          <w:p w14:paraId="0D56B4F9" w14:textId="77777777" w:rsidR="00D17B66" w:rsidRPr="000E65C0" w:rsidRDefault="00000000">
            <w:pPr>
              <w:rPr>
                <w:rFonts w:ascii="Times New Roman" w:hAnsi="Times New Roman" w:cs="Times New Roman"/>
              </w:rPr>
            </w:pPr>
            <w:r w:rsidRPr="000E65C0">
              <w:rPr>
                <w:rFonts w:ascii="Times New Roman" w:hAnsi="Times New Roman" w:cs="Times New Roman"/>
                <w:sz w:val="18"/>
              </w:rPr>
              <w:t>_id, vendor, name, sku, price, stock, approvalStatus, rejectionReason</w:t>
            </w:r>
          </w:p>
        </w:tc>
      </w:tr>
      <w:tr w:rsidR="00D17B66" w:rsidRPr="000E65C0" w14:paraId="511496F6" w14:textId="77777777" w:rsidTr="005C16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 w:type="dxa"/>
          <w:jc w:val="center"/>
        </w:trPr>
        <w:tc>
          <w:tcPr>
            <w:tcW w:w="9360" w:type="dxa"/>
            <w:gridSpan w:val="3"/>
            <w:tcBorders>
              <w:top w:val="dashed" w:sz="12" w:space="0" w:color="64748B"/>
              <w:left w:val="dashed" w:sz="12" w:space="0" w:color="64748B"/>
              <w:bottom w:val="dashed" w:sz="12" w:space="0" w:color="64748B"/>
              <w:right w:val="dashed" w:sz="12" w:space="0" w:color="64748B"/>
            </w:tcBorders>
            <w:tcMar>
              <w:top w:w="160" w:type="dxa"/>
              <w:left w:w="160" w:type="dxa"/>
              <w:bottom w:w="160" w:type="dxa"/>
              <w:right w:w="160" w:type="dxa"/>
            </w:tcMar>
          </w:tcPr>
          <w:p w14:paraId="343785CB" w14:textId="78B60E06" w:rsidR="00D17B66" w:rsidRPr="000E65C0" w:rsidRDefault="00262868">
            <w:pPr>
              <w:spacing w:before="200" w:after="40"/>
              <w:jc w:val="center"/>
              <w:rPr>
                <w:rFonts w:ascii="Times New Roman" w:hAnsi="Times New Roman" w:cs="Times New Roman"/>
              </w:rPr>
            </w:pPr>
            <w:r w:rsidRPr="005C1645">
              <w:rPr>
                <w:rFonts w:ascii="Times New Roman" w:hAnsi="Times New Roman" w:cs="Times New Roman"/>
              </w:rPr>
              <w:drawing>
                <wp:inline distT="0" distB="0" distL="0" distR="0" wp14:anchorId="7B44F436" wp14:editId="1F59BB86">
                  <wp:extent cx="3483667" cy="3337560"/>
                  <wp:effectExtent l="0" t="0" r="2540" b="0"/>
                  <wp:docPr id="140062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29997" name=""/>
                          <pic:cNvPicPr/>
                        </pic:nvPicPr>
                        <pic:blipFill>
                          <a:blip r:embed="rId24"/>
                          <a:stretch>
                            <a:fillRect/>
                          </a:stretch>
                        </pic:blipFill>
                        <pic:spPr>
                          <a:xfrm>
                            <a:off x="0" y="0"/>
                            <a:ext cx="3494779" cy="3348206"/>
                          </a:xfrm>
                          <a:prstGeom prst="rect">
                            <a:avLst/>
                          </a:prstGeom>
                        </pic:spPr>
                      </pic:pic>
                    </a:graphicData>
                  </a:graphic>
                </wp:inline>
              </w:drawing>
            </w:r>
          </w:p>
        </w:tc>
      </w:tr>
    </w:tbl>
    <w:p w14:paraId="1DF02985" w14:textId="77777777" w:rsidR="00D17B66" w:rsidRPr="000E65C0" w:rsidRDefault="00000000">
      <w:pPr>
        <w:spacing w:before="120" w:after="40"/>
        <w:jc w:val="center"/>
        <w:rPr>
          <w:rFonts w:ascii="Times New Roman" w:hAnsi="Times New Roman" w:cs="Times New Roman"/>
        </w:rPr>
      </w:pPr>
      <w:r w:rsidRPr="000E65C0">
        <w:rPr>
          <w:rFonts w:ascii="Times New Roman" w:hAnsi="Times New Roman" w:cs="Times New Roman"/>
          <w:b/>
          <w:i/>
          <w:color w:val="0F172A"/>
          <w:sz w:val="19"/>
        </w:rPr>
        <w:t>Fig 8.3.1 Vendor Onboarding and KYC Verification Screen</w:t>
      </w:r>
    </w:p>
    <w:p w14:paraId="2175981A" w14:textId="77777777" w:rsidR="00D17B66" w:rsidRPr="000E65C0" w:rsidRDefault="00000000">
      <w:pPr>
        <w:spacing w:before="40" w:after="160"/>
        <w:rPr>
          <w:rFonts w:ascii="Times New Roman" w:hAnsi="Times New Roman" w:cs="Times New Roman"/>
        </w:rPr>
      </w:pPr>
      <w:r w:rsidRPr="000E65C0">
        <w:rPr>
          <w:rFonts w:ascii="Times New Roman" w:hAnsi="Times New Roman" w:cs="Times New Roman"/>
          <w:color w:val="334155"/>
          <w:sz w:val="19"/>
        </w:rPr>
        <w:t>Interface for submitting business name, GSTIN, PAN, and warehouse pickup location for administrative review.</w:t>
      </w:r>
    </w:p>
    <w:tbl>
      <w:tblPr>
        <w:tblW w:w="0" w:type="auto"/>
        <w:jc w:val="center"/>
        <w:tblLayout w:type="fixed"/>
        <w:tblLook w:val="04A0" w:firstRow="1" w:lastRow="0" w:firstColumn="1" w:lastColumn="0" w:noHBand="0" w:noVBand="1"/>
      </w:tblPr>
      <w:tblGrid>
        <w:gridCol w:w="9360"/>
      </w:tblGrid>
      <w:tr w:rsidR="00D17B66" w:rsidRPr="000E65C0" w14:paraId="699DCE00" w14:textId="77777777">
        <w:trPr>
          <w:jc w:val="center"/>
        </w:trPr>
        <w:tc>
          <w:tcPr>
            <w:tcW w:w="9360" w:type="dxa"/>
            <w:tcBorders>
              <w:top w:val="dashed" w:sz="12" w:space="0" w:color="64748B"/>
              <w:left w:val="dashed" w:sz="12" w:space="0" w:color="64748B"/>
              <w:bottom w:val="dashed" w:sz="12" w:space="0" w:color="64748B"/>
              <w:right w:val="dashed" w:sz="12" w:space="0" w:color="64748B"/>
            </w:tcBorders>
            <w:shd w:val="clear" w:color="auto" w:fill="F1F5F9"/>
            <w:tcMar>
              <w:top w:w="160" w:type="dxa"/>
              <w:left w:w="160" w:type="dxa"/>
              <w:bottom w:w="160" w:type="dxa"/>
              <w:right w:w="160" w:type="dxa"/>
            </w:tcMar>
          </w:tcPr>
          <w:p w14:paraId="3758ED8B" w14:textId="75B08060" w:rsidR="00D17B66" w:rsidRPr="000E65C0" w:rsidRDefault="00262868">
            <w:pPr>
              <w:spacing w:before="200" w:after="40"/>
              <w:jc w:val="center"/>
              <w:rPr>
                <w:rFonts w:ascii="Times New Roman" w:hAnsi="Times New Roman" w:cs="Times New Roman"/>
              </w:rPr>
            </w:pPr>
            <w:r w:rsidRPr="00262868">
              <w:rPr>
                <w:rFonts w:ascii="Segoe UI Emoji" w:hAnsi="Segoe UI Emoji" w:cs="Segoe UI Emoji"/>
                <w:b/>
                <w:color w:val="1E3A8A"/>
                <w:sz w:val="21"/>
              </w:rPr>
              <w:drawing>
                <wp:inline distT="0" distB="0" distL="0" distR="0" wp14:anchorId="0F39D54B" wp14:editId="066962A7">
                  <wp:extent cx="4998720" cy="2552997"/>
                  <wp:effectExtent l="0" t="0" r="0" b="0"/>
                  <wp:docPr id="155680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05043" name=""/>
                          <pic:cNvPicPr/>
                        </pic:nvPicPr>
                        <pic:blipFill>
                          <a:blip r:embed="rId25"/>
                          <a:stretch>
                            <a:fillRect/>
                          </a:stretch>
                        </pic:blipFill>
                        <pic:spPr>
                          <a:xfrm>
                            <a:off x="0" y="0"/>
                            <a:ext cx="5003978" cy="2555682"/>
                          </a:xfrm>
                          <a:prstGeom prst="rect">
                            <a:avLst/>
                          </a:prstGeom>
                        </pic:spPr>
                      </pic:pic>
                    </a:graphicData>
                  </a:graphic>
                </wp:inline>
              </w:drawing>
            </w:r>
          </w:p>
        </w:tc>
      </w:tr>
    </w:tbl>
    <w:p w14:paraId="65F4D467" w14:textId="77777777" w:rsidR="00D17B66" w:rsidRPr="00C664F3" w:rsidRDefault="00000000">
      <w:pPr>
        <w:spacing w:before="120" w:after="40"/>
        <w:jc w:val="center"/>
        <w:rPr>
          <w:rFonts w:ascii="Times New Roman" w:hAnsi="Times New Roman" w:cs="Times New Roman"/>
          <w:sz w:val="24"/>
          <w:szCs w:val="24"/>
        </w:rPr>
      </w:pPr>
      <w:r w:rsidRPr="00C664F3">
        <w:rPr>
          <w:rFonts w:ascii="Times New Roman" w:hAnsi="Times New Roman" w:cs="Times New Roman"/>
          <w:b/>
          <w:i/>
          <w:color w:val="0F172A"/>
          <w:sz w:val="24"/>
          <w:szCs w:val="24"/>
        </w:rPr>
        <w:lastRenderedPageBreak/>
        <w:t>Fig 8.3.2 Admin Catalog Governance &amp; Product Moderation Queue</w:t>
      </w:r>
    </w:p>
    <w:p w14:paraId="7C855DAA" w14:textId="77777777" w:rsidR="00D17B66" w:rsidRPr="00C664F3" w:rsidRDefault="00000000">
      <w:pPr>
        <w:spacing w:before="40" w:after="160"/>
        <w:rPr>
          <w:rFonts w:ascii="Times New Roman" w:hAnsi="Times New Roman" w:cs="Times New Roman"/>
          <w:sz w:val="24"/>
          <w:szCs w:val="24"/>
        </w:rPr>
      </w:pPr>
      <w:r w:rsidRPr="00C664F3">
        <w:rPr>
          <w:rFonts w:ascii="Times New Roman" w:hAnsi="Times New Roman" w:cs="Times New Roman"/>
          <w:color w:val="334155"/>
          <w:sz w:val="24"/>
          <w:szCs w:val="24"/>
        </w:rPr>
        <w:t>Admin panel displaying pending merchant product submissions with actions to approve, reject with notes, or inspect specifications.</w:t>
      </w:r>
    </w:p>
    <w:tbl>
      <w:tblPr>
        <w:tblW w:w="0" w:type="auto"/>
        <w:jc w:val="center"/>
        <w:tblLayout w:type="fixed"/>
        <w:tblLook w:val="04A0" w:firstRow="1" w:lastRow="0" w:firstColumn="1" w:lastColumn="0" w:noHBand="0" w:noVBand="1"/>
      </w:tblPr>
      <w:tblGrid>
        <w:gridCol w:w="9360"/>
      </w:tblGrid>
      <w:tr w:rsidR="00D17B66" w:rsidRPr="000E65C0" w14:paraId="490285D3" w14:textId="77777777">
        <w:trPr>
          <w:jc w:val="center"/>
        </w:trPr>
        <w:tc>
          <w:tcPr>
            <w:tcW w:w="9360" w:type="dxa"/>
            <w:tcBorders>
              <w:top w:val="dashed" w:sz="12" w:space="0" w:color="64748B"/>
              <w:left w:val="dashed" w:sz="12" w:space="0" w:color="64748B"/>
              <w:bottom w:val="dashed" w:sz="12" w:space="0" w:color="64748B"/>
              <w:right w:val="dashed" w:sz="12" w:space="0" w:color="64748B"/>
            </w:tcBorders>
            <w:shd w:val="clear" w:color="auto" w:fill="F1F5F9"/>
            <w:tcMar>
              <w:top w:w="160" w:type="dxa"/>
              <w:left w:w="160" w:type="dxa"/>
              <w:bottom w:w="160" w:type="dxa"/>
              <w:right w:w="160" w:type="dxa"/>
            </w:tcMar>
          </w:tcPr>
          <w:p w14:paraId="23673254" w14:textId="4F6F6623" w:rsidR="00D17B66" w:rsidRPr="000E65C0" w:rsidRDefault="00C664F3">
            <w:pPr>
              <w:spacing w:before="200" w:after="40"/>
              <w:jc w:val="center"/>
              <w:rPr>
                <w:rFonts w:ascii="Times New Roman" w:hAnsi="Times New Roman" w:cs="Times New Roman"/>
              </w:rPr>
            </w:pPr>
            <w:r w:rsidRPr="00C664F3">
              <w:rPr>
                <w:rFonts w:ascii="Segoe UI Emoji" w:hAnsi="Segoe UI Emoji" w:cs="Segoe UI Emoji"/>
                <w:b/>
                <w:color w:val="1E3A8A"/>
                <w:sz w:val="21"/>
              </w:rPr>
              <w:drawing>
                <wp:inline distT="0" distB="0" distL="0" distR="0" wp14:anchorId="7FAE3CCE" wp14:editId="5A5FA0D9">
                  <wp:extent cx="5740400" cy="2685415"/>
                  <wp:effectExtent l="0" t="0" r="0" b="635"/>
                  <wp:docPr id="98577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72305" name=""/>
                          <pic:cNvPicPr/>
                        </pic:nvPicPr>
                        <pic:blipFill>
                          <a:blip r:embed="rId26"/>
                          <a:stretch>
                            <a:fillRect/>
                          </a:stretch>
                        </pic:blipFill>
                        <pic:spPr>
                          <a:xfrm>
                            <a:off x="0" y="0"/>
                            <a:ext cx="5740400" cy="2685415"/>
                          </a:xfrm>
                          <a:prstGeom prst="rect">
                            <a:avLst/>
                          </a:prstGeom>
                        </pic:spPr>
                      </pic:pic>
                    </a:graphicData>
                  </a:graphic>
                </wp:inline>
              </w:drawing>
            </w:r>
          </w:p>
        </w:tc>
      </w:tr>
    </w:tbl>
    <w:p w14:paraId="00D4CA2B" w14:textId="77777777" w:rsidR="00D17B66" w:rsidRPr="00C664F3" w:rsidRDefault="00000000">
      <w:pPr>
        <w:spacing w:before="120" w:after="40"/>
        <w:jc w:val="center"/>
        <w:rPr>
          <w:rFonts w:ascii="Times New Roman" w:hAnsi="Times New Roman" w:cs="Times New Roman"/>
          <w:sz w:val="24"/>
          <w:szCs w:val="24"/>
        </w:rPr>
      </w:pPr>
      <w:r w:rsidRPr="00C664F3">
        <w:rPr>
          <w:rFonts w:ascii="Times New Roman" w:hAnsi="Times New Roman" w:cs="Times New Roman"/>
          <w:b/>
          <w:i/>
          <w:color w:val="0F172A"/>
          <w:sz w:val="24"/>
          <w:szCs w:val="24"/>
        </w:rPr>
        <w:t>Fig 8.3.3 Vendor Storefront Builder Interface</w:t>
      </w:r>
    </w:p>
    <w:p w14:paraId="7E5C9747" w14:textId="77777777" w:rsidR="00D17B66" w:rsidRPr="00C664F3" w:rsidRDefault="00000000">
      <w:pPr>
        <w:spacing w:before="40" w:after="160"/>
        <w:rPr>
          <w:rFonts w:ascii="Times New Roman" w:hAnsi="Times New Roman" w:cs="Times New Roman"/>
          <w:sz w:val="24"/>
          <w:szCs w:val="24"/>
        </w:rPr>
      </w:pPr>
      <w:r w:rsidRPr="00C664F3">
        <w:rPr>
          <w:rFonts w:ascii="Times New Roman" w:hAnsi="Times New Roman" w:cs="Times New Roman"/>
          <w:color w:val="334155"/>
          <w:sz w:val="24"/>
          <w:szCs w:val="24"/>
        </w:rPr>
        <w:t>Merchant portal enabling store banner customization, storefront bio editing, and featured product selection.</w:t>
      </w:r>
    </w:p>
    <w:p w14:paraId="41247FD2" w14:textId="77777777" w:rsidR="00D17B66" w:rsidRPr="000E65C0" w:rsidRDefault="00000000">
      <w:pPr>
        <w:spacing w:before="240" w:after="80"/>
        <w:rPr>
          <w:rFonts w:ascii="Times New Roman" w:hAnsi="Times New Roman" w:cs="Times New Roman"/>
        </w:rPr>
      </w:pPr>
      <w:r w:rsidRPr="000E65C0">
        <w:rPr>
          <w:rFonts w:ascii="Times New Roman" w:hAnsi="Times New Roman" w:cs="Times New Roman"/>
          <w:b/>
          <w:color w:val="0F172A"/>
          <w:sz w:val="23"/>
        </w:rPr>
        <w:t>8.4 PHYSICAL PRODUCT CATALOG &amp; WAREHOUSE INVENTORY MANAGEMENT</w:t>
      </w:r>
    </w:p>
    <w:p w14:paraId="3048786D" w14:textId="77777777" w:rsidR="00D17B66" w:rsidRPr="00C664F3" w:rsidRDefault="00000000">
      <w:pPr>
        <w:spacing w:before="60" w:after="80"/>
        <w:rPr>
          <w:rFonts w:ascii="Times New Roman" w:hAnsi="Times New Roman" w:cs="Times New Roman"/>
          <w:sz w:val="24"/>
          <w:szCs w:val="24"/>
        </w:rPr>
      </w:pPr>
      <w:r w:rsidRPr="00C664F3">
        <w:rPr>
          <w:rFonts w:ascii="Times New Roman" w:hAnsi="Times New Roman" w:cs="Times New Roman"/>
          <w:sz w:val="24"/>
          <w:szCs w:val="24"/>
        </w:rPr>
        <w:t>8.4.0 Purpose &amp; Scope: Coordinates physical SKU specifications, barcode indexing, category filters, and real-time warehouse inventory balances. Enforces the platform's core zero-ghost inventory promise.</w:t>
      </w:r>
    </w:p>
    <w:p w14:paraId="6740BEF8" w14:textId="77777777" w:rsidR="00D17B66" w:rsidRPr="00C664F3" w:rsidRDefault="00000000">
      <w:pPr>
        <w:spacing w:before="40" w:after="60"/>
        <w:ind w:left="360"/>
        <w:rPr>
          <w:rFonts w:ascii="Times New Roman" w:hAnsi="Times New Roman" w:cs="Times New Roman"/>
          <w:sz w:val="24"/>
          <w:szCs w:val="24"/>
        </w:rPr>
      </w:pPr>
      <w:r w:rsidRPr="00C664F3">
        <w:rPr>
          <w:rFonts w:ascii="Times New Roman" w:hAnsi="Times New Roman" w:cs="Times New Roman"/>
          <w:color w:val="1E3A8A"/>
          <w:sz w:val="24"/>
          <w:szCs w:val="24"/>
        </w:rPr>
        <w:t xml:space="preserve">● </w:t>
      </w:r>
      <w:r w:rsidRPr="00C664F3">
        <w:rPr>
          <w:rFonts w:ascii="Times New Roman" w:hAnsi="Times New Roman" w:cs="Times New Roman"/>
          <w:b/>
          <w:color w:val="0F172A"/>
          <w:sz w:val="24"/>
          <w:szCs w:val="24"/>
        </w:rPr>
        <w:t xml:space="preserve">8.4.1 Functional Requirements: </w:t>
      </w:r>
      <w:r w:rsidRPr="00C664F3">
        <w:rPr>
          <w:rFonts w:ascii="Times New Roman" w:hAnsi="Times New Roman" w:cs="Times New Roman"/>
          <w:color w:val="334155"/>
          <w:sz w:val="24"/>
          <w:szCs w:val="24"/>
        </w:rPr>
        <w:t>Vendors create, update, and manage physical products with unique SKUs and barcodes; products categorized across Electronics, Fashion, Grocery, etc.; real-time stock balances displayed with Low Stock (&lt; 5) and Out of Stock badges; merchants execute manual stock adjustments with mandatory audit reason logging.</w:t>
      </w:r>
    </w:p>
    <w:p w14:paraId="39EB13F9" w14:textId="77777777" w:rsidR="00D17B66" w:rsidRPr="00C664F3" w:rsidRDefault="00000000">
      <w:pPr>
        <w:spacing w:before="40" w:after="60"/>
        <w:ind w:left="360"/>
        <w:rPr>
          <w:rFonts w:ascii="Times New Roman" w:hAnsi="Times New Roman" w:cs="Times New Roman"/>
          <w:sz w:val="24"/>
          <w:szCs w:val="24"/>
        </w:rPr>
      </w:pPr>
      <w:r w:rsidRPr="00C664F3">
        <w:rPr>
          <w:rFonts w:ascii="Times New Roman" w:hAnsi="Times New Roman" w:cs="Times New Roman"/>
          <w:color w:val="1E3A8A"/>
          <w:sz w:val="24"/>
          <w:szCs w:val="24"/>
        </w:rPr>
        <w:t xml:space="preserve">● </w:t>
      </w:r>
      <w:r w:rsidRPr="00C664F3">
        <w:rPr>
          <w:rFonts w:ascii="Times New Roman" w:hAnsi="Times New Roman" w:cs="Times New Roman"/>
          <w:b/>
          <w:color w:val="0F172A"/>
          <w:sz w:val="24"/>
          <w:szCs w:val="24"/>
        </w:rPr>
        <w:t xml:space="preserve">8.4.2 Non-Functional Requirements: </w:t>
      </w:r>
      <w:r w:rsidRPr="00C664F3">
        <w:rPr>
          <w:rFonts w:ascii="Times New Roman" w:hAnsi="Times New Roman" w:cs="Times New Roman"/>
          <w:color w:val="334155"/>
          <w:sz w:val="24"/>
          <w:szCs w:val="24"/>
        </w:rPr>
        <w:t>Product list paginated (12 items per page) to ensure &lt; 200 ms response times; unique indexes on SKU and barcode prevent inventory collisions; atomic updates prevent race conditions during concurrent orders.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80"/>
        <w:gridCol w:w="2880"/>
        <w:gridCol w:w="3600"/>
        <w:gridCol w:w="576"/>
      </w:tblGrid>
      <w:tr w:rsidR="00D17B66" w:rsidRPr="000E65C0" w14:paraId="0FC74F45" w14:textId="77777777" w:rsidTr="00C664F3">
        <w:trPr>
          <w:jc w:val="center"/>
        </w:trPr>
        <w:tc>
          <w:tcPr>
            <w:tcW w:w="2304" w:type="dxa"/>
            <w:tcMar>
              <w:top w:w="130" w:type="dxa"/>
              <w:left w:w="140" w:type="dxa"/>
              <w:bottom w:w="130" w:type="dxa"/>
              <w:right w:w="140" w:type="dxa"/>
            </w:tcMar>
          </w:tcPr>
          <w:p w14:paraId="0A6A162C" w14:textId="77777777" w:rsidR="00D17B66" w:rsidRPr="00C664F3" w:rsidRDefault="00000000">
            <w:pPr>
              <w:rPr>
                <w:rFonts w:ascii="Times New Roman" w:hAnsi="Times New Roman" w:cs="Times New Roman"/>
                <w:color w:val="000000" w:themeColor="text1"/>
                <w:sz w:val="24"/>
                <w:szCs w:val="24"/>
              </w:rPr>
            </w:pPr>
            <w:r w:rsidRPr="00C664F3">
              <w:rPr>
                <w:rFonts w:ascii="Times New Roman" w:hAnsi="Times New Roman" w:cs="Times New Roman"/>
                <w:b/>
                <w:color w:val="000000" w:themeColor="text1"/>
                <w:sz w:val="24"/>
                <w:szCs w:val="24"/>
              </w:rPr>
              <w:t>Concern</w:t>
            </w:r>
          </w:p>
        </w:tc>
        <w:tc>
          <w:tcPr>
            <w:tcW w:w="2880" w:type="dxa"/>
            <w:tcMar>
              <w:top w:w="130" w:type="dxa"/>
              <w:left w:w="140" w:type="dxa"/>
              <w:bottom w:w="130" w:type="dxa"/>
              <w:right w:w="140" w:type="dxa"/>
            </w:tcMar>
          </w:tcPr>
          <w:p w14:paraId="22E139E1" w14:textId="77777777" w:rsidR="00D17B66" w:rsidRPr="00C664F3" w:rsidRDefault="00000000">
            <w:pPr>
              <w:rPr>
                <w:rFonts w:ascii="Times New Roman" w:hAnsi="Times New Roman" w:cs="Times New Roman"/>
                <w:color w:val="000000" w:themeColor="text1"/>
                <w:sz w:val="24"/>
                <w:szCs w:val="24"/>
              </w:rPr>
            </w:pPr>
            <w:r w:rsidRPr="00C664F3">
              <w:rPr>
                <w:rFonts w:ascii="Times New Roman" w:hAnsi="Times New Roman" w:cs="Times New Roman"/>
                <w:b/>
                <w:color w:val="000000" w:themeColor="text1"/>
                <w:sz w:val="24"/>
                <w:szCs w:val="24"/>
              </w:rPr>
              <w:t>Choice</w:t>
            </w:r>
          </w:p>
        </w:tc>
        <w:tc>
          <w:tcPr>
            <w:tcW w:w="4176" w:type="dxa"/>
            <w:gridSpan w:val="2"/>
            <w:tcMar>
              <w:top w:w="130" w:type="dxa"/>
              <w:left w:w="140" w:type="dxa"/>
              <w:bottom w:w="130" w:type="dxa"/>
              <w:right w:w="140" w:type="dxa"/>
            </w:tcMar>
          </w:tcPr>
          <w:p w14:paraId="35762071" w14:textId="77777777" w:rsidR="00D17B66" w:rsidRPr="00C664F3" w:rsidRDefault="00000000">
            <w:pPr>
              <w:rPr>
                <w:rFonts w:ascii="Times New Roman" w:hAnsi="Times New Roman" w:cs="Times New Roman"/>
                <w:color w:val="000000" w:themeColor="text1"/>
                <w:sz w:val="24"/>
                <w:szCs w:val="24"/>
              </w:rPr>
            </w:pPr>
            <w:r w:rsidRPr="00C664F3">
              <w:rPr>
                <w:rFonts w:ascii="Times New Roman" w:hAnsi="Times New Roman" w:cs="Times New Roman"/>
                <w:b/>
                <w:color w:val="000000" w:themeColor="text1"/>
                <w:sz w:val="24"/>
                <w:szCs w:val="24"/>
              </w:rPr>
              <w:t>Why it fits this module</w:t>
            </w:r>
          </w:p>
        </w:tc>
      </w:tr>
      <w:tr w:rsidR="00D17B66" w:rsidRPr="000E65C0" w14:paraId="50F7D483" w14:textId="77777777" w:rsidTr="00C664F3">
        <w:trPr>
          <w:jc w:val="center"/>
        </w:trPr>
        <w:tc>
          <w:tcPr>
            <w:tcW w:w="2304" w:type="dxa"/>
            <w:tcMar>
              <w:top w:w="90" w:type="dxa"/>
              <w:left w:w="140" w:type="dxa"/>
              <w:bottom w:w="90" w:type="dxa"/>
              <w:right w:w="140" w:type="dxa"/>
            </w:tcMar>
          </w:tcPr>
          <w:p w14:paraId="6C38B0BA" w14:textId="77777777" w:rsidR="00D17B66" w:rsidRPr="000E65C0" w:rsidRDefault="00000000">
            <w:pPr>
              <w:rPr>
                <w:rFonts w:ascii="Times New Roman" w:hAnsi="Times New Roman" w:cs="Times New Roman"/>
              </w:rPr>
            </w:pPr>
            <w:r w:rsidRPr="000E65C0">
              <w:rPr>
                <w:rFonts w:ascii="Times New Roman" w:hAnsi="Times New Roman" w:cs="Times New Roman"/>
                <w:sz w:val="18"/>
              </w:rPr>
              <w:t>Catalog Browsing</w:t>
            </w:r>
          </w:p>
        </w:tc>
        <w:tc>
          <w:tcPr>
            <w:tcW w:w="2880" w:type="dxa"/>
            <w:tcMar>
              <w:top w:w="90" w:type="dxa"/>
              <w:left w:w="140" w:type="dxa"/>
              <w:bottom w:w="90" w:type="dxa"/>
              <w:right w:w="140" w:type="dxa"/>
            </w:tcMar>
          </w:tcPr>
          <w:p w14:paraId="55E0C548"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React Virtual Cards + Search</w:t>
            </w:r>
          </w:p>
        </w:tc>
        <w:tc>
          <w:tcPr>
            <w:tcW w:w="4176" w:type="dxa"/>
            <w:gridSpan w:val="2"/>
            <w:tcMar>
              <w:top w:w="90" w:type="dxa"/>
              <w:left w:w="140" w:type="dxa"/>
              <w:bottom w:w="90" w:type="dxa"/>
              <w:right w:w="140" w:type="dxa"/>
            </w:tcMar>
          </w:tcPr>
          <w:p w14:paraId="2AFD42C9"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Responsive product cards with live search, price filters, and stock badges</w:t>
            </w:r>
          </w:p>
        </w:tc>
      </w:tr>
      <w:tr w:rsidR="00D17B66" w:rsidRPr="000E65C0" w14:paraId="6A835FF0" w14:textId="77777777" w:rsidTr="00C664F3">
        <w:trPr>
          <w:jc w:val="center"/>
        </w:trPr>
        <w:tc>
          <w:tcPr>
            <w:tcW w:w="2304" w:type="dxa"/>
            <w:tcMar>
              <w:top w:w="90" w:type="dxa"/>
              <w:left w:w="140" w:type="dxa"/>
              <w:bottom w:w="90" w:type="dxa"/>
              <w:right w:w="140" w:type="dxa"/>
            </w:tcMar>
          </w:tcPr>
          <w:p w14:paraId="4EA087F8" w14:textId="77777777" w:rsidR="00D17B66" w:rsidRPr="000E65C0" w:rsidRDefault="00000000">
            <w:pPr>
              <w:rPr>
                <w:rFonts w:ascii="Times New Roman" w:hAnsi="Times New Roman" w:cs="Times New Roman"/>
              </w:rPr>
            </w:pPr>
            <w:r w:rsidRPr="000E65C0">
              <w:rPr>
                <w:rFonts w:ascii="Times New Roman" w:hAnsi="Times New Roman" w:cs="Times New Roman"/>
                <w:sz w:val="18"/>
              </w:rPr>
              <w:t>Atomic Decrements</w:t>
            </w:r>
          </w:p>
        </w:tc>
        <w:tc>
          <w:tcPr>
            <w:tcW w:w="2880" w:type="dxa"/>
            <w:tcMar>
              <w:top w:w="90" w:type="dxa"/>
              <w:left w:w="140" w:type="dxa"/>
              <w:bottom w:w="90" w:type="dxa"/>
              <w:right w:w="140" w:type="dxa"/>
            </w:tcMar>
          </w:tcPr>
          <w:p w14:paraId="7F8D21E3" w14:textId="77777777" w:rsidR="00D17B66" w:rsidRPr="000E65C0" w:rsidRDefault="00000000">
            <w:pPr>
              <w:rPr>
                <w:rFonts w:ascii="Times New Roman" w:hAnsi="Times New Roman" w:cs="Times New Roman"/>
              </w:rPr>
            </w:pPr>
            <w:r w:rsidRPr="000E65C0">
              <w:rPr>
                <w:rFonts w:ascii="Times New Roman" w:hAnsi="Times New Roman" w:cs="Times New Roman"/>
                <w:sz w:val="18"/>
              </w:rPr>
              <w:t>Mongoose findOneAndUpdate</w:t>
            </w:r>
          </w:p>
        </w:tc>
        <w:tc>
          <w:tcPr>
            <w:tcW w:w="4176" w:type="dxa"/>
            <w:gridSpan w:val="2"/>
            <w:tcMar>
              <w:top w:w="90" w:type="dxa"/>
              <w:left w:w="140" w:type="dxa"/>
              <w:bottom w:w="90" w:type="dxa"/>
              <w:right w:w="140" w:type="dxa"/>
            </w:tcMar>
          </w:tcPr>
          <w:p w14:paraId="6459F7C6" w14:textId="77777777" w:rsidR="00D17B66" w:rsidRPr="000E65C0" w:rsidRDefault="00000000">
            <w:pPr>
              <w:rPr>
                <w:rFonts w:ascii="Times New Roman" w:hAnsi="Times New Roman" w:cs="Times New Roman"/>
              </w:rPr>
            </w:pPr>
            <w:r w:rsidRPr="000E65C0">
              <w:rPr>
                <w:rFonts w:ascii="Times New Roman" w:hAnsi="Times New Roman" w:cs="Times New Roman"/>
                <w:sz w:val="18"/>
              </w:rPr>
              <w:t>Guarantees race-condition-free stock reservations: {$inc: {stock: -qty}}</w:t>
            </w:r>
          </w:p>
        </w:tc>
      </w:tr>
      <w:tr w:rsidR="00D17B66" w:rsidRPr="000E65C0" w14:paraId="1D096C09" w14:textId="77777777" w:rsidTr="00C664F3">
        <w:trPr>
          <w:jc w:val="center"/>
        </w:trPr>
        <w:tc>
          <w:tcPr>
            <w:tcW w:w="2304" w:type="dxa"/>
            <w:tcMar>
              <w:top w:w="90" w:type="dxa"/>
              <w:left w:w="140" w:type="dxa"/>
              <w:bottom w:w="90" w:type="dxa"/>
              <w:right w:w="140" w:type="dxa"/>
            </w:tcMar>
          </w:tcPr>
          <w:p w14:paraId="4D046170" w14:textId="77777777" w:rsidR="00D17B66" w:rsidRPr="000E65C0" w:rsidRDefault="00000000">
            <w:pPr>
              <w:rPr>
                <w:rFonts w:ascii="Times New Roman" w:hAnsi="Times New Roman" w:cs="Times New Roman"/>
              </w:rPr>
            </w:pPr>
            <w:r w:rsidRPr="000E65C0">
              <w:rPr>
                <w:rFonts w:ascii="Times New Roman" w:hAnsi="Times New Roman" w:cs="Times New Roman"/>
                <w:sz w:val="18"/>
              </w:rPr>
              <w:t>Audit Tracking</w:t>
            </w:r>
          </w:p>
        </w:tc>
        <w:tc>
          <w:tcPr>
            <w:tcW w:w="2880" w:type="dxa"/>
            <w:tcMar>
              <w:top w:w="90" w:type="dxa"/>
              <w:left w:w="140" w:type="dxa"/>
              <w:bottom w:w="90" w:type="dxa"/>
              <w:right w:w="140" w:type="dxa"/>
            </w:tcMar>
          </w:tcPr>
          <w:p w14:paraId="3C1AEB11"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StockMovement Collection</w:t>
            </w:r>
          </w:p>
        </w:tc>
        <w:tc>
          <w:tcPr>
            <w:tcW w:w="4176" w:type="dxa"/>
            <w:gridSpan w:val="2"/>
            <w:tcMar>
              <w:top w:w="90" w:type="dxa"/>
              <w:left w:w="140" w:type="dxa"/>
              <w:bottom w:w="90" w:type="dxa"/>
              <w:right w:w="140" w:type="dxa"/>
            </w:tcMar>
          </w:tcPr>
          <w:p w14:paraId="6FB8BBCC" w14:textId="77777777" w:rsidR="00D17B66" w:rsidRPr="000E65C0" w:rsidRDefault="00000000">
            <w:pPr>
              <w:rPr>
                <w:rFonts w:ascii="Times New Roman" w:hAnsi="Times New Roman" w:cs="Times New Roman"/>
              </w:rPr>
            </w:pPr>
            <w:r w:rsidRPr="000E65C0">
              <w:rPr>
                <w:rFonts w:ascii="Times New Roman" w:hAnsi="Times New Roman" w:cs="Times New Roman"/>
                <w:sz w:val="18"/>
              </w:rPr>
              <w:t>Immutable audit log recording every inventory intake, sale decrement, and adjustment</w:t>
            </w:r>
          </w:p>
        </w:tc>
      </w:tr>
      <w:tr w:rsidR="00D17B66" w:rsidRPr="000E65C0" w14:paraId="22FB746C" w14:textId="77777777" w:rsidTr="00C664F3">
        <w:trPr>
          <w:jc w:val="center"/>
        </w:trPr>
        <w:tc>
          <w:tcPr>
            <w:tcW w:w="2880" w:type="dxa"/>
            <w:tcMar>
              <w:top w:w="130" w:type="dxa"/>
              <w:left w:w="140" w:type="dxa"/>
              <w:bottom w:w="130" w:type="dxa"/>
              <w:right w:w="140" w:type="dxa"/>
            </w:tcMar>
          </w:tcPr>
          <w:p w14:paraId="0D82508B" w14:textId="77777777" w:rsidR="00D17B66" w:rsidRPr="000E65C0" w:rsidRDefault="00000000">
            <w:pPr>
              <w:rPr>
                <w:rFonts w:ascii="Times New Roman" w:hAnsi="Times New Roman" w:cs="Times New Roman"/>
              </w:rPr>
            </w:pPr>
            <w:r w:rsidRPr="000E65C0">
              <w:rPr>
                <w:rFonts w:ascii="Times New Roman" w:hAnsi="Times New Roman" w:cs="Times New Roman"/>
                <w:b/>
                <w:color w:val="FFFFFF"/>
                <w:sz w:val="19"/>
              </w:rPr>
              <w:lastRenderedPageBreak/>
              <w:t>Quantity</w:t>
            </w:r>
          </w:p>
        </w:tc>
        <w:tc>
          <w:tcPr>
            <w:tcW w:w="2592" w:type="dxa"/>
            <w:tcMar>
              <w:top w:w="130" w:type="dxa"/>
              <w:left w:w="140" w:type="dxa"/>
              <w:bottom w:w="130" w:type="dxa"/>
              <w:right w:w="140" w:type="dxa"/>
            </w:tcMar>
          </w:tcPr>
          <w:p w14:paraId="5B588B9B" w14:textId="77777777" w:rsidR="00D17B66" w:rsidRPr="000E65C0" w:rsidRDefault="00000000">
            <w:pPr>
              <w:rPr>
                <w:rFonts w:ascii="Times New Roman" w:hAnsi="Times New Roman" w:cs="Times New Roman"/>
              </w:rPr>
            </w:pPr>
            <w:r w:rsidRPr="000E65C0">
              <w:rPr>
                <w:rFonts w:ascii="Times New Roman" w:hAnsi="Times New Roman" w:cs="Times New Roman"/>
                <w:b/>
                <w:color w:val="FFFFFF"/>
                <w:sz w:val="19"/>
              </w:rPr>
              <w:t>Estimate</w:t>
            </w:r>
          </w:p>
        </w:tc>
        <w:tc>
          <w:tcPr>
            <w:tcW w:w="3888" w:type="dxa"/>
            <w:gridSpan w:val="2"/>
            <w:tcMar>
              <w:top w:w="130" w:type="dxa"/>
              <w:left w:w="140" w:type="dxa"/>
              <w:bottom w:w="130" w:type="dxa"/>
              <w:right w:w="140" w:type="dxa"/>
            </w:tcMar>
          </w:tcPr>
          <w:p w14:paraId="6EF0B277" w14:textId="77777777" w:rsidR="00D17B66" w:rsidRPr="000E65C0" w:rsidRDefault="00000000">
            <w:pPr>
              <w:rPr>
                <w:rFonts w:ascii="Times New Roman" w:hAnsi="Times New Roman" w:cs="Times New Roman"/>
              </w:rPr>
            </w:pPr>
            <w:r w:rsidRPr="000E65C0">
              <w:rPr>
                <w:rFonts w:ascii="Times New Roman" w:hAnsi="Times New Roman" w:cs="Times New Roman"/>
                <w:b/>
                <w:color w:val="FFFFFF"/>
                <w:sz w:val="19"/>
              </w:rPr>
              <w:t>Basis</w:t>
            </w:r>
          </w:p>
        </w:tc>
      </w:tr>
      <w:tr w:rsidR="00D17B66" w:rsidRPr="000E65C0" w14:paraId="1EF15614" w14:textId="77777777" w:rsidTr="00C664F3">
        <w:trPr>
          <w:jc w:val="center"/>
        </w:trPr>
        <w:tc>
          <w:tcPr>
            <w:tcW w:w="2880" w:type="dxa"/>
            <w:tcMar>
              <w:top w:w="90" w:type="dxa"/>
              <w:left w:w="140" w:type="dxa"/>
              <w:bottom w:w="90" w:type="dxa"/>
              <w:right w:w="140" w:type="dxa"/>
            </w:tcMar>
          </w:tcPr>
          <w:p w14:paraId="23AE0A02" w14:textId="77777777" w:rsidR="00D17B66" w:rsidRPr="000E65C0" w:rsidRDefault="00000000">
            <w:pPr>
              <w:rPr>
                <w:rFonts w:ascii="Times New Roman" w:hAnsi="Times New Roman" w:cs="Times New Roman"/>
              </w:rPr>
            </w:pPr>
            <w:r w:rsidRPr="000E65C0">
              <w:rPr>
                <w:rFonts w:ascii="Times New Roman" w:hAnsi="Times New Roman" w:cs="Times New Roman"/>
                <w:sz w:val="18"/>
              </w:rPr>
              <w:t>Total Marketplace SKUs</w:t>
            </w:r>
          </w:p>
        </w:tc>
        <w:tc>
          <w:tcPr>
            <w:tcW w:w="2592" w:type="dxa"/>
            <w:tcMar>
              <w:top w:w="90" w:type="dxa"/>
              <w:left w:w="140" w:type="dxa"/>
              <w:bottom w:w="90" w:type="dxa"/>
              <w:right w:w="140" w:type="dxa"/>
            </w:tcMar>
          </w:tcPr>
          <w:p w14:paraId="66C2C019" w14:textId="77777777" w:rsidR="00D17B66" w:rsidRPr="000E65C0" w:rsidRDefault="00000000">
            <w:pPr>
              <w:rPr>
                <w:rFonts w:ascii="Times New Roman" w:hAnsi="Times New Roman" w:cs="Times New Roman"/>
              </w:rPr>
            </w:pPr>
            <w:r w:rsidRPr="000E65C0">
              <w:rPr>
                <w:rFonts w:ascii="Times New Roman" w:hAnsi="Times New Roman" w:cs="Times New Roman"/>
                <w:sz w:val="18"/>
              </w:rPr>
              <w:t>≈ 10,000 products (≈ 15 MB)</w:t>
            </w:r>
          </w:p>
        </w:tc>
        <w:tc>
          <w:tcPr>
            <w:tcW w:w="3888" w:type="dxa"/>
            <w:gridSpan w:val="2"/>
            <w:tcMar>
              <w:top w:w="90" w:type="dxa"/>
              <w:left w:w="140" w:type="dxa"/>
              <w:bottom w:w="90" w:type="dxa"/>
              <w:right w:w="140" w:type="dxa"/>
            </w:tcMar>
          </w:tcPr>
          <w:p w14:paraId="585062F6" w14:textId="77777777" w:rsidR="00D17B66" w:rsidRPr="000E65C0" w:rsidRDefault="00000000">
            <w:pPr>
              <w:rPr>
                <w:rFonts w:ascii="Times New Roman" w:hAnsi="Times New Roman" w:cs="Times New Roman"/>
              </w:rPr>
            </w:pPr>
            <w:r w:rsidRPr="000E65C0">
              <w:rPr>
                <w:rFonts w:ascii="Times New Roman" w:hAnsi="Times New Roman" w:cs="Times New Roman"/>
                <w:sz w:val="18"/>
              </w:rPr>
              <w:t>Inventory across 500 active merchant stores</w:t>
            </w:r>
          </w:p>
        </w:tc>
      </w:tr>
      <w:tr w:rsidR="00D17B66" w:rsidRPr="000E65C0" w14:paraId="62FA9CF3" w14:textId="77777777" w:rsidTr="00C664F3">
        <w:trPr>
          <w:jc w:val="center"/>
        </w:trPr>
        <w:tc>
          <w:tcPr>
            <w:tcW w:w="2880" w:type="dxa"/>
            <w:tcMar>
              <w:top w:w="90" w:type="dxa"/>
              <w:left w:w="140" w:type="dxa"/>
              <w:bottom w:w="90" w:type="dxa"/>
              <w:right w:w="140" w:type="dxa"/>
            </w:tcMar>
          </w:tcPr>
          <w:p w14:paraId="2B800785" w14:textId="77777777" w:rsidR="00D17B66" w:rsidRPr="000E65C0" w:rsidRDefault="00000000">
            <w:pPr>
              <w:rPr>
                <w:rFonts w:ascii="Times New Roman" w:hAnsi="Times New Roman" w:cs="Times New Roman"/>
              </w:rPr>
            </w:pPr>
            <w:r w:rsidRPr="000E65C0">
              <w:rPr>
                <w:rFonts w:ascii="Times New Roman" w:hAnsi="Times New Roman" w:cs="Times New Roman"/>
                <w:sz w:val="18"/>
              </w:rPr>
              <w:t>Catalog Browsing Requests</w:t>
            </w:r>
          </w:p>
        </w:tc>
        <w:tc>
          <w:tcPr>
            <w:tcW w:w="2592" w:type="dxa"/>
            <w:tcMar>
              <w:top w:w="90" w:type="dxa"/>
              <w:left w:w="140" w:type="dxa"/>
              <w:bottom w:w="90" w:type="dxa"/>
              <w:right w:w="140" w:type="dxa"/>
            </w:tcMar>
          </w:tcPr>
          <w:p w14:paraId="69AD5361" w14:textId="77777777" w:rsidR="00D17B66" w:rsidRPr="000E65C0" w:rsidRDefault="00000000">
            <w:pPr>
              <w:rPr>
                <w:rFonts w:ascii="Times New Roman" w:hAnsi="Times New Roman" w:cs="Times New Roman"/>
              </w:rPr>
            </w:pPr>
            <w:r w:rsidRPr="000E65C0">
              <w:rPr>
                <w:rFonts w:ascii="Times New Roman" w:hAnsi="Times New Roman" w:cs="Times New Roman"/>
                <w:sz w:val="18"/>
              </w:rPr>
              <w:t>≈ 80,000 requests / day</w:t>
            </w:r>
          </w:p>
        </w:tc>
        <w:tc>
          <w:tcPr>
            <w:tcW w:w="3888" w:type="dxa"/>
            <w:gridSpan w:val="2"/>
            <w:tcMar>
              <w:top w:w="90" w:type="dxa"/>
              <w:left w:w="140" w:type="dxa"/>
              <w:bottom w:w="90" w:type="dxa"/>
              <w:right w:w="140" w:type="dxa"/>
            </w:tcMar>
          </w:tcPr>
          <w:p w14:paraId="396496D1" w14:textId="77777777" w:rsidR="00D17B66" w:rsidRPr="000E65C0" w:rsidRDefault="00000000">
            <w:pPr>
              <w:rPr>
                <w:rFonts w:ascii="Times New Roman" w:hAnsi="Times New Roman" w:cs="Times New Roman"/>
              </w:rPr>
            </w:pPr>
            <w:r w:rsidRPr="000E65C0">
              <w:rPr>
                <w:rFonts w:ascii="Times New Roman" w:hAnsi="Times New Roman" w:cs="Times New Roman"/>
                <w:sz w:val="18"/>
              </w:rPr>
              <w:t>Customer shopping, search, and category filter views</w:t>
            </w:r>
          </w:p>
        </w:tc>
      </w:tr>
      <w:tr w:rsidR="00D17B66" w:rsidRPr="000E65C0" w14:paraId="5656E7B0" w14:textId="77777777" w:rsidTr="00C664F3">
        <w:trPr>
          <w:jc w:val="center"/>
        </w:trPr>
        <w:tc>
          <w:tcPr>
            <w:tcW w:w="2880" w:type="dxa"/>
            <w:tcMar>
              <w:top w:w="90" w:type="dxa"/>
              <w:left w:w="140" w:type="dxa"/>
              <w:bottom w:w="90" w:type="dxa"/>
              <w:right w:w="140" w:type="dxa"/>
            </w:tcMar>
          </w:tcPr>
          <w:p w14:paraId="43640BFD"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Stock Balance Query Latency</w:t>
            </w:r>
          </w:p>
        </w:tc>
        <w:tc>
          <w:tcPr>
            <w:tcW w:w="2592" w:type="dxa"/>
            <w:tcMar>
              <w:top w:w="90" w:type="dxa"/>
              <w:left w:w="140" w:type="dxa"/>
              <w:bottom w:w="90" w:type="dxa"/>
              <w:right w:w="140" w:type="dxa"/>
            </w:tcMar>
          </w:tcPr>
          <w:p w14:paraId="702CD075" w14:textId="77777777" w:rsidR="00D17B66" w:rsidRPr="000E65C0" w:rsidRDefault="00000000">
            <w:pPr>
              <w:rPr>
                <w:rFonts w:ascii="Times New Roman" w:hAnsi="Times New Roman" w:cs="Times New Roman"/>
              </w:rPr>
            </w:pPr>
            <w:r w:rsidRPr="000E65C0">
              <w:rPr>
                <w:rFonts w:ascii="Times New Roman" w:hAnsi="Times New Roman" w:cs="Times New Roman"/>
                <w:sz w:val="18"/>
              </w:rPr>
              <w:t>&lt; 25 ms</w:t>
            </w:r>
          </w:p>
        </w:tc>
        <w:tc>
          <w:tcPr>
            <w:tcW w:w="3888" w:type="dxa"/>
            <w:gridSpan w:val="2"/>
            <w:tcMar>
              <w:top w:w="90" w:type="dxa"/>
              <w:left w:w="140" w:type="dxa"/>
              <w:bottom w:w="90" w:type="dxa"/>
              <w:right w:w="140" w:type="dxa"/>
            </w:tcMar>
          </w:tcPr>
          <w:p w14:paraId="024619C2" w14:textId="77777777" w:rsidR="00D17B66" w:rsidRPr="000E65C0" w:rsidRDefault="00000000">
            <w:pPr>
              <w:rPr>
                <w:rFonts w:ascii="Times New Roman" w:hAnsi="Times New Roman" w:cs="Times New Roman"/>
              </w:rPr>
            </w:pPr>
            <w:r w:rsidRPr="000E65C0">
              <w:rPr>
                <w:rFonts w:ascii="Times New Roman" w:hAnsi="Times New Roman" w:cs="Times New Roman"/>
                <w:sz w:val="18"/>
              </w:rPr>
              <w:t>Served via indexed MongoDB queries on category, vendor, and approvalStatus</w:t>
            </w:r>
          </w:p>
        </w:tc>
      </w:tr>
      <w:tr w:rsidR="00D17B66" w:rsidRPr="000E65C0" w14:paraId="1A7B02DF" w14:textId="77777777" w:rsidTr="00C664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 w:type="dxa"/>
          <w:jc w:val="center"/>
        </w:trPr>
        <w:tc>
          <w:tcPr>
            <w:tcW w:w="9360" w:type="dxa"/>
            <w:gridSpan w:val="3"/>
            <w:tcBorders>
              <w:top w:val="dashed" w:sz="12" w:space="0" w:color="64748B"/>
              <w:left w:val="dashed" w:sz="12" w:space="0" w:color="64748B"/>
              <w:bottom w:val="dashed" w:sz="12" w:space="0" w:color="64748B"/>
              <w:right w:val="dashed" w:sz="12" w:space="0" w:color="64748B"/>
            </w:tcBorders>
            <w:tcMar>
              <w:top w:w="160" w:type="dxa"/>
              <w:left w:w="160" w:type="dxa"/>
              <w:bottom w:w="160" w:type="dxa"/>
              <w:right w:w="160" w:type="dxa"/>
            </w:tcMar>
          </w:tcPr>
          <w:p w14:paraId="5F033E54" w14:textId="176A490B" w:rsidR="00D17B66" w:rsidRPr="000E65C0" w:rsidRDefault="00C664F3">
            <w:pPr>
              <w:spacing w:before="200" w:after="40"/>
              <w:jc w:val="center"/>
              <w:rPr>
                <w:rFonts w:ascii="Times New Roman" w:hAnsi="Times New Roman" w:cs="Times New Roman"/>
              </w:rPr>
            </w:pPr>
            <w:r w:rsidRPr="00C664F3">
              <w:rPr>
                <w:rFonts w:ascii="Segoe UI Emoji" w:hAnsi="Segoe UI Emoji" w:cs="Segoe UI Emoji"/>
                <w:b/>
                <w:color w:val="1E3A8A"/>
                <w:sz w:val="21"/>
              </w:rPr>
              <w:drawing>
                <wp:inline distT="0" distB="0" distL="0" distR="0" wp14:anchorId="6380E630" wp14:editId="630BAC4E">
                  <wp:extent cx="5740400" cy="2784475"/>
                  <wp:effectExtent l="0" t="0" r="0" b="0"/>
                  <wp:docPr id="51172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20234" name=""/>
                          <pic:cNvPicPr/>
                        </pic:nvPicPr>
                        <pic:blipFill>
                          <a:blip r:embed="rId27"/>
                          <a:stretch>
                            <a:fillRect/>
                          </a:stretch>
                        </pic:blipFill>
                        <pic:spPr>
                          <a:xfrm>
                            <a:off x="0" y="0"/>
                            <a:ext cx="5740400" cy="2784475"/>
                          </a:xfrm>
                          <a:prstGeom prst="rect">
                            <a:avLst/>
                          </a:prstGeom>
                        </pic:spPr>
                      </pic:pic>
                    </a:graphicData>
                  </a:graphic>
                </wp:inline>
              </w:drawing>
            </w:r>
          </w:p>
        </w:tc>
      </w:tr>
    </w:tbl>
    <w:p w14:paraId="7C29DD21" w14:textId="77777777" w:rsidR="00D17B66" w:rsidRPr="00C664F3" w:rsidRDefault="00000000">
      <w:pPr>
        <w:spacing w:before="120" w:after="40"/>
        <w:jc w:val="center"/>
        <w:rPr>
          <w:rFonts w:ascii="Times New Roman" w:hAnsi="Times New Roman" w:cs="Times New Roman"/>
          <w:sz w:val="24"/>
          <w:szCs w:val="24"/>
        </w:rPr>
      </w:pPr>
      <w:r w:rsidRPr="00C664F3">
        <w:rPr>
          <w:rFonts w:ascii="Times New Roman" w:hAnsi="Times New Roman" w:cs="Times New Roman"/>
          <w:b/>
          <w:i/>
          <w:color w:val="0F172A"/>
          <w:sz w:val="24"/>
          <w:szCs w:val="24"/>
        </w:rPr>
        <w:t>Fig 8.4.A Low-Level Architecture Flow — Product Catalog &amp; Inventory Reservation</w:t>
      </w:r>
    </w:p>
    <w:p w14:paraId="6D153D10" w14:textId="77777777" w:rsidR="00D17B66" w:rsidRPr="00C664F3" w:rsidRDefault="00000000">
      <w:pPr>
        <w:spacing w:before="40" w:after="160"/>
        <w:rPr>
          <w:rFonts w:ascii="Times New Roman" w:hAnsi="Times New Roman" w:cs="Times New Roman"/>
          <w:sz w:val="24"/>
          <w:szCs w:val="24"/>
        </w:rPr>
      </w:pPr>
      <w:r w:rsidRPr="00C664F3">
        <w:rPr>
          <w:rFonts w:ascii="Times New Roman" w:hAnsi="Times New Roman" w:cs="Times New Roman"/>
          <w:color w:val="334155"/>
          <w:sz w:val="24"/>
          <w:szCs w:val="24"/>
        </w:rPr>
        <w:t>Flow diagram showing product creation by vendor, barcode lookup, and atomic inventory update upon customer order placement.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3168"/>
        <w:gridCol w:w="3600"/>
        <w:gridCol w:w="1152"/>
      </w:tblGrid>
      <w:tr w:rsidR="00D17B66" w:rsidRPr="000E65C0" w14:paraId="6415CAD1" w14:textId="77777777" w:rsidTr="00C664F3">
        <w:trPr>
          <w:jc w:val="center"/>
        </w:trPr>
        <w:tc>
          <w:tcPr>
            <w:tcW w:w="1440" w:type="dxa"/>
            <w:tcMar>
              <w:top w:w="130" w:type="dxa"/>
              <w:left w:w="140" w:type="dxa"/>
              <w:bottom w:w="130" w:type="dxa"/>
              <w:right w:w="140" w:type="dxa"/>
            </w:tcMar>
          </w:tcPr>
          <w:p w14:paraId="62D4753D" w14:textId="77777777" w:rsidR="00D17B66" w:rsidRPr="00C664F3" w:rsidRDefault="00000000">
            <w:pPr>
              <w:rPr>
                <w:rFonts w:ascii="Times New Roman" w:hAnsi="Times New Roman" w:cs="Times New Roman"/>
                <w:color w:val="000000" w:themeColor="text1"/>
                <w:sz w:val="24"/>
                <w:szCs w:val="24"/>
              </w:rPr>
            </w:pPr>
            <w:r w:rsidRPr="00C664F3">
              <w:rPr>
                <w:rFonts w:ascii="Times New Roman" w:hAnsi="Times New Roman" w:cs="Times New Roman"/>
                <w:b/>
                <w:color w:val="000000" w:themeColor="text1"/>
                <w:sz w:val="24"/>
                <w:szCs w:val="24"/>
              </w:rPr>
              <w:t>Method</w:t>
            </w:r>
          </w:p>
        </w:tc>
        <w:tc>
          <w:tcPr>
            <w:tcW w:w="3168" w:type="dxa"/>
            <w:tcMar>
              <w:top w:w="130" w:type="dxa"/>
              <w:left w:w="140" w:type="dxa"/>
              <w:bottom w:w="130" w:type="dxa"/>
              <w:right w:w="140" w:type="dxa"/>
            </w:tcMar>
          </w:tcPr>
          <w:p w14:paraId="0BA28AB1" w14:textId="77777777" w:rsidR="00D17B66" w:rsidRPr="00C664F3" w:rsidRDefault="00000000">
            <w:pPr>
              <w:rPr>
                <w:rFonts w:ascii="Times New Roman" w:hAnsi="Times New Roman" w:cs="Times New Roman"/>
                <w:color w:val="000000" w:themeColor="text1"/>
                <w:sz w:val="24"/>
                <w:szCs w:val="24"/>
              </w:rPr>
            </w:pPr>
            <w:r w:rsidRPr="00C664F3">
              <w:rPr>
                <w:rFonts w:ascii="Times New Roman" w:hAnsi="Times New Roman" w:cs="Times New Roman"/>
                <w:b/>
                <w:color w:val="000000" w:themeColor="text1"/>
                <w:sz w:val="24"/>
                <w:szCs w:val="24"/>
              </w:rPr>
              <w:t>Endpoint</w:t>
            </w:r>
          </w:p>
        </w:tc>
        <w:tc>
          <w:tcPr>
            <w:tcW w:w="4752" w:type="dxa"/>
            <w:gridSpan w:val="2"/>
            <w:tcMar>
              <w:top w:w="130" w:type="dxa"/>
              <w:left w:w="140" w:type="dxa"/>
              <w:bottom w:w="130" w:type="dxa"/>
              <w:right w:w="140" w:type="dxa"/>
            </w:tcMar>
          </w:tcPr>
          <w:p w14:paraId="75AF607E" w14:textId="77777777" w:rsidR="00D17B66" w:rsidRPr="00C664F3" w:rsidRDefault="00000000">
            <w:pPr>
              <w:rPr>
                <w:rFonts w:ascii="Times New Roman" w:hAnsi="Times New Roman" w:cs="Times New Roman"/>
                <w:color w:val="000000" w:themeColor="text1"/>
                <w:sz w:val="24"/>
                <w:szCs w:val="24"/>
              </w:rPr>
            </w:pPr>
            <w:r w:rsidRPr="00C664F3">
              <w:rPr>
                <w:rFonts w:ascii="Times New Roman" w:hAnsi="Times New Roman" w:cs="Times New Roman"/>
                <w:b/>
                <w:color w:val="000000" w:themeColor="text1"/>
                <w:sz w:val="24"/>
                <w:szCs w:val="24"/>
              </w:rPr>
              <w:t>Purpose / Contract</w:t>
            </w:r>
          </w:p>
        </w:tc>
      </w:tr>
      <w:tr w:rsidR="00D17B66" w:rsidRPr="000E65C0" w14:paraId="54D2D79E" w14:textId="77777777" w:rsidTr="00C664F3">
        <w:trPr>
          <w:jc w:val="center"/>
        </w:trPr>
        <w:tc>
          <w:tcPr>
            <w:tcW w:w="1440" w:type="dxa"/>
            <w:tcMar>
              <w:top w:w="90" w:type="dxa"/>
              <w:left w:w="140" w:type="dxa"/>
              <w:bottom w:w="90" w:type="dxa"/>
              <w:right w:w="140" w:type="dxa"/>
            </w:tcMar>
          </w:tcPr>
          <w:p w14:paraId="3312964F" w14:textId="77777777" w:rsidR="00D17B66" w:rsidRPr="000E65C0" w:rsidRDefault="00000000">
            <w:pPr>
              <w:rPr>
                <w:rFonts w:ascii="Times New Roman" w:hAnsi="Times New Roman" w:cs="Times New Roman"/>
              </w:rPr>
            </w:pPr>
            <w:r w:rsidRPr="000E65C0">
              <w:rPr>
                <w:rFonts w:ascii="Times New Roman" w:hAnsi="Times New Roman" w:cs="Times New Roman"/>
                <w:sz w:val="18"/>
              </w:rPr>
              <w:t>GET</w:t>
            </w:r>
          </w:p>
        </w:tc>
        <w:tc>
          <w:tcPr>
            <w:tcW w:w="3168" w:type="dxa"/>
            <w:tcMar>
              <w:top w:w="90" w:type="dxa"/>
              <w:left w:w="140" w:type="dxa"/>
              <w:bottom w:w="90" w:type="dxa"/>
              <w:right w:w="140" w:type="dxa"/>
            </w:tcMar>
          </w:tcPr>
          <w:p w14:paraId="6B1D1B21"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/api/products</w:t>
            </w:r>
          </w:p>
        </w:tc>
        <w:tc>
          <w:tcPr>
            <w:tcW w:w="4752" w:type="dxa"/>
            <w:gridSpan w:val="2"/>
            <w:tcMar>
              <w:top w:w="90" w:type="dxa"/>
              <w:left w:w="140" w:type="dxa"/>
              <w:bottom w:w="90" w:type="dxa"/>
              <w:right w:w="140" w:type="dxa"/>
            </w:tcMar>
          </w:tcPr>
          <w:p w14:paraId="56A6B74D" w14:textId="77777777" w:rsidR="00D17B66" w:rsidRPr="000E65C0" w:rsidRDefault="00000000">
            <w:pPr>
              <w:rPr>
                <w:rFonts w:ascii="Times New Roman" w:hAnsi="Times New Roman" w:cs="Times New Roman"/>
              </w:rPr>
            </w:pPr>
            <w:r w:rsidRPr="000E65C0">
              <w:rPr>
                <w:rFonts w:ascii="Times New Roman" w:hAnsi="Times New Roman" w:cs="Times New Roman"/>
                <w:sz w:val="18"/>
              </w:rPr>
              <w:t>Public. Query: {search, category, vendor, page, limit}. Fetches approved products with pagination.</w:t>
            </w:r>
          </w:p>
        </w:tc>
      </w:tr>
      <w:tr w:rsidR="00D17B66" w:rsidRPr="000E65C0" w14:paraId="7DD12315" w14:textId="77777777" w:rsidTr="00C664F3">
        <w:trPr>
          <w:jc w:val="center"/>
        </w:trPr>
        <w:tc>
          <w:tcPr>
            <w:tcW w:w="1440" w:type="dxa"/>
            <w:tcMar>
              <w:top w:w="90" w:type="dxa"/>
              <w:left w:w="140" w:type="dxa"/>
              <w:bottom w:w="90" w:type="dxa"/>
              <w:right w:w="140" w:type="dxa"/>
            </w:tcMar>
          </w:tcPr>
          <w:p w14:paraId="37A6AFA7" w14:textId="77777777" w:rsidR="00D17B66" w:rsidRPr="000E65C0" w:rsidRDefault="00000000">
            <w:pPr>
              <w:rPr>
                <w:rFonts w:ascii="Times New Roman" w:hAnsi="Times New Roman" w:cs="Times New Roman"/>
              </w:rPr>
            </w:pPr>
            <w:r w:rsidRPr="000E65C0">
              <w:rPr>
                <w:rFonts w:ascii="Times New Roman" w:hAnsi="Times New Roman" w:cs="Times New Roman"/>
                <w:sz w:val="18"/>
              </w:rPr>
              <w:t>POST</w:t>
            </w:r>
          </w:p>
        </w:tc>
        <w:tc>
          <w:tcPr>
            <w:tcW w:w="3168" w:type="dxa"/>
            <w:tcMar>
              <w:top w:w="90" w:type="dxa"/>
              <w:left w:w="140" w:type="dxa"/>
              <w:bottom w:w="90" w:type="dxa"/>
              <w:right w:w="140" w:type="dxa"/>
            </w:tcMar>
          </w:tcPr>
          <w:p w14:paraId="10AD58B0"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/api/products</w:t>
            </w:r>
          </w:p>
        </w:tc>
        <w:tc>
          <w:tcPr>
            <w:tcW w:w="4752" w:type="dxa"/>
            <w:gridSpan w:val="2"/>
            <w:tcMar>
              <w:top w:w="90" w:type="dxa"/>
              <w:left w:w="140" w:type="dxa"/>
              <w:bottom w:w="90" w:type="dxa"/>
              <w:right w:w="140" w:type="dxa"/>
            </w:tcMar>
          </w:tcPr>
          <w:p w14:paraId="65300232"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(Vendor). Body: {name, sku, barcode, price, mrp, stock, category, images}. Creates new SKU.</w:t>
            </w:r>
          </w:p>
        </w:tc>
      </w:tr>
      <w:tr w:rsidR="00D17B66" w:rsidRPr="000E65C0" w14:paraId="12AF0C6E" w14:textId="77777777" w:rsidTr="00C664F3">
        <w:trPr>
          <w:jc w:val="center"/>
        </w:trPr>
        <w:tc>
          <w:tcPr>
            <w:tcW w:w="1440" w:type="dxa"/>
            <w:tcMar>
              <w:top w:w="90" w:type="dxa"/>
              <w:left w:w="140" w:type="dxa"/>
              <w:bottom w:w="90" w:type="dxa"/>
              <w:right w:w="140" w:type="dxa"/>
            </w:tcMar>
          </w:tcPr>
          <w:p w14:paraId="5B3BE48C" w14:textId="77777777" w:rsidR="00D17B66" w:rsidRPr="000E65C0" w:rsidRDefault="00000000">
            <w:pPr>
              <w:rPr>
                <w:rFonts w:ascii="Times New Roman" w:hAnsi="Times New Roman" w:cs="Times New Roman"/>
              </w:rPr>
            </w:pPr>
            <w:r w:rsidRPr="000E65C0">
              <w:rPr>
                <w:rFonts w:ascii="Times New Roman" w:hAnsi="Times New Roman" w:cs="Times New Roman"/>
                <w:sz w:val="18"/>
              </w:rPr>
              <w:t>PUT</w:t>
            </w:r>
          </w:p>
        </w:tc>
        <w:tc>
          <w:tcPr>
            <w:tcW w:w="3168" w:type="dxa"/>
            <w:tcMar>
              <w:top w:w="90" w:type="dxa"/>
              <w:left w:w="140" w:type="dxa"/>
              <w:bottom w:w="90" w:type="dxa"/>
              <w:right w:w="140" w:type="dxa"/>
            </w:tcMar>
          </w:tcPr>
          <w:p w14:paraId="23BBBBE2"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/api/products/:id</w:t>
            </w:r>
          </w:p>
        </w:tc>
        <w:tc>
          <w:tcPr>
            <w:tcW w:w="4752" w:type="dxa"/>
            <w:gridSpan w:val="2"/>
            <w:tcMar>
              <w:top w:w="90" w:type="dxa"/>
              <w:left w:w="140" w:type="dxa"/>
              <w:bottom w:w="90" w:type="dxa"/>
              <w:right w:w="140" w:type="dxa"/>
            </w:tcMar>
          </w:tcPr>
          <w:p w14:paraId="74238B97"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(Vendor). Body: updated product fields. Modifies pricing, stock threshold, or imagery.</w:t>
            </w:r>
          </w:p>
        </w:tc>
      </w:tr>
      <w:tr w:rsidR="00D17B66" w:rsidRPr="000E65C0" w14:paraId="03436979" w14:textId="77777777" w:rsidTr="00C664F3">
        <w:trPr>
          <w:jc w:val="center"/>
        </w:trPr>
        <w:tc>
          <w:tcPr>
            <w:tcW w:w="1440" w:type="dxa"/>
            <w:tcMar>
              <w:top w:w="90" w:type="dxa"/>
              <w:left w:w="140" w:type="dxa"/>
              <w:bottom w:w="90" w:type="dxa"/>
              <w:right w:w="140" w:type="dxa"/>
            </w:tcMar>
          </w:tcPr>
          <w:p w14:paraId="607C9314" w14:textId="77777777" w:rsidR="00D17B66" w:rsidRPr="000E65C0" w:rsidRDefault="00000000">
            <w:pPr>
              <w:rPr>
                <w:rFonts w:ascii="Times New Roman" w:hAnsi="Times New Roman" w:cs="Times New Roman"/>
              </w:rPr>
            </w:pPr>
            <w:r w:rsidRPr="000E65C0">
              <w:rPr>
                <w:rFonts w:ascii="Times New Roman" w:hAnsi="Times New Roman" w:cs="Times New Roman"/>
                <w:sz w:val="18"/>
              </w:rPr>
              <w:t>POST</w:t>
            </w:r>
          </w:p>
        </w:tc>
        <w:tc>
          <w:tcPr>
            <w:tcW w:w="3168" w:type="dxa"/>
            <w:tcMar>
              <w:top w:w="90" w:type="dxa"/>
              <w:left w:w="140" w:type="dxa"/>
              <w:bottom w:w="90" w:type="dxa"/>
              <w:right w:w="140" w:type="dxa"/>
            </w:tcMar>
          </w:tcPr>
          <w:p w14:paraId="26234C2C"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/api/inventory/adjust</w:t>
            </w:r>
          </w:p>
        </w:tc>
        <w:tc>
          <w:tcPr>
            <w:tcW w:w="4752" w:type="dxa"/>
            <w:gridSpan w:val="2"/>
            <w:tcMar>
              <w:top w:w="90" w:type="dxa"/>
              <w:left w:w="140" w:type="dxa"/>
              <w:bottom w:w="90" w:type="dxa"/>
              <w:right w:w="140" w:type="dxa"/>
            </w:tcMar>
          </w:tcPr>
          <w:p w14:paraId="332DE8A9"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(Vendor). Body: {productId, delta, reason}. Records stock movement and updates balance.</w:t>
            </w:r>
          </w:p>
        </w:tc>
      </w:tr>
      <w:tr w:rsidR="00D17B66" w:rsidRPr="000E65C0" w14:paraId="46E08C0C" w14:textId="77777777" w:rsidTr="00C664F3">
        <w:trPr>
          <w:jc w:val="center"/>
        </w:trPr>
        <w:tc>
          <w:tcPr>
            <w:tcW w:w="2592" w:type="dxa"/>
            <w:tcMar>
              <w:top w:w="130" w:type="dxa"/>
              <w:left w:w="140" w:type="dxa"/>
              <w:bottom w:w="130" w:type="dxa"/>
              <w:right w:w="140" w:type="dxa"/>
            </w:tcMar>
          </w:tcPr>
          <w:p w14:paraId="4C3204C6" w14:textId="77777777" w:rsidR="00D17B66" w:rsidRPr="000E65C0" w:rsidRDefault="00000000">
            <w:pPr>
              <w:rPr>
                <w:rFonts w:ascii="Times New Roman" w:hAnsi="Times New Roman" w:cs="Times New Roman"/>
              </w:rPr>
            </w:pPr>
            <w:r w:rsidRPr="000E65C0">
              <w:rPr>
                <w:rFonts w:ascii="Times New Roman" w:hAnsi="Times New Roman" w:cs="Times New Roman"/>
                <w:b/>
                <w:color w:val="FFFFFF"/>
                <w:sz w:val="19"/>
              </w:rPr>
              <w:t>Collection</w:t>
            </w:r>
          </w:p>
        </w:tc>
        <w:tc>
          <w:tcPr>
            <w:tcW w:w="2880" w:type="dxa"/>
            <w:tcMar>
              <w:top w:w="130" w:type="dxa"/>
              <w:left w:w="140" w:type="dxa"/>
              <w:bottom w:w="130" w:type="dxa"/>
              <w:right w:w="140" w:type="dxa"/>
            </w:tcMar>
          </w:tcPr>
          <w:p w14:paraId="35EDF427" w14:textId="77777777" w:rsidR="00D17B66" w:rsidRPr="000E65C0" w:rsidRDefault="00000000">
            <w:pPr>
              <w:rPr>
                <w:rFonts w:ascii="Times New Roman" w:hAnsi="Times New Roman" w:cs="Times New Roman"/>
              </w:rPr>
            </w:pPr>
            <w:r w:rsidRPr="000E65C0">
              <w:rPr>
                <w:rFonts w:ascii="Times New Roman" w:hAnsi="Times New Roman" w:cs="Times New Roman"/>
                <w:b/>
                <w:color w:val="FFFFFF"/>
                <w:sz w:val="19"/>
              </w:rPr>
              <w:t>Keys &amp; Indexes</w:t>
            </w:r>
          </w:p>
        </w:tc>
        <w:tc>
          <w:tcPr>
            <w:tcW w:w="3888" w:type="dxa"/>
            <w:gridSpan w:val="2"/>
            <w:tcMar>
              <w:top w:w="130" w:type="dxa"/>
              <w:left w:w="140" w:type="dxa"/>
              <w:bottom w:w="130" w:type="dxa"/>
              <w:right w:w="140" w:type="dxa"/>
            </w:tcMar>
          </w:tcPr>
          <w:p w14:paraId="04BC4CF2" w14:textId="77777777" w:rsidR="00D17B66" w:rsidRPr="000E65C0" w:rsidRDefault="00000000">
            <w:pPr>
              <w:rPr>
                <w:rFonts w:ascii="Times New Roman" w:hAnsi="Times New Roman" w:cs="Times New Roman"/>
              </w:rPr>
            </w:pPr>
            <w:r w:rsidRPr="000E65C0">
              <w:rPr>
                <w:rFonts w:ascii="Times New Roman" w:hAnsi="Times New Roman" w:cs="Times New Roman"/>
                <w:b/>
                <w:color w:val="FFFFFF"/>
                <w:sz w:val="19"/>
              </w:rPr>
              <w:t>Key Fields Stored</w:t>
            </w:r>
          </w:p>
        </w:tc>
      </w:tr>
      <w:tr w:rsidR="00D17B66" w:rsidRPr="000E65C0" w14:paraId="4DE76D54" w14:textId="77777777" w:rsidTr="00C664F3">
        <w:trPr>
          <w:jc w:val="center"/>
        </w:trPr>
        <w:tc>
          <w:tcPr>
            <w:tcW w:w="2592" w:type="dxa"/>
            <w:tcMar>
              <w:top w:w="90" w:type="dxa"/>
              <w:left w:w="140" w:type="dxa"/>
              <w:bottom w:w="90" w:type="dxa"/>
              <w:right w:w="140" w:type="dxa"/>
            </w:tcMar>
          </w:tcPr>
          <w:p w14:paraId="2F6981AD" w14:textId="77777777" w:rsidR="00D17B66" w:rsidRPr="000E65C0" w:rsidRDefault="00000000">
            <w:pPr>
              <w:rPr>
                <w:rFonts w:ascii="Times New Roman" w:hAnsi="Times New Roman" w:cs="Times New Roman"/>
              </w:rPr>
            </w:pPr>
            <w:r w:rsidRPr="000E65C0">
              <w:rPr>
                <w:rFonts w:ascii="Times New Roman" w:hAnsi="Times New Roman" w:cs="Times New Roman"/>
                <w:sz w:val="18"/>
              </w:rPr>
              <w:lastRenderedPageBreak/>
              <w:t>products</w:t>
            </w:r>
          </w:p>
        </w:tc>
        <w:tc>
          <w:tcPr>
            <w:tcW w:w="2880" w:type="dxa"/>
            <w:tcMar>
              <w:top w:w="90" w:type="dxa"/>
              <w:left w:w="140" w:type="dxa"/>
              <w:bottom w:w="90" w:type="dxa"/>
              <w:right w:w="140" w:type="dxa"/>
            </w:tcMar>
          </w:tcPr>
          <w:p w14:paraId="7DA0911A" w14:textId="77777777" w:rsidR="00D17B66" w:rsidRPr="000E65C0" w:rsidRDefault="00000000">
            <w:pPr>
              <w:rPr>
                <w:rFonts w:ascii="Times New Roman" w:hAnsi="Times New Roman" w:cs="Times New Roman"/>
              </w:rPr>
            </w:pPr>
            <w:r w:rsidRPr="000E65C0">
              <w:rPr>
                <w:rFonts w:ascii="Times New Roman" w:hAnsi="Times New Roman" w:cs="Times New Roman"/>
                <w:sz w:val="18"/>
              </w:rPr>
              <w:t>PK: _id, UNIQUE: sku, barcode, Index: category</w:t>
            </w:r>
          </w:p>
        </w:tc>
        <w:tc>
          <w:tcPr>
            <w:tcW w:w="3888" w:type="dxa"/>
            <w:gridSpan w:val="2"/>
            <w:tcMar>
              <w:top w:w="90" w:type="dxa"/>
              <w:left w:w="140" w:type="dxa"/>
              <w:bottom w:w="90" w:type="dxa"/>
              <w:right w:w="140" w:type="dxa"/>
            </w:tcMar>
          </w:tcPr>
          <w:p w14:paraId="13EB88AF" w14:textId="77777777" w:rsidR="00D17B66" w:rsidRPr="000E65C0" w:rsidRDefault="00000000">
            <w:pPr>
              <w:rPr>
                <w:rFonts w:ascii="Times New Roman" w:hAnsi="Times New Roman" w:cs="Times New Roman"/>
              </w:rPr>
            </w:pPr>
            <w:r w:rsidRPr="000E65C0">
              <w:rPr>
                <w:rFonts w:ascii="Times New Roman" w:hAnsi="Times New Roman" w:cs="Times New Roman"/>
                <w:sz w:val="18"/>
              </w:rPr>
              <w:t>_id, vendor, name, sku, barcode, price, mrp, stock, approvalStatus</w:t>
            </w:r>
          </w:p>
        </w:tc>
      </w:tr>
      <w:tr w:rsidR="00D17B66" w:rsidRPr="000E65C0" w14:paraId="11198CDE" w14:textId="77777777" w:rsidTr="00C664F3">
        <w:trPr>
          <w:jc w:val="center"/>
        </w:trPr>
        <w:tc>
          <w:tcPr>
            <w:tcW w:w="2592" w:type="dxa"/>
            <w:tcMar>
              <w:top w:w="90" w:type="dxa"/>
              <w:left w:w="140" w:type="dxa"/>
              <w:bottom w:w="90" w:type="dxa"/>
              <w:right w:w="140" w:type="dxa"/>
            </w:tcMar>
          </w:tcPr>
          <w:p w14:paraId="4259FB7E" w14:textId="77777777" w:rsidR="00D17B66" w:rsidRPr="000E65C0" w:rsidRDefault="00000000">
            <w:pPr>
              <w:rPr>
                <w:rFonts w:ascii="Times New Roman" w:hAnsi="Times New Roman" w:cs="Times New Roman"/>
              </w:rPr>
            </w:pPr>
            <w:r w:rsidRPr="000E65C0">
              <w:rPr>
                <w:rFonts w:ascii="Times New Roman" w:hAnsi="Times New Roman" w:cs="Times New Roman"/>
                <w:sz w:val="18"/>
              </w:rPr>
              <w:t>stockmovements</w:t>
            </w:r>
          </w:p>
        </w:tc>
        <w:tc>
          <w:tcPr>
            <w:tcW w:w="2880" w:type="dxa"/>
            <w:tcMar>
              <w:top w:w="90" w:type="dxa"/>
              <w:left w:w="140" w:type="dxa"/>
              <w:bottom w:w="90" w:type="dxa"/>
              <w:right w:w="140" w:type="dxa"/>
            </w:tcMar>
          </w:tcPr>
          <w:p w14:paraId="1111F1A9" w14:textId="77777777" w:rsidR="00D17B66" w:rsidRPr="000E65C0" w:rsidRDefault="00000000">
            <w:pPr>
              <w:rPr>
                <w:rFonts w:ascii="Times New Roman" w:hAnsi="Times New Roman" w:cs="Times New Roman"/>
              </w:rPr>
            </w:pPr>
            <w:r w:rsidRPr="000E65C0">
              <w:rPr>
                <w:rFonts w:ascii="Times New Roman" w:hAnsi="Times New Roman" w:cs="Times New Roman"/>
                <w:sz w:val="18"/>
              </w:rPr>
              <w:t>PK: _id, Index: product, vendor, createdAt</w:t>
            </w:r>
          </w:p>
        </w:tc>
        <w:tc>
          <w:tcPr>
            <w:tcW w:w="3888" w:type="dxa"/>
            <w:gridSpan w:val="2"/>
            <w:tcMar>
              <w:top w:w="90" w:type="dxa"/>
              <w:left w:w="140" w:type="dxa"/>
              <w:bottom w:w="90" w:type="dxa"/>
              <w:right w:w="140" w:type="dxa"/>
            </w:tcMar>
          </w:tcPr>
          <w:p w14:paraId="78708E8C" w14:textId="77777777" w:rsidR="00D17B66" w:rsidRPr="000E65C0" w:rsidRDefault="00000000">
            <w:pPr>
              <w:rPr>
                <w:rFonts w:ascii="Times New Roman" w:hAnsi="Times New Roman" w:cs="Times New Roman"/>
              </w:rPr>
            </w:pPr>
            <w:r w:rsidRPr="000E65C0">
              <w:rPr>
                <w:rFonts w:ascii="Times New Roman" w:hAnsi="Times New Roman" w:cs="Times New Roman"/>
                <w:sz w:val="18"/>
              </w:rPr>
              <w:t>_id, product, vendor, movementType, quantityDelta, stockAfter, reason</w:t>
            </w:r>
          </w:p>
        </w:tc>
      </w:tr>
      <w:tr w:rsidR="00D17B66" w:rsidRPr="000E65C0" w14:paraId="0E8BF86F" w14:textId="77777777" w:rsidTr="00C664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 w:type="dxa"/>
          <w:jc w:val="center"/>
        </w:trPr>
        <w:tc>
          <w:tcPr>
            <w:tcW w:w="9360" w:type="dxa"/>
            <w:gridSpan w:val="3"/>
            <w:tcBorders>
              <w:top w:val="dashed" w:sz="12" w:space="0" w:color="64748B"/>
              <w:left w:val="dashed" w:sz="12" w:space="0" w:color="64748B"/>
              <w:bottom w:val="dashed" w:sz="12" w:space="0" w:color="64748B"/>
              <w:right w:val="dashed" w:sz="12" w:space="0" w:color="64748B"/>
            </w:tcBorders>
            <w:tcMar>
              <w:top w:w="160" w:type="dxa"/>
              <w:left w:w="160" w:type="dxa"/>
              <w:bottom w:w="160" w:type="dxa"/>
              <w:right w:w="160" w:type="dxa"/>
            </w:tcMar>
          </w:tcPr>
          <w:p w14:paraId="1C3DEBCE" w14:textId="0941AD75" w:rsidR="00D17B66" w:rsidRPr="000E65C0" w:rsidRDefault="00C664F3">
            <w:pPr>
              <w:spacing w:before="200" w:after="40"/>
              <w:jc w:val="center"/>
              <w:rPr>
                <w:rFonts w:ascii="Times New Roman" w:hAnsi="Times New Roman" w:cs="Times New Roman"/>
              </w:rPr>
            </w:pPr>
            <w:r w:rsidRPr="00C664F3">
              <w:rPr>
                <w:rFonts w:ascii="Segoe UI Emoji" w:hAnsi="Segoe UI Emoji" w:cs="Segoe UI Emoji"/>
                <w:b/>
                <w:color w:val="1E3A8A"/>
                <w:sz w:val="21"/>
              </w:rPr>
              <w:drawing>
                <wp:inline distT="0" distB="0" distL="0" distR="0" wp14:anchorId="37A81654" wp14:editId="466D7087">
                  <wp:extent cx="5740400" cy="2804160"/>
                  <wp:effectExtent l="0" t="0" r="0" b="0"/>
                  <wp:docPr id="122672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25322" name=""/>
                          <pic:cNvPicPr/>
                        </pic:nvPicPr>
                        <pic:blipFill>
                          <a:blip r:embed="rId28"/>
                          <a:stretch>
                            <a:fillRect/>
                          </a:stretch>
                        </pic:blipFill>
                        <pic:spPr>
                          <a:xfrm>
                            <a:off x="0" y="0"/>
                            <a:ext cx="5740400" cy="2804160"/>
                          </a:xfrm>
                          <a:prstGeom prst="rect">
                            <a:avLst/>
                          </a:prstGeom>
                        </pic:spPr>
                      </pic:pic>
                    </a:graphicData>
                  </a:graphic>
                </wp:inline>
              </w:drawing>
            </w:r>
          </w:p>
        </w:tc>
      </w:tr>
    </w:tbl>
    <w:p w14:paraId="2AC66F73" w14:textId="77777777" w:rsidR="00D17B66" w:rsidRPr="00C664F3" w:rsidRDefault="00000000">
      <w:pPr>
        <w:spacing w:before="120" w:after="40"/>
        <w:jc w:val="center"/>
        <w:rPr>
          <w:rFonts w:ascii="Times New Roman" w:hAnsi="Times New Roman" w:cs="Times New Roman"/>
          <w:sz w:val="24"/>
          <w:szCs w:val="24"/>
        </w:rPr>
      </w:pPr>
      <w:r w:rsidRPr="00C664F3">
        <w:rPr>
          <w:rFonts w:ascii="Times New Roman" w:hAnsi="Times New Roman" w:cs="Times New Roman"/>
          <w:b/>
          <w:i/>
          <w:color w:val="0F172A"/>
          <w:sz w:val="24"/>
          <w:szCs w:val="24"/>
        </w:rPr>
        <w:t>Fig 8.4.1 Enterprise Product Catalog Grid with Multi-Facet Filters</w:t>
      </w:r>
    </w:p>
    <w:p w14:paraId="19AE604D" w14:textId="77777777" w:rsidR="00D17B66" w:rsidRPr="00C664F3" w:rsidRDefault="00000000">
      <w:pPr>
        <w:spacing w:before="40" w:after="160"/>
        <w:rPr>
          <w:rFonts w:ascii="Times New Roman" w:hAnsi="Times New Roman" w:cs="Times New Roman"/>
          <w:sz w:val="24"/>
          <w:szCs w:val="24"/>
        </w:rPr>
      </w:pPr>
      <w:r w:rsidRPr="00C664F3">
        <w:rPr>
          <w:rFonts w:ascii="Times New Roman" w:hAnsi="Times New Roman" w:cs="Times New Roman"/>
          <w:color w:val="334155"/>
          <w:sz w:val="24"/>
          <w:szCs w:val="24"/>
        </w:rPr>
        <w:t>Marketplace product catalog displaying product image, price, discount badge, stock availability, and merchant name.</w:t>
      </w:r>
    </w:p>
    <w:tbl>
      <w:tblPr>
        <w:tblW w:w="0" w:type="auto"/>
        <w:jc w:val="center"/>
        <w:tblLayout w:type="fixed"/>
        <w:tblLook w:val="04A0" w:firstRow="1" w:lastRow="0" w:firstColumn="1" w:lastColumn="0" w:noHBand="0" w:noVBand="1"/>
      </w:tblPr>
      <w:tblGrid>
        <w:gridCol w:w="9360"/>
      </w:tblGrid>
      <w:tr w:rsidR="00D17B66" w:rsidRPr="000E65C0" w14:paraId="165B6D11" w14:textId="77777777">
        <w:trPr>
          <w:jc w:val="center"/>
        </w:trPr>
        <w:tc>
          <w:tcPr>
            <w:tcW w:w="9360" w:type="dxa"/>
            <w:tcBorders>
              <w:top w:val="dashed" w:sz="12" w:space="0" w:color="64748B"/>
              <w:left w:val="dashed" w:sz="12" w:space="0" w:color="64748B"/>
              <w:bottom w:val="dashed" w:sz="12" w:space="0" w:color="64748B"/>
              <w:right w:val="dashed" w:sz="12" w:space="0" w:color="64748B"/>
            </w:tcBorders>
            <w:shd w:val="clear" w:color="auto" w:fill="F1F5F9"/>
            <w:tcMar>
              <w:top w:w="160" w:type="dxa"/>
              <w:left w:w="160" w:type="dxa"/>
              <w:bottom w:w="160" w:type="dxa"/>
              <w:right w:w="160" w:type="dxa"/>
            </w:tcMar>
          </w:tcPr>
          <w:p w14:paraId="51B1356D" w14:textId="3B46D27D" w:rsidR="00D17B66" w:rsidRPr="000E65C0" w:rsidRDefault="004B690B">
            <w:pPr>
              <w:spacing w:before="200" w:after="40"/>
              <w:jc w:val="center"/>
              <w:rPr>
                <w:rFonts w:ascii="Times New Roman" w:hAnsi="Times New Roman" w:cs="Times New Roman"/>
              </w:rPr>
            </w:pPr>
            <w:r w:rsidRPr="004B690B">
              <w:rPr>
                <w:rFonts w:ascii="Segoe UI Emoji" w:hAnsi="Segoe UI Emoji" w:cs="Segoe UI Emoji"/>
                <w:b/>
                <w:color w:val="1E3A8A"/>
                <w:sz w:val="21"/>
              </w:rPr>
              <w:drawing>
                <wp:inline distT="0" distB="0" distL="0" distR="0" wp14:anchorId="2705E6AB" wp14:editId="286EFF1F">
                  <wp:extent cx="5740400" cy="2815590"/>
                  <wp:effectExtent l="0" t="0" r="0" b="3810"/>
                  <wp:docPr id="181280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08744" name=""/>
                          <pic:cNvPicPr/>
                        </pic:nvPicPr>
                        <pic:blipFill>
                          <a:blip r:embed="rId29"/>
                          <a:stretch>
                            <a:fillRect/>
                          </a:stretch>
                        </pic:blipFill>
                        <pic:spPr>
                          <a:xfrm>
                            <a:off x="0" y="0"/>
                            <a:ext cx="5740400" cy="2815590"/>
                          </a:xfrm>
                          <a:prstGeom prst="rect">
                            <a:avLst/>
                          </a:prstGeom>
                        </pic:spPr>
                      </pic:pic>
                    </a:graphicData>
                  </a:graphic>
                </wp:inline>
              </w:drawing>
            </w:r>
          </w:p>
        </w:tc>
      </w:tr>
    </w:tbl>
    <w:p w14:paraId="4C73F02E" w14:textId="77777777" w:rsidR="00D17B66" w:rsidRPr="004B690B" w:rsidRDefault="00000000">
      <w:pPr>
        <w:spacing w:before="120" w:after="40"/>
        <w:jc w:val="center"/>
        <w:rPr>
          <w:rFonts w:ascii="Times New Roman" w:hAnsi="Times New Roman" w:cs="Times New Roman"/>
          <w:sz w:val="24"/>
          <w:szCs w:val="24"/>
        </w:rPr>
      </w:pPr>
      <w:r w:rsidRPr="004B690B">
        <w:rPr>
          <w:rFonts w:ascii="Times New Roman" w:hAnsi="Times New Roman" w:cs="Times New Roman"/>
          <w:b/>
          <w:i/>
          <w:color w:val="0F172A"/>
          <w:sz w:val="24"/>
          <w:szCs w:val="24"/>
        </w:rPr>
        <w:t>Fig 8.4.2 Add Physical Product &amp; SKU Creation Portal</w:t>
      </w:r>
    </w:p>
    <w:p w14:paraId="16D1E7BC" w14:textId="77777777" w:rsidR="00D17B66" w:rsidRPr="004B690B" w:rsidRDefault="00000000">
      <w:pPr>
        <w:spacing w:before="40" w:after="160"/>
        <w:rPr>
          <w:rFonts w:ascii="Times New Roman" w:hAnsi="Times New Roman" w:cs="Times New Roman"/>
          <w:sz w:val="24"/>
          <w:szCs w:val="24"/>
        </w:rPr>
      </w:pPr>
      <w:r w:rsidRPr="004B690B">
        <w:rPr>
          <w:rFonts w:ascii="Times New Roman" w:hAnsi="Times New Roman" w:cs="Times New Roman"/>
          <w:color w:val="334155"/>
          <w:sz w:val="24"/>
          <w:szCs w:val="24"/>
        </w:rPr>
        <w:lastRenderedPageBreak/>
        <w:t>Merchant form capturing product name, brand, SKU code, barcode, warehouse stock count, pricing, and image upload.</w:t>
      </w:r>
    </w:p>
    <w:tbl>
      <w:tblPr>
        <w:tblW w:w="0" w:type="auto"/>
        <w:jc w:val="center"/>
        <w:tblLayout w:type="fixed"/>
        <w:tblLook w:val="04A0" w:firstRow="1" w:lastRow="0" w:firstColumn="1" w:lastColumn="0" w:noHBand="0" w:noVBand="1"/>
      </w:tblPr>
      <w:tblGrid>
        <w:gridCol w:w="9360"/>
      </w:tblGrid>
      <w:tr w:rsidR="00D17B66" w:rsidRPr="000E65C0" w14:paraId="46F24E88" w14:textId="77777777">
        <w:trPr>
          <w:jc w:val="center"/>
        </w:trPr>
        <w:tc>
          <w:tcPr>
            <w:tcW w:w="9360" w:type="dxa"/>
            <w:tcBorders>
              <w:top w:val="dashed" w:sz="12" w:space="0" w:color="64748B"/>
              <w:left w:val="dashed" w:sz="12" w:space="0" w:color="64748B"/>
              <w:bottom w:val="dashed" w:sz="12" w:space="0" w:color="64748B"/>
              <w:right w:val="dashed" w:sz="12" w:space="0" w:color="64748B"/>
            </w:tcBorders>
            <w:shd w:val="clear" w:color="auto" w:fill="F1F5F9"/>
            <w:tcMar>
              <w:top w:w="160" w:type="dxa"/>
              <w:left w:w="160" w:type="dxa"/>
              <w:bottom w:w="160" w:type="dxa"/>
              <w:right w:w="160" w:type="dxa"/>
            </w:tcMar>
          </w:tcPr>
          <w:p w14:paraId="0DB3D4AB" w14:textId="65847878" w:rsidR="00D17B66" w:rsidRPr="000E65C0" w:rsidRDefault="009F12FF">
            <w:pPr>
              <w:spacing w:before="200" w:after="40"/>
              <w:jc w:val="center"/>
              <w:rPr>
                <w:rFonts w:ascii="Times New Roman" w:hAnsi="Times New Roman" w:cs="Times New Roman"/>
              </w:rPr>
            </w:pPr>
            <w:r w:rsidRPr="009F12FF">
              <w:rPr>
                <w:rFonts w:ascii="Segoe UI Emoji" w:hAnsi="Segoe UI Emoji" w:cs="Segoe UI Emoji"/>
                <w:b/>
                <w:color w:val="1E3A8A"/>
                <w:sz w:val="21"/>
              </w:rPr>
              <w:drawing>
                <wp:inline distT="0" distB="0" distL="0" distR="0" wp14:anchorId="260E9239" wp14:editId="180C6D80">
                  <wp:extent cx="5740400" cy="2668270"/>
                  <wp:effectExtent l="0" t="0" r="0" b="0"/>
                  <wp:docPr id="197817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71373" name=""/>
                          <pic:cNvPicPr/>
                        </pic:nvPicPr>
                        <pic:blipFill>
                          <a:blip r:embed="rId30"/>
                          <a:stretch>
                            <a:fillRect/>
                          </a:stretch>
                        </pic:blipFill>
                        <pic:spPr>
                          <a:xfrm>
                            <a:off x="0" y="0"/>
                            <a:ext cx="5740400" cy="2668270"/>
                          </a:xfrm>
                          <a:prstGeom prst="rect">
                            <a:avLst/>
                          </a:prstGeom>
                        </pic:spPr>
                      </pic:pic>
                    </a:graphicData>
                  </a:graphic>
                </wp:inline>
              </w:drawing>
            </w:r>
          </w:p>
        </w:tc>
      </w:tr>
    </w:tbl>
    <w:p w14:paraId="58BB89E7" w14:textId="77777777" w:rsidR="00D17B66" w:rsidRPr="009F12FF" w:rsidRDefault="00000000">
      <w:pPr>
        <w:spacing w:before="120" w:after="40"/>
        <w:jc w:val="center"/>
        <w:rPr>
          <w:rFonts w:ascii="Times New Roman" w:hAnsi="Times New Roman" w:cs="Times New Roman"/>
          <w:sz w:val="24"/>
          <w:szCs w:val="24"/>
        </w:rPr>
      </w:pPr>
      <w:r w:rsidRPr="009F12FF">
        <w:rPr>
          <w:rFonts w:ascii="Times New Roman" w:hAnsi="Times New Roman" w:cs="Times New Roman"/>
          <w:b/>
          <w:i/>
          <w:color w:val="0F172A"/>
          <w:sz w:val="24"/>
          <w:szCs w:val="24"/>
        </w:rPr>
        <w:t>Fig 8.4.3 Smart Inventory Management &amp; Stock Adjustment Console</w:t>
      </w:r>
    </w:p>
    <w:p w14:paraId="2DA63C3C" w14:textId="77777777" w:rsidR="00D17B66" w:rsidRPr="009F12FF" w:rsidRDefault="00000000">
      <w:pPr>
        <w:spacing w:before="40" w:after="160"/>
        <w:rPr>
          <w:rFonts w:ascii="Times New Roman" w:hAnsi="Times New Roman" w:cs="Times New Roman"/>
          <w:sz w:val="24"/>
          <w:szCs w:val="24"/>
        </w:rPr>
      </w:pPr>
      <w:r w:rsidRPr="009F12FF">
        <w:rPr>
          <w:rFonts w:ascii="Times New Roman" w:hAnsi="Times New Roman" w:cs="Times New Roman"/>
          <w:color w:val="334155"/>
          <w:sz w:val="24"/>
          <w:szCs w:val="24"/>
        </w:rPr>
        <w:t>Warehouse stock table with low-stock badges, current balance, and quick stock adjustment modal.</w:t>
      </w:r>
    </w:p>
    <w:p w14:paraId="5D61910D" w14:textId="77777777" w:rsidR="00D17B66" w:rsidRPr="000E65C0" w:rsidRDefault="00000000">
      <w:pPr>
        <w:spacing w:before="240" w:after="80"/>
        <w:rPr>
          <w:rFonts w:ascii="Times New Roman" w:hAnsi="Times New Roman" w:cs="Times New Roman"/>
        </w:rPr>
      </w:pPr>
      <w:r w:rsidRPr="000E65C0">
        <w:rPr>
          <w:rFonts w:ascii="Times New Roman" w:hAnsi="Times New Roman" w:cs="Times New Roman"/>
          <w:b/>
          <w:color w:val="0F172A"/>
          <w:sz w:val="23"/>
        </w:rPr>
        <w:t>8.5 MULTI-VENDOR CART, SPLIT ORDERS &amp; CHECKOUT (RAZORPAY / UPI / COD)</w:t>
      </w:r>
    </w:p>
    <w:p w14:paraId="030695F7" w14:textId="77777777" w:rsidR="00D17B66" w:rsidRPr="009F12FF" w:rsidRDefault="00000000">
      <w:pPr>
        <w:spacing w:before="60" w:after="80"/>
        <w:rPr>
          <w:rFonts w:ascii="Times New Roman" w:hAnsi="Times New Roman" w:cs="Times New Roman"/>
          <w:sz w:val="24"/>
          <w:szCs w:val="24"/>
        </w:rPr>
      </w:pPr>
      <w:r w:rsidRPr="009F12FF">
        <w:rPr>
          <w:rFonts w:ascii="Times New Roman" w:hAnsi="Times New Roman" w:cs="Times New Roman"/>
          <w:sz w:val="24"/>
          <w:szCs w:val="24"/>
        </w:rPr>
        <w:t>8.5.0 Purpose &amp; Scope: Coordinates multi-merchant shopping baskets, calculates taxes and delivery fees, provides flexible payments (Razorpay, UPI QR, COD), and generates cryptographically protected 4-digit handover OTPs.</w:t>
      </w:r>
    </w:p>
    <w:p w14:paraId="2EB3C9F9" w14:textId="77777777" w:rsidR="00D17B66" w:rsidRPr="009F12FF" w:rsidRDefault="00000000">
      <w:pPr>
        <w:spacing w:before="40" w:after="60"/>
        <w:ind w:left="360"/>
        <w:rPr>
          <w:rFonts w:ascii="Times New Roman" w:hAnsi="Times New Roman" w:cs="Times New Roman"/>
          <w:sz w:val="24"/>
          <w:szCs w:val="24"/>
        </w:rPr>
      </w:pPr>
      <w:r w:rsidRPr="009F12FF">
        <w:rPr>
          <w:rFonts w:ascii="Times New Roman" w:hAnsi="Times New Roman" w:cs="Times New Roman"/>
          <w:color w:val="1E3A8A"/>
          <w:sz w:val="24"/>
          <w:szCs w:val="24"/>
        </w:rPr>
        <w:t xml:space="preserve">● </w:t>
      </w:r>
      <w:r w:rsidRPr="009F12FF">
        <w:rPr>
          <w:rFonts w:ascii="Times New Roman" w:hAnsi="Times New Roman" w:cs="Times New Roman"/>
          <w:b/>
          <w:color w:val="0F172A"/>
          <w:sz w:val="24"/>
          <w:szCs w:val="24"/>
        </w:rPr>
        <w:t xml:space="preserve">8.5.1 Functional Requirements: </w:t>
      </w:r>
      <w:r w:rsidRPr="009F12FF">
        <w:rPr>
          <w:rFonts w:ascii="Times New Roman" w:hAnsi="Times New Roman" w:cs="Times New Roman"/>
          <w:color w:val="334155"/>
          <w:sz w:val="24"/>
          <w:szCs w:val="24"/>
        </w:rPr>
        <w:t>Customers add items from multiple merchants into a unified cart; cart groups line items per merchant; checkout calculates subtotal, GST, and total; payment choices include Razorpay online payment, dynamic UPI QR code, and Cash on Delivery (COD); order creation triggers 4-digit delivery OTP generation.</w:t>
      </w:r>
    </w:p>
    <w:p w14:paraId="42581380" w14:textId="77777777" w:rsidR="00D17B66" w:rsidRPr="009F12FF" w:rsidRDefault="00000000">
      <w:pPr>
        <w:spacing w:before="40" w:after="60"/>
        <w:ind w:left="360"/>
        <w:rPr>
          <w:rFonts w:ascii="Times New Roman" w:hAnsi="Times New Roman" w:cs="Times New Roman"/>
          <w:sz w:val="24"/>
          <w:szCs w:val="24"/>
        </w:rPr>
      </w:pPr>
      <w:r w:rsidRPr="009F12FF">
        <w:rPr>
          <w:rFonts w:ascii="Times New Roman" w:hAnsi="Times New Roman" w:cs="Times New Roman"/>
          <w:color w:val="1E3A8A"/>
          <w:sz w:val="24"/>
          <w:szCs w:val="24"/>
        </w:rPr>
        <w:t xml:space="preserve">● </w:t>
      </w:r>
      <w:r w:rsidRPr="009F12FF">
        <w:rPr>
          <w:rFonts w:ascii="Times New Roman" w:hAnsi="Times New Roman" w:cs="Times New Roman"/>
          <w:b/>
          <w:color w:val="0F172A"/>
          <w:sz w:val="24"/>
          <w:szCs w:val="24"/>
        </w:rPr>
        <w:t xml:space="preserve">8.5.2 Non-Functional Requirements: </w:t>
      </w:r>
      <w:r w:rsidRPr="009F12FF">
        <w:rPr>
          <w:rFonts w:ascii="Times New Roman" w:hAnsi="Times New Roman" w:cs="Times New Roman"/>
          <w:color w:val="334155"/>
          <w:sz w:val="24"/>
          <w:szCs w:val="24"/>
        </w:rPr>
        <w:t>Razorpay webhook / signature verification validates payment tamper-proofing; checkout execution completes in &lt; 150 ms; atomic stock deduction rollback occurs if payment authorization fails.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80"/>
        <w:gridCol w:w="2880"/>
        <w:gridCol w:w="3600"/>
        <w:gridCol w:w="576"/>
      </w:tblGrid>
      <w:tr w:rsidR="00D17B66" w:rsidRPr="000E65C0" w14:paraId="4E469019" w14:textId="77777777" w:rsidTr="009F12FF">
        <w:trPr>
          <w:jc w:val="center"/>
        </w:trPr>
        <w:tc>
          <w:tcPr>
            <w:tcW w:w="2304" w:type="dxa"/>
            <w:tcMar>
              <w:top w:w="130" w:type="dxa"/>
              <w:left w:w="140" w:type="dxa"/>
              <w:bottom w:w="130" w:type="dxa"/>
              <w:right w:w="140" w:type="dxa"/>
            </w:tcMar>
          </w:tcPr>
          <w:p w14:paraId="47F0EF44" w14:textId="77777777" w:rsidR="00D17B66" w:rsidRPr="009F12FF" w:rsidRDefault="00000000">
            <w:pPr>
              <w:rPr>
                <w:rFonts w:ascii="Times New Roman" w:hAnsi="Times New Roman" w:cs="Times New Roman"/>
                <w:color w:val="000000" w:themeColor="text1"/>
                <w:sz w:val="24"/>
                <w:szCs w:val="24"/>
              </w:rPr>
            </w:pPr>
            <w:r w:rsidRPr="009F12FF">
              <w:rPr>
                <w:rFonts w:ascii="Times New Roman" w:hAnsi="Times New Roman" w:cs="Times New Roman"/>
                <w:b/>
                <w:color w:val="000000" w:themeColor="text1"/>
                <w:sz w:val="24"/>
                <w:szCs w:val="24"/>
              </w:rPr>
              <w:t>Concern</w:t>
            </w:r>
          </w:p>
        </w:tc>
        <w:tc>
          <w:tcPr>
            <w:tcW w:w="2880" w:type="dxa"/>
            <w:tcMar>
              <w:top w:w="130" w:type="dxa"/>
              <w:left w:w="140" w:type="dxa"/>
              <w:bottom w:w="130" w:type="dxa"/>
              <w:right w:w="140" w:type="dxa"/>
            </w:tcMar>
          </w:tcPr>
          <w:p w14:paraId="0117CE69" w14:textId="77777777" w:rsidR="00D17B66" w:rsidRPr="009F12FF" w:rsidRDefault="00000000">
            <w:pPr>
              <w:rPr>
                <w:rFonts w:ascii="Times New Roman" w:hAnsi="Times New Roman" w:cs="Times New Roman"/>
                <w:color w:val="000000" w:themeColor="text1"/>
                <w:sz w:val="24"/>
                <w:szCs w:val="24"/>
              </w:rPr>
            </w:pPr>
            <w:r w:rsidRPr="009F12FF">
              <w:rPr>
                <w:rFonts w:ascii="Times New Roman" w:hAnsi="Times New Roman" w:cs="Times New Roman"/>
                <w:b/>
                <w:color w:val="000000" w:themeColor="text1"/>
                <w:sz w:val="24"/>
                <w:szCs w:val="24"/>
              </w:rPr>
              <w:t>Choice</w:t>
            </w:r>
          </w:p>
        </w:tc>
        <w:tc>
          <w:tcPr>
            <w:tcW w:w="4176" w:type="dxa"/>
            <w:gridSpan w:val="2"/>
            <w:tcMar>
              <w:top w:w="130" w:type="dxa"/>
              <w:left w:w="140" w:type="dxa"/>
              <w:bottom w:w="130" w:type="dxa"/>
              <w:right w:w="140" w:type="dxa"/>
            </w:tcMar>
          </w:tcPr>
          <w:p w14:paraId="0956494C" w14:textId="77777777" w:rsidR="00D17B66" w:rsidRPr="009F12FF" w:rsidRDefault="00000000">
            <w:pPr>
              <w:rPr>
                <w:rFonts w:ascii="Times New Roman" w:hAnsi="Times New Roman" w:cs="Times New Roman"/>
                <w:color w:val="000000" w:themeColor="text1"/>
                <w:sz w:val="24"/>
                <w:szCs w:val="24"/>
              </w:rPr>
            </w:pPr>
            <w:r w:rsidRPr="009F12FF">
              <w:rPr>
                <w:rFonts w:ascii="Times New Roman" w:hAnsi="Times New Roman" w:cs="Times New Roman"/>
                <w:b/>
                <w:color w:val="000000" w:themeColor="text1"/>
                <w:sz w:val="24"/>
                <w:szCs w:val="24"/>
              </w:rPr>
              <w:t>Why it fits this module</w:t>
            </w:r>
          </w:p>
        </w:tc>
      </w:tr>
      <w:tr w:rsidR="00D17B66" w:rsidRPr="000E65C0" w14:paraId="6D1EDDCC" w14:textId="77777777" w:rsidTr="009F12FF">
        <w:trPr>
          <w:jc w:val="center"/>
        </w:trPr>
        <w:tc>
          <w:tcPr>
            <w:tcW w:w="2304" w:type="dxa"/>
            <w:tcMar>
              <w:top w:w="90" w:type="dxa"/>
              <w:left w:w="140" w:type="dxa"/>
              <w:bottom w:w="90" w:type="dxa"/>
              <w:right w:w="140" w:type="dxa"/>
            </w:tcMar>
          </w:tcPr>
          <w:p w14:paraId="0412E9DD" w14:textId="77777777" w:rsidR="00D17B66" w:rsidRPr="000E65C0" w:rsidRDefault="00000000">
            <w:pPr>
              <w:rPr>
                <w:rFonts w:ascii="Times New Roman" w:hAnsi="Times New Roman" w:cs="Times New Roman"/>
              </w:rPr>
            </w:pPr>
            <w:r w:rsidRPr="000E65C0">
              <w:rPr>
                <w:rFonts w:ascii="Times New Roman" w:hAnsi="Times New Roman" w:cs="Times New Roman"/>
                <w:sz w:val="18"/>
              </w:rPr>
              <w:t>Cart State</w:t>
            </w:r>
          </w:p>
        </w:tc>
        <w:tc>
          <w:tcPr>
            <w:tcW w:w="2880" w:type="dxa"/>
            <w:tcMar>
              <w:top w:w="90" w:type="dxa"/>
              <w:left w:w="140" w:type="dxa"/>
              <w:bottom w:w="90" w:type="dxa"/>
              <w:right w:w="140" w:type="dxa"/>
            </w:tcMar>
          </w:tcPr>
          <w:p w14:paraId="64A265C0"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React Context API (CartContext)</w:t>
            </w:r>
          </w:p>
        </w:tc>
        <w:tc>
          <w:tcPr>
            <w:tcW w:w="4176" w:type="dxa"/>
            <w:gridSpan w:val="2"/>
            <w:tcMar>
              <w:top w:w="90" w:type="dxa"/>
              <w:left w:w="140" w:type="dxa"/>
              <w:bottom w:w="90" w:type="dxa"/>
              <w:right w:w="140" w:type="dxa"/>
            </w:tcMar>
          </w:tcPr>
          <w:p w14:paraId="452665DE" w14:textId="77777777" w:rsidR="00D17B66" w:rsidRPr="000E65C0" w:rsidRDefault="00000000">
            <w:pPr>
              <w:rPr>
                <w:rFonts w:ascii="Times New Roman" w:hAnsi="Times New Roman" w:cs="Times New Roman"/>
              </w:rPr>
            </w:pPr>
            <w:r w:rsidRPr="000E65C0">
              <w:rPr>
                <w:rFonts w:ascii="Times New Roman" w:hAnsi="Times New Roman" w:cs="Times New Roman"/>
                <w:sz w:val="18"/>
              </w:rPr>
              <w:t>Persistent client-side basket preserved across browser navigation and refreshes</w:t>
            </w:r>
          </w:p>
        </w:tc>
      </w:tr>
      <w:tr w:rsidR="00D17B66" w:rsidRPr="000E65C0" w14:paraId="625E181E" w14:textId="77777777" w:rsidTr="009F12FF">
        <w:trPr>
          <w:jc w:val="center"/>
        </w:trPr>
        <w:tc>
          <w:tcPr>
            <w:tcW w:w="2304" w:type="dxa"/>
            <w:tcMar>
              <w:top w:w="90" w:type="dxa"/>
              <w:left w:w="140" w:type="dxa"/>
              <w:bottom w:w="90" w:type="dxa"/>
              <w:right w:w="140" w:type="dxa"/>
            </w:tcMar>
          </w:tcPr>
          <w:p w14:paraId="542FC761" w14:textId="77777777" w:rsidR="00D17B66" w:rsidRPr="000E65C0" w:rsidRDefault="00000000">
            <w:pPr>
              <w:rPr>
                <w:rFonts w:ascii="Times New Roman" w:hAnsi="Times New Roman" w:cs="Times New Roman"/>
              </w:rPr>
            </w:pPr>
            <w:r w:rsidRPr="000E65C0">
              <w:rPr>
                <w:rFonts w:ascii="Times New Roman" w:hAnsi="Times New Roman" w:cs="Times New Roman"/>
                <w:sz w:val="18"/>
              </w:rPr>
              <w:t>Payment Gateway</w:t>
            </w:r>
          </w:p>
        </w:tc>
        <w:tc>
          <w:tcPr>
            <w:tcW w:w="2880" w:type="dxa"/>
            <w:tcMar>
              <w:top w:w="90" w:type="dxa"/>
              <w:left w:w="140" w:type="dxa"/>
              <w:bottom w:w="90" w:type="dxa"/>
              <w:right w:w="140" w:type="dxa"/>
            </w:tcMar>
          </w:tcPr>
          <w:p w14:paraId="4800C036" w14:textId="77777777" w:rsidR="00D17B66" w:rsidRPr="000E65C0" w:rsidRDefault="00000000">
            <w:pPr>
              <w:rPr>
                <w:rFonts w:ascii="Times New Roman" w:hAnsi="Times New Roman" w:cs="Times New Roman"/>
              </w:rPr>
            </w:pPr>
            <w:r w:rsidRPr="000E65C0">
              <w:rPr>
                <w:rFonts w:ascii="Times New Roman" w:hAnsi="Times New Roman" w:cs="Times New Roman"/>
                <w:sz w:val="18"/>
              </w:rPr>
              <w:t>Razorpay API + Webhooks</w:t>
            </w:r>
          </w:p>
        </w:tc>
        <w:tc>
          <w:tcPr>
            <w:tcW w:w="4176" w:type="dxa"/>
            <w:gridSpan w:val="2"/>
            <w:tcMar>
              <w:top w:w="90" w:type="dxa"/>
              <w:left w:w="140" w:type="dxa"/>
              <w:bottom w:w="90" w:type="dxa"/>
              <w:right w:w="140" w:type="dxa"/>
            </w:tcMar>
          </w:tcPr>
          <w:p w14:paraId="5FDAA7A4" w14:textId="77777777" w:rsidR="00D17B66" w:rsidRPr="000E65C0" w:rsidRDefault="00000000">
            <w:pPr>
              <w:rPr>
                <w:rFonts w:ascii="Times New Roman" w:hAnsi="Times New Roman" w:cs="Times New Roman"/>
              </w:rPr>
            </w:pPr>
            <w:r w:rsidRPr="000E65C0">
              <w:rPr>
                <w:rFonts w:ascii="Times New Roman" w:hAnsi="Times New Roman" w:cs="Times New Roman"/>
                <w:sz w:val="18"/>
              </w:rPr>
              <w:t>Industry-standard payment processing supporting UPI, credit/debit cards, and netbanking</w:t>
            </w:r>
          </w:p>
        </w:tc>
      </w:tr>
      <w:tr w:rsidR="00D17B66" w:rsidRPr="000E65C0" w14:paraId="7B55ED93" w14:textId="77777777" w:rsidTr="009F12FF">
        <w:trPr>
          <w:jc w:val="center"/>
        </w:trPr>
        <w:tc>
          <w:tcPr>
            <w:tcW w:w="2304" w:type="dxa"/>
            <w:tcMar>
              <w:top w:w="90" w:type="dxa"/>
              <w:left w:w="140" w:type="dxa"/>
              <w:bottom w:w="90" w:type="dxa"/>
              <w:right w:w="140" w:type="dxa"/>
            </w:tcMar>
          </w:tcPr>
          <w:p w14:paraId="4ED0130F" w14:textId="77777777" w:rsidR="00D17B66" w:rsidRPr="000E65C0" w:rsidRDefault="00000000">
            <w:pPr>
              <w:rPr>
                <w:rFonts w:ascii="Times New Roman" w:hAnsi="Times New Roman" w:cs="Times New Roman"/>
              </w:rPr>
            </w:pPr>
            <w:r w:rsidRPr="000E65C0">
              <w:rPr>
                <w:rFonts w:ascii="Times New Roman" w:hAnsi="Times New Roman" w:cs="Times New Roman"/>
                <w:sz w:val="18"/>
              </w:rPr>
              <w:t>Dynamic UPI QR</w:t>
            </w:r>
          </w:p>
        </w:tc>
        <w:tc>
          <w:tcPr>
            <w:tcW w:w="2880" w:type="dxa"/>
            <w:tcMar>
              <w:top w:w="90" w:type="dxa"/>
              <w:left w:w="140" w:type="dxa"/>
              <w:bottom w:w="90" w:type="dxa"/>
              <w:right w:w="140" w:type="dxa"/>
            </w:tcMar>
          </w:tcPr>
          <w:p w14:paraId="1F781053" w14:textId="77777777" w:rsidR="00D17B66" w:rsidRPr="000E65C0" w:rsidRDefault="00000000">
            <w:pPr>
              <w:rPr>
                <w:rFonts w:ascii="Times New Roman" w:hAnsi="Times New Roman" w:cs="Times New Roman"/>
              </w:rPr>
            </w:pPr>
            <w:r w:rsidRPr="000E65C0">
              <w:rPr>
                <w:rFonts w:ascii="Times New Roman" w:hAnsi="Times New Roman" w:cs="Times New Roman"/>
                <w:sz w:val="18"/>
              </w:rPr>
              <w:t>Custom SVG QR Generator</w:t>
            </w:r>
          </w:p>
        </w:tc>
        <w:tc>
          <w:tcPr>
            <w:tcW w:w="4176" w:type="dxa"/>
            <w:gridSpan w:val="2"/>
            <w:tcMar>
              <w:top w:w="90" w:type="dxa"/>
              <w:left w:w="140" w:type="dxa"/>
              <w:bottom w:w="90" w:type="dxa"/>
              <w:right w:w="140" w:type="dxa"/>
            </w:tcMar>
          </w:tcPr>
          <w:p w14:paraId="5C170CE1" w14:textId="77777777" w:rsidR="00D17B66" w:rsidRPr="000E65C0" w:rsidRDefault="00000000">
            <w:pPr>
              <w:rPr>
                <w:rFonts w:ascii="Times New Roman" w:hAnsi="Times New Roman" w:cs="Times New Roman"/>
              </w:rPr>
            </w:pPr>
            <w:r w:rsidRPr="000E65C0">
              <w:rPr>
                <w:rFonts w:ascii="Times New Roman" w:hAnsi="Times New Roman" w:cs="Times New Roman"/>
                <w:sz w:val="18"/>
              </w:rPr>
              <w:t>Encodes merchant UPI VPA, order amount, and transaction reference into instant scannable QR</w:t>
            </w:r>
          </w:p>
        </w:tc>
      </w:tr>
      <w:tr w:rsidR="00D17B66" w:rsidRPr="000E65C0" w14:paraId="1D1EA44F" w14:textId="77777777" w:rsidTr="009F12FF">
        <w:trPr>
          <w:jc w:val="center"/>
        </w:trPr>
        <w:tc>
          <w:tcPr>
            <w:tcW w:w="2880" w:type="dxa"/>
            <w:tcMar>
              <w:top w:w="130" w:type="dxa"/>
              <w:left w:w="140" w:type="dxa"/>
              <w:bottom w:w="130" w:type="dxa"/>
              <w:right w:w="140" w:type="dxa"/>
            </w:tcMar>
          </w:tcPr>
          <w:p w14:paraId="2A881870" w14:textId="77777777" w:rsidR="00D17B66" w:rsidRPr="009F12FF" w:rsidRDefault="00000000">
            <w:pPr>
              <w:rPr>
                <w:rFonts w:ascii="Times New Roman" w:hAnsi="Times New Roman" w:cs="Times New Roman"/>
                <w:color w:val="000000" w:themeColor="text1"/>
                <w:sz w:val="24"/>
                <w:szCs w:val="24"/>
              </w:rPr>
            </w:pPr>
            <w:r w:rsidRPr="009F12FF">
              <w:rPr>
                <w:rFonts w:ascii="Times New Roman" w:hAnsi="Times New Roman" w:cs="Times New Roman"/>
                <w:b/>
                <w:color w:val="000000" w:themeColor="text1"/>
                <w:sz w:val="24"/>
                <w:szCs w:val="24"/>
              </w:rPr>
              <w:lastRenderedPageBreak/>
              <w:t>Quantity</w:t>
            </w:r>
          </w:p>
        </w:tc>
        <w:tc>
          <w:tcPr>
            <w:tcW w:w="2592" w:type="dxa"/>
            <w:tcMar>
              <w:top w:w="130" w:type="dxa"/>
              <w:left w:w="140" w:type="dxa"/>
              <w:bottom w:w="130" w:type="dxa"/>
              <w:right w:w="140" w:type="dxa"/>
            </w:tcMar>
          </w:tcPr>
          <w:p w14:paraId="421E5A3A" w14:textId="77777777" w:rsidR="00D17B66" w:rsidRPr="009F12FF" w:rsidRDefault="00000000">
            <w:pPr>
              <w:rPr>
                <w:rFonts w:ascii="Times New Roman" w:hAnsi="Times New Roman" w:cs="Times New Roman"/>
                <w:color w:val="000000" w:themeColor="text1"/>
                <w:sz w:val="24"/>
                <w:szCs w:val="24"/>
              </w:rPr>
            </w:pPr>
            <w:r w:rsidRPr="009F12FF">
              <w:rPr>
                <w:rFonts w:ascii="Times New Roman" w:hAnsi="Times New Roman" w:cs="Times New Roman"/>
                <w:b/>
                <w:color w:val="000000" w:themeColor="text1"/>
                <w:sz w:val="24"/>
                <w:szCs w:val="24"/>
              </w:rPr>
              <w:t>Estimate</w:t>
            </w:r>
          </w:p>
        </w:tc>
        <w:tc>
          <w:tcPr>
            <w:tcW w:w="3888" w:type="dxa"/>
            <w:gridSpan w:val="2"/>
            <w:tcMar>
              <w:top w:w="130" w:type="dxa"/>
              <w:left w:w="140" w:type="dxa"/>
              <w:bottom w:w="130" w:type="dxa"/>
              <w:right w:w="140" w:type="dxa"/>
            </w:tcMar>
          </w:tcPr>
          <w:p w14:paraId="21783F3C" w14:textId="77777777" w:rsidR="00D17B66" w:rsidRPr="009F12FF" w:rsidRDefault="00000000">
            <w:pPr>
              <w:rPr>
                <w:rFonts w:ascii="Times New Roman" w:hAnsi="Times New Roman" w:cs="Times New Roman"/>
                <w:color w:val="000000" w:themeColor="text1"/>
                <w:sz w:val="24"/>
                <w:szCs w:val="24"/>
              </w:rPr>
            </w:pPr>
            <w:r w:rsidRPr="009F12FF">
              <w:rPr>
                <w:rFonts w:ascii="Times New Roman" w:hAnsi="Times New Roman" w:cs="Times New Roman"/>
                <w:b/>
                <w:color w:val="000000" w:themeColor="text1"/>
                <w:sz w:val="24"/>
                <w:szCs w:val="24"/>
              </w:rPr>
              <w:t>Basis</w:t>
            </w:r>
          </w:p>
        </w:tc>
      </w:tr>
      <w:tr w:rsidR="00D17B66" w:rsidRPr="000E65C0" w14:paraId="7A278EF5" w14:textId="77777777" w:rsidTr="009F12FF">
        <w:trPr>
          <w:jc w:val="center"/>
        </w:trPr>
        <w:tc>
          <w:tcPr>
            <w:tcW w:w="2880" w:type="dxa"/>
            <w:tcMar>
              <w:top w:w="90" w:type="dxa"/>
              <w:left w:w="140" w:type="dxa"/>
              <w:bottom w:w="90" w:type="dxa"/>
              <w:right w:w="140" w:type="dxa"/>
            </w:tcMar>
          </w:tcPr>
          <w:p w14:paraId="3B92376D" w14:textId="77777777" w:rsidR="00D17B66" w:rsidRPr="000E65C0" w:rsidRDefault="00000000">
            <w:pPr>
              <w:rPr>
                <w:rFonts w:ascii="Times New Roman" w:hAnsi="Times New Roman" w:cs="Times New Roman"/>
              </w:rPr>
            </w:pPr>
            <w:r w:rsidRPr="000E65C0">
              <w:rPr>
                <w:rFonts w:ascii="Times New Roman" w:hAnsi="Times New Roman" w:cs="Times New Roman"/>
                <w:sz w:val="18"/>
              </w:rPr>
              <w:t>Daily Checkout Invocations</w:t>
            </w:r>
          </w:p>
        </w:tc>
        <w:tc>
          <w:tcPr>
            <w:tcW w:w="2592" w:type="dxa"/>
            <w:tcMar>
              <w:top w:w="90" w:type="dxa"/>
              <w:left w:w="140" w:type="dxa"/>
              <w:bottom w:w="90" w:type="dxa"/>
              <w:right w:w="140" w:type="dxa"/>
            </w:tcMar>
          </w:tcPr>
          <w:p w14:paraId="73652A6F" w14:textId="77777777" w:rsidR="00D17B66" w:rsidRPr="000E65C0" w:rsidRDefault="00000000">
            <w:pPr>
              <w:rPr>
                <w:rFonts w:ascii="Times New Roman" w:hAnsi="Times New Roman" w:cs="Times New Roman"/>
              </w:rPr>
            </w:pPr>
            <w:r w:rsidRPr="000E65C0">
              <w:rPr>
                <w:rFonts w:ascii="Times New Roman" w:hAnsi="Times New Roman" w:cs="Times New Roman"/>
                <w:sz w:val="18"/>
              </w:rPr>
              <w:t>≈ 2,500 completed orders / day</w:t>
            </w:r>
          </w:p>
        </w:tc>
        <w:tc>
          <w:tcPr>
            <w:tcW w:w="3888" w:type="dxa"/>
            <w:gridSpan w:val="2"/>
            <w:tcMar>
              <w:top w:w="90" w:type="dxa"/>
              <w:left w:w="140" w:type="dxa"/>
              <w:bottom w:w="90" w:type="dxa"/>
              <w:right w:w="140" w:type="dxa"/>
            </w:tcMar>
          </w:tcPr>
          <w:p w14:paraId="0B19DC5D" w14:textId="77777777" w:rsidR="00D17B66" w:rsidRPr="000E65C0" w:rsidRDefault="00000000">
            <w:pPr>
              <w:rPr>
                <w:rFonts w:ascii="Times New Roman" w:hAnsi="Times New Roman" w:cs="Times New Roman"/>
              </w:rPr>
            </w:pPr>
            <w:r w:rsidRPr="000E65C0">
              <w:rPr>
                <w:rFonts w:ascii="Times New Roman" w:hAnsi="Times New Roman" w:cs="Times New Roman"/>
                <w:sz w:val="18"/>
              </w:rPr>
              <w:t>Combined online transactions across the platform</w:t>
            </w:r>
          </w:p>
        </w:tc>
      </w:tr>
      <w:tr w:rsidR="00D17B66" w:rsidRPr="000E65C0" w14:paraId="592DAFDA" w14:textId="77777777" w:rsidTr="009F12FF">
        <w:trPr>
          <w:jc w:val="center"/>
        </w:trPr>
        <w:tc>
          <w:tcPr>
            <w:tcW w:w="2880" w:type="dxa"/>
            <w:tcMar>
              <w:top w:w="90" w:type="dxa"/>
              <w:left w:w="140" w:type="dxa"/>
              <w:bottom w:w="90" w:type="dxa"/>
              <w:right w:w="140" w:type="dxa"/>
            </w:tcMar>
          </w:tcPr>
          <w:p w14:paraId="5AA44F87" w14:textId="77777777" w:rsidR="00D17B66" w:rsidRPr="000E65C0" w:rsidRDefault="00000000">
            <w:pPr>
              <w:rPr>
                <w:rFonts w:ascii="Times New Roman" w:hAnsi="Times New Roman" w:cs="Times New Roman"/>
              </w:rPr>
            </w:pPr>
            <w:r w:rsidRPr="000E65C0">
              <w:rPr>
                <w:rFonts w:ascii="Times New Roman" w:hAnsi="Times New Roman" w:cs="Times New Roman"/>
                <w:sz w:val="18"/>
              </w:rPr>
              <w:t>Cart Items per Order</w:t>
            </w:r>
          </w:p>
        </w:tc>
        <w:tc>
          <w:tcPr>
            <w:tcW w:w="2592" w:type="dxa"/>
            <w:tcMar>
              <w:top w:w="90" w:type="dxa"/>
              <w:left w:w="140" w:type="dxa"/>
              <w:bottom w:w="90" w:type="dxa"/>
              <w:right w:w="140" w:type="dxa"/>
            </w:tcMar>
          </w:tcPr>
          <w:p w14:paraId="6C8BD810" w14:textId="77777777" w:rsidR="00D17B66" w:rsidRPr="000E65C0" w:rsidRDefault="00000000">
            <w:pPr>
              <w:rPr>
                <w:rFonts w:ascii="Times New Roman" w:hAnsi="Times New Roman" w:cs="Times New Roman"/>
              </w:rPr>
            </w:pPr>
            <w:r w:rsidRPr="000E65C0">
              <w:rPr>
                <w:rFonts w:ascii="Times New Roman" w:hAnsi="Times New Roman" w:cs="Times New Roman"/>
                <w:sz w:val="18"/>
              </w:rPr>
              <w:t>≈ 3.5 items average</w:t>
            </w:r>
          </w:p>
        </w:tc>
        <w:tc>
          <w:tcPr>
            <w:tcW w:w="3888" w:type="dxa"/>
            <w:gridSpan w:val="2"/>
            <w:tcMar>
              <w:top w:w="90" w:type="dxa"/>
              <w:left w:w="140" w:type="dxa"/>
              <w:bottom w:w="90" w:type="dxa"/>
              <w:right w:w="140" w:type="dxa"/>
            </w:tcMar>
          </w:tcPr>
          <w:p w14:paraId="4BECDED7" w14:textId="77777777" w:rsidR="00D17B66" w:rsidRPr="000E65C0" w:rsidRDefault="00000000">
            <w:pPr>
              <w:rPr>
                <w:rFonts w:ascii="Times New Roman" w:hAnsi="Times New Roman" w:cs="Times New Roman"/>
              </w:rPr>
            </w:pPr>
            <w:r w:rsidRPr="000E65C0">
              <w:rPr>
                <w:rFonts w:ascii="Times New Roman" w:hAnsi="Times New Roman" w:cs="Times New Roman"/>
                <w:sz w:val="18"/>
              </w:rPr>
              <w:t>Typical multi-merchant shopping basket</w:t>
            </w:r>
          </w:p>
        </w:tc>
      </w:tr>
      <w:tr w:rsidR="00D17B66" w:rsidRPr="000E65C0" w14:paraId="2F0EFD6B" w14:textId="77777777" w:rsidTr="009F12FF">
        <w:trPr>
          <w:jc w:val="center"/>
        </w:trPr>
        <w:tc>
          <w:tcPr>
            <w:tcW w:w="2880" w:type="dxa"/>
            <w:tcMar>
              <w:top w:w="90" w:type="dxa"/>
              <w:left w:w="140" w:type="dxa"/>
              <w:bottom w:w="90" w:type="dxa"/>
              <w:right w:w="140" w:type="dxa"/>
            </w:tcMar>
          </w:tcPr>
          <w:p w14:paraId="48C01E8E" w14:textId="77777777" w:rsidR="00D17B66" w:rsidRPr="000E65C0" w:rsidRDefault="00000000">
            <w:pPr>
              <w:rPr>
                <w:rFonts w:ascii="Times New Roman" w:hAnsi="Times New Roman" w:cs="Times New Roman"/>
              </w:rPr>
            </w:pPr>
            <w:r w:rsidRPr="000E65C0">
              <w:rPr>
                <w:rFonts w:ascii="Times New Roman" w:hAnsi="Times New Roman" w:cs="Times New Roman"/>
                <w:sz w:val="18"/>
              </w:rPr>
              <w:t>Payment Verification Latency</w:t>
            </w:r>
          </w:p>
        </w:tc>
        <w:tc>
          <w:tcPr>
            <w:tcW w:w="2592" w:type="dxa"/>
            <w:tcMar>
              <w:top w:w="90" w:type="dxa"/>
              <w:left w:w="140" w:type="dxa"/>
              <w:bottom w:w="90" w:type="dxa"/>
              <w:right w:w="140" w:type="dxa"/>
            </w:tcMar>
          </w:tcPr>
          <w:p w14:paraId="0D60F7B2" w14:textId="77777777" w:rsidR="00D17B66" w:rsidRPr="000E65C0" w:rsidRDefault="00000000">
            <w:pPr>
              <w:rPr>
                <w:rFonts w:ascii="Times New Roman" w:hAnsi="Times New Roman" w:cs="Times New Roman"/>
              </w:rPr>
            </w:pPr>
            <w:r w:rsidRPr="000E65C0">
              <w:rPr>
                <w:rFonts w:ascii="Times New Roman" w:hAnsi="Times New Roman" w:cs="Times New Roman"/>
                <w:sz w:val="18"/>
              </w:rPr>
              <w:t>&lt; 300 ms round-trip</w:t>
            </w:r>
          </w:p>
        </w:tc>
        <w:tc>
          <w:tcPr>
            <w:tcW w:w="3888" w:type="dxa"/>
            <w:gridSpan w:val="2"/>
            <w:tcMar>
              <w:top w:w="90" w:type="dxa"/>
              <w:left w:w="140" w:type="dxa"/>
              <w:bottom w:w="90" w:type="dxa"/>
              <w:right w:w="140" w:type="dxa"/>
            </w:tcMar>
          </w:tcPr>
          <w:p w14:paraId="5C0B0D6D" w14:textId="77777777" w:rsidR="00D17B66" w:rsidRPr="000E65C0" w:rsidRDefault="00000000">
            <w:pPr>
              <w:rPr>
                <w:rFonts w:ascii="Times New Roman" w:hAnsi="Times New Roman" w:cs="Times New Roman"/>
              </w:rPr>
            </w:pPr>
            <w:r w:rsidRPr="000E65C0">
              <w:rPr>
                <w:rFonts w:ascii="Times New Roman" w:hAnsi="Times New Roman" w:cs="Times New Roman"/>
                <w:sz w:val="18"/>
              </w:rPr>
              <w:t>Server-to-Razorpay API cryptographic signature check</w:t>
            </w:r>
          </w:p>
        </w:tc>
      </w:tr>
      <w:tr w:rsidR="00D17B66" w:rsidRPr="000E65C0" w14:paraId="02B78E33" w14:textId="77777777" w:rsidTr="009F12F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 w:type="dxa"/>
          <w:jc w:val="center"/>
        </w:trPr>
        <w:tc>
          <w:tcPr>
            <w:tcW w:w="9360" w:type="dxa"/>
            <w:gridSpan w:val="3"/>
            <w:tcBorders>
              <w:top w:val="dashed" w:sz="12" w:space="0" w:color="64748B"/>
              <w:left w:val="dashed" w:sz="12" w:space="0" w:color="64748B"/>
              <w:bottom w:val="dashed" w:sz="12" w:space="0" w:color="64748B"/>
              <w:right w:val="dashed" w:sz="12" w:space="0" w:color="64748B"/>
            </w:tcBorders>
            <w:tcMar>
              <w:top w:w="160" w:type="dxa"/>
              <w:left w:w="160" w:type="dxa"/>
              <w:bottom w:w="160" w:type="dxa"/>
              <w:right w:w="160" w:type="dxa"/>
            </w:tcMar>
          </w:tcPr>
          <w:p w14:paraId="6D1CBE25" w14:textId="0634CE00" w:rsidR="00D17B66" w:rsidRPr="000E65C0" w:rsidRDefault="009F12FF">
            <w:pPr>
              <w:spacing w:before="200" w:after="40"/>
              <w:jc w:val="center"/>
              <w:rPr>
                <w:rFonts w:ascii="Times New Roman" w:hAnsi="Times New Roman" w:cs="Times New Roman"/>
              </w:rPr>
            </w:pPr>
            <w:r w:rsidRPr="009F12FF">
              <w:rPr>
                <w:rFonts w:ascii="Segoe UI Emoji" w:hAnsi="Segoe UI Emoji" w:cs="Segoe UI Emoji"/>
                <w:b/>
                <w:color w:val="1E3A8A"/>
                <w:sz w:val="21"/>
              </w:rPr>
              <w:drawing>
                <wp:inline distT="0" distB="0" distL="0" distR="0" wp14:anchorId="32CF8C79" wp14:editId="5F4CD9D1">
                  <wp:extent cx="5740400" cy="2073275"/>
                  <wp:effectExtent l="0" t="0" r="0" b="3175"/>
                  <wp:docPr id="29907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78376" name=""/>
                          <pic:cNvPicPr/>
                        </pic:nvPicPr>
                        <pic:blipFill>
                          <a:blip r:embed="rId31"/>
                          <a:stretch>
                            <a:fillRect/>
                          </a:stretch>
                        </pic:blipFill>
                        <pic:spPr>
                          <a:xfrm>
                            <a:off x="0" y="0"/>
                            <a:ext cx="5740400" cy="2073275"/>
                          </a:xfrm>
                          <a:prstGeom prst="rect">
                            <a:avLst/>
                          </a:prstGeom>
                        </pic:spPr>
                      </pic:pic>
                    </a:graphicData>
                  </a:graphic>
                </wp:inline>
              </w:drawing>
            </w:r>
          </w:p>
        </w:tc>
      </w:tr>
    </w:tbl>
    <w:p w14:paraId="56D6FEA3" w14:textId="77777777" w:rsidR="00D17B66" w:rsidRPr="009F12FF" w:rsidRDefault="00000000">
      <w:pPr>
        <w:spacing w:before="120" w:after="40"/>
        <w:jc w:val="center"/>
        <w:rPr>
          <w:rFonts w:ascii="Times New Roman" w:hAnsi="Times New Roman" w:cs="Times New Roman"/>
          <w:sz w:val="24"/>
          <w:szCs w:val="24"/>
        </w:rPr>
      </w:pPr>
      <w:r w:rsidRPr="009F12FF">
        <w:rPr>
          <w:rFonts w:ascii="Times New Roman" w:hAnsi="Times New Roman" w:cs="Times New Roman"/>
          <w:b/>
          <w:i/>
          <w:color w:val="0F172A"/>
          <w:sz w:val="24"/>
          <w:szCs w:val="24"/>
        </w:rPr>
        <w:t>Fig 8.5.A Low-Level Architecture Flow — Checkout &amp; Multi-Channel Payment</w:t>
      </w:r>
    </w:p>
    <w:p w14:paraId="10F39155" w14:textId="77777777" w:rsidR="00D17B66" w:rsidRPr="009F12FF" w:rsidRDefault="00000000">
      <w:pPr>
        <w:spacing w:before="40" w:after="160"/>
        <w:rPr>
          <w:rFonts w:ascii="Times New Roman" w:hAnsi="Times New Roman" w:cs="Times New Roman"/>
          <w:sz w:val="24"/>
          <w:szCs w:val="24"/>
        </w:rPr>
      </w:pPr>
      <w:r w:rsidRPr="009F12FF">
        <w:rPr>
          <w:rFonts w:ascii="Times New Roman" w:hAnsi="Times New Roman" w:cs="Times New Roman"/>
          <w:color w:val="334155"/>
          <w:sz w:val="24"/>
          <w:szCs w:val="24"/>
        </w:rPr>
        <w:t>Request sequence: Cart submission, Razorpay order generation, client signature capture, server-side HMAC validation, and order database insertion.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3168"/>
        <w:gridCol w:w="3600"/>
        <w:gridCol w:w="1152"/>
      </w:tblGrid>
      <w:tr w:rsidR="00D17B66" w:rsidRPr="000E65C0" w14:paraId="5C021B47" w14:textId="77777777" w:rsidTr="009F12FF">
        <w:trPr>
          <w:jc w:val="center"/>
        </w:trPr>
        <w:tc>
          <w:tcPr>
            <w:tcW w:w="1440" w:type="dxa"/>
            <w:tcMar>
              <w:top w:w="130" w:type="dxa"/>
              <w:left w:w="140" w:type="dxa"/>
              <w:bottom w:w="130" w:type="dxa"/>
              <w:right w:w="140" w:type="dxa"/>
            </w:tcMar>
          </w:tcPr>
          <w:p w14:paraId="6B1B1363" w14:textId="77777777" w:rsidR="00D17B66" w:rsidRPr="009F12FF" w:rsidRDefault="00000000">
            <w:pPr>
              <w:rPr>
                <w:rFonts w:ascii="Times New Roman" w:hAnsi="Times New Roman" w:cs="Times New Roman"/>
                <w:color w:val="000000" w:themeColor="text1"/>
                <w:sz w:val="24"/>
                <w:szCs w:val="24"/>
              </w:rPr>
            </w:pPr>
            <w:r w:rsidRPr="009F12FF">
              <w:rPr>
                <w:rFonts w:ascii="Times New Roman" w:hAnsi="Times New Roman" w:cs="Times New Roman"/>
                <w:b/>
                <w:color w:val="000000" w:themeColor="text1"/>
                <w:sz w:val="24"/>
                <w:szCs w:val="24"/>
              </w:rPr>
              <w:t>Method</w:t>
            </w:r>
          </w:p>
        </w:tc>
        <w:tc>
          <w:tcPr>
            <w:tcW w:w="3168" w:type="dxa"/>
            <w:tcMar>
              <w:top w:w="130" w:type="dxa"/>
              <w:left w:w="140" w:type="dxa"/>
              <w:bottom w:w="130" w:type="dxa"/>
              <w:right w:w="140" w:type="dxa"/>
            </w:tcMar>
          </w:tcPr>
          <w:p w14:paraId="08C3AEEF" w14:textId="77777777" w:rsidR="00D17B66" w:rsidRPr="009F12FF" w:rsidRDefault="00000000">
            <w:pPr>
              <w:rPr>
                <w:rFonts w:ascii="Times New Roman" w:hAnsi="Times New Roman" w:cs="Times New Roman"/>
                <w:color w:val="000000" w:themeColor="text1"/>
                <w:sz w:val="24"/>
                <w:szCs w:val="24"/>
              </w:rPr>
            </w:pPr>
            <w:r w:rsidRPr="009F12FF">
              <w:rPr>
                <w:rFonts w:ascii="Times New Roman" w:hAnsi="Times New Roman" w:cs="Times New Roman"/>
                <w:b/>
                <w:color w:val="000000" w:themeColor="text1"/>
                <w:sz w:val="24"/>
                <w:szCs w:val="24"/>
              </w:rPr>
              <w:t>Endpoint</w:t>
            </w:r>
          </w:p>
        </w:tc>
        <w:tc>
          <w:tcPr>
            <w:tcW w:w="4752" w:type="dxa"/>
            <w:gridSpan w:val="2"/>
            <w:tcMar>
              <w:top w:w="130" w:type="dxa"/>
              <w:left w:w="140" w:type="dxa"/>
              <w:bottom w:w="130" w:type="dxa"/>
              <w:right w:w="140" w:type="dxa"/>
            </w:tcMar>
          </w:tcPr>
          <w:p w14:paraId="561AC4F0" w14:textId="77777777" w:rsidR="00D17B66" w:rsidRPr="009F12FF" w:rsidRDefault="00000000">
            <w:pPr>
              <w:rPr>
                <w:rFonts w:ascii="Times New Roman" w:hAnsi="Times New Roman" w:cs="Times New Roman"/>
                <w:color w:val="000000" w:themeColor="text1"/>
                <w:sz w:val="24"/>
                <w:szCs w:val="24"/>
              </w:rPr>
            </w:pPr>
            <w:r w:rsidRPr="009F12FF">
              <w:rPr>
                <w:rFonts w:ascii="Times New Roman" w:hAnsi="Times New Roman" w:cs="Times New Roman"/>
                <w:b/>
                <w:color w:val="000000" w:themeColor="text1"/>
                <w:sz w:val="24"/>
                <w:szCs w:val="24"/>
              </w:rPr>
              <w:t>Purpose / Contract</w:t>
            </w:r>
          </w:p>
        </w:tc>
      </w:tr>
      <w:tr w:rsidR="00D17B66" w:rsidRPr="000E65C0" w14:paraId="0AFA1702" w14:textId="77777777" w:rsidTr="009F12FF">
        <w:trPr>
          <w:jc w:val="center"/>
        </w:trPr>
        <w:tc>
          <w:tcPr>
            <w:tcW w:w="1440" w:type="dxa"/>
            <w:tcMar>
              <w:top w:w="90" w:type="dxa"/>
              <w:left w:w="140" w:type="dxa"/>
              <w:bottom w:w="90" w:type="dxa"/>
              <w:right w:w="140" w:type="dxa"/>
            </w:tcMar>
          </w:tcPr>
          <w:p w14:paraId="57DD68CE" w14:textId="77777777" w:rsidR="00D17B66" w:rsidRPr="000E65C0" w:rsidRDefault="00000000">
            <w:pPr>
              <w:rPr>
                <w:rFonts w:ascii="Times New Roman" w:hAnsi="Times New Roman" w:cs="Times New Roman"/>
              </w:rPr>
            </w:pPr>
            <w:r w:rsidRPr="000E65C0">
              <w:rPr>
                <w:rFonts w:ascii="Times New Roman" w:hAnsi="Times New Roman" w:cs="Times New Roman"/>
                <w:sz w:val="18"/>
              </w:rPr>
              <w:t>POST</w:t>
            </w:r>
          </w:p>
        </w:tc>
        <w:tc>
          <w:tcPr>
            <w:tcW w:w="3168" w:type="dxa"/>
            <w:tcMar>
              <w:top w:w="90" w:type="dxa"/>
              <w:left w:w="140" w:type="dxa"/>
              <w:bottom w:w="90" w:type="dxa"/>
              <w:right w:w="140" w:type="dxa"/>
            </w:tcMar>
          </w:tcPr>
          <w:p w14:paraId="640A83E5"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/api/payment/create-order</w:t>
            </w:r>
          </w:p>
        </w:tc>
        <w:tc>
          <w:tcPr>
            <w:tcW w:w="4752" w:type="dxa"/>
            <w:gridSpan w:val="2"/>
            <w:tcMar>
              <w:top w:w="90" w:type="dxa"/>
              <w:left w:w="140" w:type="dxa"/>
              <w:bottom w:w="90" w:type="dxa"/>
              <w:right w:w="140" w:type="dxa"/>
            </w:tcMar>
          </w:tcPr>
          <w:p w14:paraId="0272D8F6"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(Customer). Body: {amount, currency}. Generates a Razorpay order ID.</w:t>
            </w:r>
          </w:p>
        </w:tc>
      </w:tr>
      <w:tr w:rsidR="00D17B66" w:rsidRPr="000E65C0" w14:paraId="0C6A8B08" w14:textId="77777777" w:rsidTr="009F12FF">
        <w:trPr>
          <w:jc w:val="center"/>
        </w:trPr>
        <w:tc>
          <w:tcPr>
            <w:tcW w:w="1440" w:type="dxa"/>
            <w:tcMar>
              <w:top w:w="90" w:type="dxa"/>
              <w:left w:w="140" w:type="dxa"/>
              <w:bottom w:w="90" w:type="dxa"/>
              <w:right w:w="140" w:type="dxa"/>
            </w:tcMar>
          </w:tcPr>
          <w:p w14:paraId="37515FB4" w14:textId="77777777" w:rsidR="00D17B66" w:rsidRPr="000E65C0" w:rsidRDefault="00000000">
            <w:pPr>
              <w:rPr>
                <w:rFonts w:ascii="Times New Roman" w:hAnsi="Times New Roman" w:cs="Times New Roman"/>
              </w:rPr>
            </w:pPr>
            <w:r w:rsidRPr="000E65C0">
              <w:rPr>
                <w:rFonts w:ascii="Times New Roman" w:hAnsi="Times New Roman" w:cs="Times New Roman"/>
                <w:sz w:val="18"/>
              </w:rPr>
              <w:t>POST</w:t>
            </w:r>
          </w:p>
        </w:tc>
        <w:tc>
          <w:tcPr>
            <w:tcW w:w="3168" w:type="dxa"/>
            <w:tcMar>
              <w:top w:w="90" w:type="dxa"/>
              <w:left w:w="140" w:type="dxa"/>
              <w:bottom w:w="90" w:type="dxa"/>
              <w:right w:w="140" w:type="dxa"/>
            </w:tcMar>
          </w:tcPr>
          <w:p w14:paraId="47D13ACC"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/api/payment/verify</w:t>
            </w:r>
          </w:p>
        </w:tc>
        <w:tc>
          <w:tcPr>
            <w:tcW w:w="4752" w:type="dxa"/>
            <w:gridSpan w:val="2"/>
            <w:tcMar>
              <w:top w:w="90" w:type="dxa"/>
              <w:left w:w="140" w:type="dxa"/>
              <w:bottom w:w="90" w:type="dxa"/>
              <w:right w:w="140" w:type="dxa"/>
            </w:tcMar>
          </w:tcPr>
          <w:p w14:paraId="40C97A6D"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(Customer). Body: {razorpay_order_id, razorpay_payment_id, razorpay_signature}. Verifies HMAC.</w:t>
            </w:r>
          </w:p>
        </w:tc>
      </w:tr>
      <w:tr w:rsidR="00D17B66" w:rsidRPr="000E65C0" w14:paraId="53CA9A3D" w14:textId="77777777" w:rsidTr="009F12FF">
        <w:trPr>
          <w:jc w:val="center"/>
        </w:trPr>
        <w:tc>
          <w:tcPr>
            <w:tcW w:w="1440" w:type="dxa"/>
            <w:tcMar>
              <w:top w:w="90" w:type="dxa"/>
              <w:left w:w="140" w:type="dxa"/>
              <w:bottom w:w="90" w:type="dxa"/>
              <w:right w:w="140" w:type="dxa"/>
            </w:tcMar>
          </w:tcPr>
          <w:p w14:paraId="6E6466CE" w14:textId="77777777" w:rsidR="00D17B66" w:rsidRPr="000E65C0" w:rsidRDefault="00000000">
            <w:pPr>
              <w:rPr>
                <w:rFonts w:ascii="Times New Roman" w:hAnsi="Times New Roman" w:cs="Times New Roman"/>
              </w:rPr>
            </w:pPr>
            <w:r w:rsidRPr="000E65C0">
              <w:rPr>
                <w:rFonts w:ascii="Times New Roman" w:hAnsi="Times New Roman" w:cs="Times New Roman"/>
                <w:sz w:val="18"/>
              </w:rPr>
              <w:t>POST</w:t>
            </w:r>
          </w:p>
        </w:tc>
        <w:tc>
          <w:tcPr>
            <w:tcW w:w="3168" w:type="dxa"/>
            <w:tcMar>
              <w:top w:w="90" w:type="dxa"/>
              <w:left w:w="140" w:type="dxa"/>
              <w:bottom w:w="90" w:type="dxa"/>
              <w:right w:w="140" w:type="dxa"/>
            </w:tcMar>
          </w:tcPr>
          <w:p w14:paraId="1CC8CFD2"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/api/orders</w:t>
            </w:r>
          </w:p>
        </w:tc>
        <w:tc>
          <w:tcPr>
            <w:tcW w:w="4752" w:type="dxa"/>
            <w:gridSpan w:val="2"/>
            <w:tcMar>
              <w:top w:w="90" w:type="dxa"/>
              <w:left w:w="140" w:type="dxa"/>
              <w:bottom w:w="90" w:type="dxa"/>
              <w:right w:w="140" w:type="dxa"/>
            </w:tcMar>
          </w:tcPr>
          <w:p w14:paraId="5ED95CD1"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(Customer). Body: {items, shippingAddress, paymentMethod, paymentDetails}. Creates order &amp; OTP.</w:t>
            </w:r>
          </w:p>
        </w:tc>
      </w:tr>
      <w:tr w:rsidR="00D17B66" w:rsidRPr="000E65C0" w14:paraId="2105D4F8" w14:textId="77777777" w:rsidTr="009F12FF">
        <w:trPr>
          <w:jc w:val="center"/>
        </w:trPr>
        <w:tc>
          <w:tcPr>
            <w:tcW w:w="1440" w:type="dxa"/>
            <w:tcMar>
              <w:top w:w="90" w:type="dxa"/>
              <w:left w:w="140" w:type="dxa"/>
              <w:bottom w:w="90" w:type="dxa"/>
              <w:right w:w="140" w:type="dxa"/>
            </w:tcMar>
          </w:tcPr>
          <w:p w14:paraId="1E8BE79C" w14:textId="77777777" w:rsidR="00D17B66" w:rsidRPr="000E65C0" w:rsidRDefault="00000000">
            <w:pPr>
              <w:rPr>
                <w:rFonts w:ascii="Times New Roman" w:hAnsi="Times New Roman" w:cs="Times New Roman"/>
              </w:rPr>
            </w:pPr>
            <w:r w:rsidRPr="000E65C0">
              <w:rPr>
                <w:rFonts w:ascii="Times New Roman" w:hAnsi="Times New Roman" w:cs="Times New Roman"/>
                <w:sz w:val="18"/>
              </w:rPr>
              <w:t>GET</w:t>
            </w:r>
          </w:p>
        </w:tc>
        <w:tc>
          <w:tcPr>
            <w:tcW w:w="3168" w:type="dxa"/>
            <w:tcMar>
              <w:top w:w="90" w:type="dxa"/>
              <w:left w:w="140" w:type="dxa"/>
              <w:bottom w:w="90" w:type="dxa"/>
              <w:right w:w="140" w:type="dxa"/>
            </w:tcMar>
          </w:tcPr>
          <w:p w14:paraId="78411027"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/api/orders/my-orders</w:t>
            </w:r>
          </w:p>
        </w:tc>
        <w:tc>
          <w:tcPr>
            <w:tcW w:w="4752" w:type="dxa"/>
            <w:gridSpan w:val="2"/>
            <w:tcMar>
              <w:top w:w="90" w:type="dxa"/>
              <w:left w:w="140" w:type="dxa"/>
              <w:bottom w:w="90" w:type="dxa"/>
              <w:right w:w="140" w:type="dxa"/>
            </w:tcMar>
          </w:tcPr>
          <w:p w14:paraId="7315A91E"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(Customer). Fetches logged-in customer's complete order history with live status.</w:t>
            </w:r>
          </w:p>
        </w:tc>
      </w:tr>
      <w:tr w:rsidR="00D17B66" w:rsidRPr="000E65C0" w14:paraId="3D8C5D97" w14:textId="77777777" w:rsidTr="009F12FF">
        <w:trPr>
          <w:jc w:val="center"/>
        </w:trPr>
        <w:tc>
          <w:tcPr>
            <w:tcW w:w="2592" w:type="dxa"/>
            <w:tcMar>
              <w:top w:w="130" w:type="dxa"/>
              <w:left w:w="140" w:type="dxa"/>
              <w:bottom w:w="130" w:type="dxa"/>
              <w:right w:w="140" w:type="dxa"/>
            </w:tcMar>
          </w:tcPr>
          <w:p w14:paraId="77C7E550" w14:textId="77777777" w:rsidR="00D17B66" w:rsidRPr="000E65C0" w:rsidRDefault="00000000">
            <w:pPr>
              <w:rPr>
                <w:rFonts w:ascii="Times New Roman" w:hAnsi="Times New Roman" w:cs="Times New Roman"/>
              </w:rPr>
            </w:pPr>
            <w:r w:rsidRPr="000E65C0">
              <w:rPr>
                <w:rFonts w:ascii="Times New Roman" w:hAnsi="Times New Roman" w:cs="Times New Roman"/>
                <w:b/>
                <w:color w:val="FFFFFF"/>
                <w:sz w:val="19"/>
              </w:rPr>
              <w:t>Collection</w:t>
            </w:r>
          </w:p>
        </w:tc>
        <w:tc>
          <w:tcPr>
            <w:tcW w:w="2880" w:type="dxa"/>
            <w:tcMar>
              <w:top w:w="130" w:type="dxa"/>
              <w:left w:w="140" w:type="dxa"/>
              <w:bottom w:w="130" w:type="dxa"/>
              <w:right w:w="140" w:type="dxa"/>
            </w:tcMar>
          </w:tcPr>
          <w:p w14:paraId="4AB5293F" w14:textId="77777777" w:rsidR="00D17B66" w:rsidRPr="000E65C0" w:rsidRDefault="00000000">
            <w:pPr>
              <w:rPr>
                <w:rFonts w:ascii="Times New Roman" w:hAnsi="Times New Roman" w:cs="Times New Roman"/>
              </w:rPr>
            </w:pPr>
            <w:r w:rsidRPr="000E65C0">
              <w:rPr>
                <w:rFonts w:ascii="Times New Roman" w:hAnsi="Times New Roman" w:cs="Times New Roman"/>
                <w:b/>
                <w:color w:val="FFFFFF"/>
                <w:sz w:val="19"/>
              </w:rPr>
              <w:t>Keys &amp; Indexes</w:t>
            </w:r>
          </w:p>
        </w:tc>
        <w:tc>
          <w:tcPr>
            <w:tcW w:w="3888" w:type="dxa"/>
            <w:gridSpan w:val="2"/>
            <w:tcMar>
              <w:top w:w="130" w:type="dxa"/>
              <w:left w:w="140" w:type="dxa"/>
              <w:bottom w:w="130" w:type="dxa"/>
              <w:right w:w="140" w:type="dxa"/>
            </w:tcMar>
          </w:tcPr>
          <w:p w14:paraId="22FC210B" w14:textId="77777777" w:rsidR="00D17B66" w:rsidRPr="000E65C0" w:rsidRDefault="00000000">
            <w:pPr>
              <w:rPr>
                <w:rFonts w:ascii="Times New Roman" w:hAnsi="Times New Roman" w:cs="Times New Roman"/>
              </w:rPr>
            </w:pPr>
            <w:r w:rsidRPr="000E65C0">
              <w:rPr>
                <w:rFonts w:ascii="Times New Roman" w:hAnsi="Times New Roman" w:cs="Times New Roman"/>
                <w:b/>
                <w:color w:val="FFFFFF"/>
                <w:sz w:val="19"/>
              </w:rPr>
              <w:t>Key Fields Stored</w:t>
            </w:r>
          </w:p>
        </w:tc>
      </w:tr>
      <w:tr w:rsidR="00D17B66" w:rsidRPr="000E65C0" w14:paraId="3001828A" w14:textId="77777777" w:rsidTr="009F12FF">
        <w:trPr>
          <w:jc w:val="center"/>
        </w:trPr>
        <w:tc>
          <w:tcPr>
            <w:tcW w:w="2592" w:type="dxa"/>
            <w:tcMar>
              <w:top w:w="90" w:type="dxa"/>
              <w:left w:w="140" w:type="dxa"/>
              <w:bottom w:w="90" w:type="dxa"/>
              <w:right w:w="140" w:type="dxa"/>
            </w:tcMar>
          </w:tcPr>
          <w:p w14:paraId="4CEF4558" w14:textId="77777777" w:rsidR="00D17B66" w:rsidRPr="000E65C0" w:rsidRDefault="00000000">
            <w:pPr>
              <w:rPr>
                <w:rFonts w:ascii="Times New Roman" w:hAnsi="Times New Roman" w:cs="Times New Roman"/>
              </w:rPr>
            </w:pPr>
            <w:r w:rsidRPr="000E65C0">
              <w:rPr>
                <w:rFonts w:ascii="Times New Roman" w:hAnsi="Times New Roman" w:cs="Times New Roman"/>
                <w:sz w:val="18"/>
              </w:rPr>
              <w:t>orders</w:t>
            </w:r>
          </w:p>
        </w:tc>
        <w:tc>
          <w:tcPr>
            <w:tcW w:w="2880" w:type="dxa"/>
            <w:tcMar>
              <w:top w:w="90" w:type="dxa"/>
              <w:left w:w="140" w:type="dxa"/>
              <w:bottom w:w="90" w:type="dxa"/>
              <w:right w:w="140" w:type="dxa"/>
            </w:tcMar>
          </w:tcPr>
          <w:p w14:paraId="1244127E" w14:textId="77777777" w:rsidR="00D17B66" w:rsidRPr="000E65C0" w:rsidRDefault="00000000">
            <w:pPr>
              <w:rPr>
                <w:rFonts w:ascii="Times New Roman" w:hAnsi="Times New Roman" w:cs="Times New Roman"/>
              </w:rPr>
            </w:pPr>
            <w:r w:rsidRPr="000E65C0">
              <w:rPr>
                <w:rFonts w:ascii="Times New Roman" w:hAnsi="Times New Roman" w:cs="Times New Roman"/>
                <w:sz w:val="18"/>
              </w:rPr>
              <w:t>PK: _id, UNIQUE: orderNumber, Index: customer</w:t>
            </w:r>
          </w:p>
        </w:tc>
        <w:tc>
          <w:tcPr>
            <w:tcW w:w="3888" w:type="dxa"/>
            <w:gridSpan w:val="2"/>
            <w:tcMar>
              <w:top w:w="90" w:type="dxa"/>
              <w:left w:w="140" w:type="dxa"/>
              <w:bottom w:w="90" w:type="dxa"/>
              <w:right w:w="140" w:type="dxa"/>
            </w:tcMar>
          </w:tcPr>
          <w:p w14:paraId="5886373A" w14:textId="77777777" w:rsidR="00D17B66" w:rsidRPr="000E65C0" w:rsidRDefault="00000000">
            <w:pPr>
              <w:rPr>
                <w:rFonts w:ascii="Times New Roman" w:hAnsi="Times New Roman" w:cs="Times New Roman"/>
              </w:rPr>
            </w:pPr>
            <w:r w:rsidRPr="000E65C0">
              <w:rPr>
                <w:rFonts w:ascii="Times New Roman" w:hAnsi="Times New Roman" w:cs="Times New Roman"/>
                <w:sz w:val="18"/>
              </w:rPr>
              <w:t>_id, orderNumber, customer, items, totalAmount, paymentMethod, paymentStatus, deliveryOtp</w:t>
            </w:r>
          </w:p>
        </w:tc>
      </w:tr>
      <w:tr w:rsidR="00D17B66" w:rsidRPr="000E65C0" w14:paraId="4DCD8551" w14:textId="77777777" w:rsidTr="009F12FF">
        <w:trPr>
          <w:jc w:val="center"/>
        </w:trPr>
        <w:tc>
          <w:tcPr>
            <w:tcW w:w="2592" w:type="dxa"/>
            <w:tcMar>
              <w:top w:w="90" w:type="dxa"/>
              <w:left w:w="140" w:type="dxa"/>
              <w:bottom w:w="90" w:type="dxa"/>
              <w:right w:w="140" w:type="dxa"/>
            </w:tcMar>
          </w:tcPr>
          <w:p w14:paraId="44F9B323" w14:textId="77777777" w:rsidR="00D17B66" w:rsidRPr="000E65C0" w:rsidRDefault="00000000">
            <w:pPr>
              <w:rPr>
                <w:rFonts w:ascii="Times New Roman" w:hAnsi="Times New Roman" w:cs="Times New Roman"/>
              </w:rPr>
            </w:pPr>
            <w:r w:rsidRPr="000E65C0">
              <w:rPr>
                <w:rFonts w:ascii="Times New Roman" w:hAnsi="Times New Roman" w:cs="Times New Roman"/>
                <w:sz w:val="18"/>
              </w:rPr>
              <w:lastRenderedPageBreak/>
              <w:t>invoices</w:t>
            </w:r>
          </w:p>
        </w:tc>
        <w:tc>
          <w:tcPr>
            <w:tcW w:w="2880" w:type="dxa"/>
            <w:tcMar>
              <w:top w:w="90" w:type="dxa"/>
              <w:left w:w="140" w:type="dxa"/>
              <w:bottom w:w="90" w:type="dxa"/>
              <w:right w:w="140" w:type="dxa"/>
            </w:tcMar>
          </w:tcPr>
          <w:p w14:paraId="3A5A18BC" w14:textId="77777777" w:rsidR="00D17B66" w:rsidRPr="000E65C0" w:rsidRDefault="00000000">
            <w:pPr>
              <w:rPr>
                <w:rFonts w:ascii="Times New Roman" w:hAnsi="Times New Roman" w:cs="Times New Roman"/>
              </w:rPr>
            </w:pPr>
            <w:r w:rsidRPr="000E65C0">
              <w:rPr>
                <w:rFonts w:ascii="Times New Roman" w:hAnsi="Times New Roman" w:cs="Times New Roman"/>
                <w:sz w:val="18"/>
              </w:rPr>
              <w:t>PK: _id, UNIQUE: invoiceNumber, Index: order</w:t>
            </w:r>
          </w:p>
        </w:tc>
        <w:tc>
          <w:tcPr>
            <w:tcW w:w="3888" w:type="dxa"/>
            <w:gridSpan w:val="2"/>
            <w:tcMar>
              <w:top w:w="90" w:type="dxa"/>
              <w:left w:w="140" w:type="dxa"/>
              <w:bottom w:w="90" w:type="dxa"/>
              <w:right w:w="140" w:type="dxa"/>
            </w:tcMar>
          </w:tcPr>
          <w:p w14:paraId="2D73C807" w14:textId="77777777" w:rsidR="00D17B66" w:rsidRPr="000E65C0" w:rsidRDefault="00000000">
            <w:pPr>
              <w:rPr>
                <w:rFonts w:ascii="Times New Roman" w:hAnsi="Times New Roman" w:cs="Times New Roman"/>
              </w:rPr>
            </w:pPr>
            <w:r w:rsidRPr="000E65C0">
              <w:rPr>
                <w:rFonts w:ascii="Times New Roman" w:hAnsi="Times New Roman" w:cs="Times New Roman"/>
                <w:sz w:val="18"/>
              </w:rPr>
              <w:t>_id, invoiceNumber, order, vendor, customer, subtotal, cgstAmount, sgstAmount, totalAmount</w:t>
            </w:r>
          </w:p>
        </w:tc>
      </w:tr>
      <w:tr w:rsidR="00D17B66" w:rsidRPr="000E65C0" w14:paraId="342DA50D" w14:textId="77777777" w:rsidTr="009F12F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 w:type="dxa"/>
          <w:jc w:val="center"/>
        </w:trPr>
        <w:tc>
          <w:tcPr>
            <w:tcW w:w="9360" w:type="dxa"/>
            <w:gridSpan w:val="3"/>
            <w:tcBorders>
              <w:top w:val="dashed" w:sz="12" w:space="0" w:color="64748B"/>
              <w:left w:val="dashed" w:sz="12" w:space="0" w:color="64748B"/>
              <w:bottom w:val="dashed" w:sz="12" w:space="0" w:color="64748B"/>
              <w:right w:val="dashed" w:sz="12" w:space="0" w:color="64748B"/>
            </w:tcBorders>
            <w:tcMar>
              <w:top w:w="160" w:type="dxa"/>
              <w:left w:w="160" w:type="dxa"/>
              <w:bottom w:w="160" w:type="dxa"/>
              <w:right w:w="160" w:type="dxa"/>
            </w:tcMar>
          </w:tcPr>
          <w:p w14:paraId="608046EC" w14:textId="028DB5AC" w:rsidR="00D17B66" w:rsidRPr="000E65C0" w:rsidRDefault="009F12FF">
            <w:pPr>
              <w:spacing w:before="200" w:after="40"/>
              <w:jc w:val="center"/>
              <w:rPr>
                <w:rFonts w:ascii="Times New Roman" w:hAnsi="Times New Roman" w:cs="Times New Roman"/>
              </w:rPr>
            </w:pPr>
            <w:r w:rsidRPr="009F12FF">
              <w:rPr>
                <w:rFonts w:ascii="Segoe UI Emoji" w:hAnsi="Segoe UI Emoji" w:cs="Segoe UI Emoji"/>
                <w:b/>
                <w:color w:val="1E3A8A"/>
                <w:sz w:val="21"/>
              </w:rPr>
              <w:drawing>
                <wp:inline distT="0" distB="0" distL="0" distR="0" wp14:anchorId="117F2F6D" wp14:editId="574B14F5">
                  <wp:extent cx="5740400" cy="2618740"/>
                  <wp:effectExtent l="0" t="0" r="0" b="0"/>
                  <wp:docPr id="132345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50261" name=""/>
                          <pic:cNvPicPr/>
                        </pic:nvPicPr>
                        <pic:blipFill>
                          <a:blip r:embed="rId32"/>
                          <a:stretch>
                            <a:fillRect/>
                          </a:stretch>
                        </pic:blipFill>
                        <pic:spPr>
                          <a:xfrm>
                            <a:off x="0" y="0"/>
                            <a:ext cx="5740400" cy="2618740"/>
                          </a:xfrm>
                          <a:prstGeom prst="rect">
                            <a:avLst/>
                          </a:prstGeom>
                        </pic:spPr>
                      </pic:pic>
                    </a:graphicData>
                  </a:graphic>
                </wp:inline>
              </w:drawing>
            </w:r>
          </w:p>
        </w:tc>
      </w:tr>
    </w:tbl>
    <w:p w14:paraId="5621AAFA" w14:textId="77777777" w:rsidR="00D17B66" w:rsidRPr="009F12FF" w:rsidRDefault="00000000">
      <w:pPr>
        <w:spacing w:before="120" w:after="40"/>
        <w:jc w:val="center"/>
        <w:rPr>
          <w:rFonts w:ascii="Times New Roman" w:hAnsi="Times New Roman" w:cs="Times New Roman"/>
          <w:sz w:val="24"/>
          <w:szCs w:val="24"/>
        </w:rPr>
      </w:pPr>
      <w:r w:rsidRPr="009F12FF">
        <w:rPr>
          <w:rFonts w:ascii="Times New Roman" w:hAnsi="Times New Roman" w:cs="Times New Roman"/>
          <w:b/>
          <w:i/>
          <w:color w:val="0F172A"/>
          <w:sz w:val="24"/>
          <w:szCs w:val="24"/>
        </w:rPr>
        <w:t>Fig 8.5.1 Multi-Vendor Interactive Cart &amp; Price Summary Panel</w:t>
      </w:r>
    </w:p>
    <w:p w14:paraId="64A92F0E" w14:textId="77777777" w:rsidR="00D17B66" w:rsidRPr="009F12FF" w:rsidRDefault="00000000">
      <w:pPr>
        <w:spacing w:before="40" w:after="160"/>
        <w:rPr>
          <w:rFonts w:ascii="Times New Roman" w:hAnsi="Times New Roman" w:cs="Times New Roman"/>
          <w:sz w:val="24"/>
          <w:szCs w:val="24"/>
        </w:rPr>
      </w:pPr>
      <w:r w:rsidRPr="009F12FF">
        <w:rPr>
          <w:rFonts w:ascii="Times New Roman" w:hAnsi="Times New Roman" w:cs="Times New Roman"/>
          <w:color w:val="334155"/>
          <w:sz w:val="24"/>
          <w:szCs w:val="24"/>
        </w:rPr>
        <w:t>Shopping cart screen showing items grouped with quantity counters, price breakdown, and checkout action.</w:t>
      </w:r>
    </w:p>
    <w:tbl>
      <w:tblPr>
        <w:tblW w:w="0" w:type="auto"/>
        <w:jc w:val="center"/>
        <w:tblLayout w:type="fixed"/>
        <w:tblLook w:val="04A0" w:firstRow="1" w:lastRow="0" w:firstColumn="1" w:lastColumn="0" w:noHBand="0" w:noVBand="1"/>
      </w:tblPr>
      <w:tblGrid>
        <w:gridCol w:w="9360"/>
      </w:tblGrid>
      <w:tr w:rsidR="00D17B66" w:rsidRPr="000E65C0" w14:paraId="2CB0BD21" w14:textId="77777777">
        <w:trPr>
          <w:jc w:val="center"/>
        </w:trPr>
        <w:tc>
          <w:tcPr>
            <w:tcW w:w="9360" w:type="dxa"/>
            <w:tcBorders>
              <w:top w:val="dashed" w:sz="12" w:space="0" w:color="64748B"/>
              <w:left w:val="dashed" w:sz="12" w:space="0" w:color="64748B"/>
              <w:bottom w:val="dashed" w:sz="12" w:space="0" w:color="64748B"/>
              <w:right w:val="dashed" w:sz="12" w:space="0" w:color="64748B"/>
            </w:tcBorders>
            <w:shd w:val="clear" w:color="auto" w:fill="F1F5F9"/>
            <w:tcMar>
              <w:top w:w="160" w:type="dxa"/>
              <w:left w:w="160" w:type="dxa"/>
              <w:bottom w:w="160" w:type="dxa"/>
              <w:right w:w="160" w:type="dxa"/>
            </w:tcMar>
          </w:tcPr>
          <w:p w14:paraId="497F1E0D" w14:textId="6F558847" w:rsidR="00D17B66" w:rsidRPr="000E65C0" w:rsidRDefault="009F12FF">
            <w:pPr>
              <w:spacing w:before="200" w:after="40"/>
              <w:jc w:val="center"/>
              <w:rPr>
                <w:rFonts w:ascii="Times New Roman" w:hAnsi="Times New Roman" w:cs="Times New Roman"/>
              </w:rPr>
            </w:pPr>
            <w:r w:rsidRPr="009F12FF">
              <w:rPr>
                <w:rFonts w:ascii="Times New Roman" w:hAnsi="Times New Roman" w:cs="Times New Roman"/>
              </w:rPr>
              <w:drawing>
                <wp:inline distT="0" distB="0" distL="0" distR="0" wp14:anchorId="6295A208" wp14:editId="3F59F18C">
                  <wp:extent cx="5740400" cy="4174490"/>
                  <wp:effectExtent l="0" t="0" r="0" b="0"/>
                  <wp:docPr id="85612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25372" name=""/>
                          <pic:cNvPicPr/>
                        </pic:nvPicPr>
                        <pic:blipFill>
                          <a:blip r:embed="rId33"/>
                          <a:stretch>
                            <a:fillRect/>
                          </a:stretch>
                        </pic:blipFill>
                        <pic:spPr>
                          <a:xfrm>
                            <a:off x="0" y="0"/>
                            <a:ext cx="5740400" cy="4174490"/>
                          </a:xfrm>
                          <a:prstGeom prst="rect">
                            <a:avLst/>
                          </a:prstGeom>
                        </pic:spPr>
                      </pic:pic>
                    </a:graphicData>
                  </a:graphic>
                </wp:inline>
              </w:drawing>
            </w:r>
          </w:p>
        </w:tc>
      </w:tr>
    </w:tbl>
    <w:p w14:paraId="13545DC1" w14:textId="77777777" w:rsidR="00D17B66" w:rsidRPr="009F12FF" w:rsidRDefault="00000000">
      <w:pPr>
        <w:spacing w:before="120" w:after="40"/>
        <w:jc w:val="center"/>
        <w:rPr>
          <w:rFonts w:ascii="Times New Roman" w:hAnsi="Times New Roman" w:cs="Times New Roman"/>
          <w:sz w:val="24"/>
          <w:szCs w:val="24"/>
        </w:rPr>
      </w:pPr>
      <w:r w:rsidRPr="009F12FF">
        <w:rPr>
          <w:rFonts w:ascii="Times New Roman" w:hAnsi="Times New Roman" w:cs="Times New Roman"/>
          <w:b/>
          <w:i/>
          <w:color w:val="0F172A"/>
          <w:sz w:val="24"/>
          <w:szCs w:val="24"/>
        </w:rPr>
        <w:lastRenderedPageBreak/>
        <w:t>Fig 8.5.2 Dynamic UPI QR Code Payment Modal</w:t>
      </w:r>
    </w:p>
    <w:p w14:paraId="269D6286" w14:textId="77777777" w:rsidR="00D17B66" w:rsidRPr="009F12FF" w:rsidRDefault="00000000">
      <w:pPr>
        <w:spacing w:before="40" w:after="160"/>
        <w:rPr>
          <w:rFonts w:ascii="Times New Roman" w:hAnsi="Times New Roman" w:cs="Times New Roman"/>
          <w:sz w:val="24"/>
          <w:szCs w:val="24"/>
        </w:rPr>
      </w:pPr>
      <w:r w:rsidRPr="009F12FF">
        <w:rPr>
          <w:rFonts w:ascii="Times New Roman" w:hAnsi="Times New Roman" w:cs="Times New Roman"/>
          <w:color w:val="334155"/>
          <w:sz w:val="24"/>
          <w:szCs w:val="24"/>
        </w:rPr>
        <w:t>Instant UPI payment dialog displaying dynamic QR code with order reference and transaction amount.</w:t>
      </w:r>
    </w:p>
    <w:tbl>
      <w:tblPr>
        <w:tblW w:w="0" w:type="auto"/>
        <w:jc w:val="center"/>
        <w:tblLayout w:type="fixed"/>
        <w:tblLook w:val="04A0" w:firstRow="1" w:lastRow="0" w:firstColumn="1" w:lastColumn="0" w:noHBand="0" w:noVBand="1"/>
      </w:tblPr>
      <w:tblGrid>
        <w:gridCol w:w="9360"/>
      </w:tblGrid>
      <w:tr w:rsidR="00D17B66" w:rsidRPr="000E65C0" w14:paraId="7504A549" w14:textId="77777777">
        <w:trPr>
          <w:jc w:val="center"/>
        </w:trPr>
        <w:tc>
          <w:tcPr>
            <w:tcW w:w="9360" w:type="dxa"/>
            <w:tcBorders>
              <w:top w:val="dashed" w:sz="12" w:space="0" w:color="64748B"/>
              <w:left w:val="dashed" w:sz="12" w:space="0" w:color="64748B"/>
              <w:bottom w:val="dashed" w:sz="12" w:space="0" w:color="64748B"/>
              <w:right w:val="dashed" w:sz="12" w:space="0" w:color="64748B"/>
            </w:tcBorders>
            <w:shd w:val="clear" w:color="auto" w:fill="F1F5F9"/>
            <w:tcMar>
              <w:top w:w="160" w:type="dxa"/>
              <w:left w:w="160" w:type="dxa"/>
              <w:bottom w:w="160" w:type="dxa"/>
              <w:right w:w="160" w:type="dxa"/>
            </w:tcMar>
          </w:tcPr>
          <w:p w14:paraId="7ED96500" w14:textId="6D91F76C" w:rsidR="00D17B66" w:rsidRPr="000E65C0" w:rsidRDefault="009F12FF">
            <w:pPr>
              <w:spacing w:before="200" w:after="40"/>
              <w:jc w:val="center"/>
              <w:rPr>
                <w:rFonts w:ascii="Times New Roman" w:hAnsi="Times New Roman" w:cs="Times New Roman"/>
              </w:rPr>
            </w:pPr>
            <w:r w:rsidRPr="009F12FF">
              <w:rPr>
                <w:rFonts w:ascii="Segoe UI Emoji" w:hAnsi="Segoe UI Emoji" w:cs="Segoe UI Emoji"/>
                <w:b/>
                <w:color w:val="1E3A8A"/>
                <w:sz w:val="21"/>
              </w:rPr>
              <w:drawing>
                <wp:inline distT="0" distB="0" distL="0" distR="0" wp14:anchorId="13CDEBF0" wp14:editId="5DE119D9">
                  <wp:extent cx="5740400" cy="3231515"/>
                  <wp:effectExtent l="0" t="0" r="0" b="6985"/>
                  <wp:docPr id="73360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07482" name=""/>
                          <pic:cNvPicPr/>
                        </pic:nvPicPr>
                        <pic:blipFill>
                          <a:blip r:embed="rId34"/>
                          <a:stretch>
                            <a:fillRect/>
                          </a:stretch>
                        </pic:blipFill>
                        <pic:spPr>
                          <a:xfrm>
                            <a:off x="0" y="0"/>
                            <a:ext cx="5740400" cy="3231515"/>
                          </a:xfrm>
                          <a:prstGeom prst="rect">
                            <a:avLst/>
                          </a:prstGeom>
                        </pic:spPr>
                      </pic:pic>
                    </a:graphicData>
                  </a:graphic>
                </wp:inline>
              </w:drawing>
            </w:r>
          </w:p>
        </w:tc>
      </w:tr>
    </w:tbl>
    <w:p w14:paraId="4E45DE20" w14:textId="77777777" w:rsidR="00D17B66" w:rsidRPr="009F12FF" w:rsidRDefault="00000000">
      <w:pPr>
        <w:spacing w:before="120" w:after="40"/>
        <w:jc w:val="center"/>
        <w:rPr>
          <w:rFonts w:ascii="Times New Roman" w:hAnsi="Times New Roman" w:cs="Times New Roman"/>
          <w:sz w:val="24"/>
          <w:szCs w:val="24"/>
        </w:rPr>
      </w:pPr>
      <w:r w:rsidRPr="009F12FF">
        <w:rPr>
          <w:rFonts w:ascii="Times New Roman" w:hAnsi="Times New Roman" w:cs="Times New Roman"/>
          <w:b/>
          <w:i/>
          <w:color w:val="0F172A"/>
          <w:sz w:val="24"/>
          <w:szCs w:val="24"/>
        </w:rPr>
        <w:t>Fig 8.5.3 Razorpay Hosted Payment Gateway Checkout Screen</w:t>
      </w:r>
    </w:p>
    <w:p w14:paraId="69674E29" w14:textId="77777777" w:rsidR="00D17B66" w:rsidRPr="009F12FF" w:rsidRDefault="00000000">
      <w:pPr>
        <w:spacing w:before="40" w:after="160"/>
        <w:rPr>
          <w:rFonts w:ascii="Times New Roman" w:hAnsi="Times New Roman" w:cs="Times New Roman"/>
          <w:sz w:val="24"/>
          <w:szCs w:val="24"/>
        </w:rPr>
      </w:pPr>
      <w:r w:rsidRPr="009F12FF">
        <w:rPr>
          <w:rFonts w:ascii="Times New Roman" w:hAnsi="Times New Roman" w:cs="Times New Roman"/>
          <w:color w:val="334155"/>
          <w:sz w:val="24"/>
          <w:szCs w:val="24"/>
        </w:rPr>
        <w:t>Razorpay secure payment checkout modal with cards, UPI, netbanking, and wallet options.</w:t>
      </w:r>
    </w:p>
    <w:p w14:paraId="3B2E613F" w14:textId="77777777" w:rsidR="00D17B66" w:rsidRPr="000E65C0" w:rsidRDefault="00000000">
      <w:pPr>
        <w:spacing w:before="240" w:after="80"/>
        <w:rPr>
          <w:rFonts w:ascii="Times New Roman" w:hAnsi="Times New Roman" w:cs="Times New Roman"/>
        </w:rPr>
      </w:pPr>
      <w:r w:rsidRPr="000E65C0">
        <w:rPr>
          <w:rFonts w:ascii="Times New Roman" w:hAnsi="Times New Roman" w:cs="Times New Roman"/>
          <w:b/>
          <w:color w:val="0F172A"/>
          <w:sz w:val="23"/>
        </w:rPr>
        <w:t>8.6 REAL-TIME LOGISTICS DISPATCH &amp; 4-DIGIT OTP DOORSTEP DELIVERY</w:t>
      </w:r>
    </w:p>
    <w:p w14:paraId="7D558C5E" w14:textId="77777777" w:rsidR="00D17B66" w:rsidRPr="009F12FF" w:rsidRDefault="00000000">
      <w:pPr>
        <w:spacing w:before="60" w:after="80"/>
        <w:rPr>
          <w:rFonts w:ascii="Times New Roman" w:hAnsi="Times New Roman" w:cs="Times New Roman"/>
          <w:sz w:val="24"/>
          <w:szCs w:val="24"/>
        </w:rPr>
      </w:pPr>
      <w:r w:rsidRPr="009F12FF">
        <w:rPr>
          <w:rFonts w:ascii="Times New Roman" w:hAnsi="Times New Roman" w:cs="Times New Roman"/>
          <w:sz w:val="24"/>
          <w:szCs w:val="24"/>
        </w:rPr>
        <w:t>8.6.0 Purpose &amp; Scope: Automates courier logistics dispatch, provides real-time shipment status tracking, and enforces tamper-proof delivery completion via 4-digit OTP verification at the customer's doorstep.</w:t>
      </w:r>
    </w:p>
    <w:p w14:paraId="55F6F439" w14:textId="77777777" w:rsidR="00D17B66" w:rsidRPr="009F12FF" w:rsidRDefault="00000000">
      <w:pPr>
        <w:spacing w:before="40" w:after="60"/>
        <w:ind w:left="360"/>
        <w:rPr>
          <w:rFonts w:ascii="Times New Roman" w:hAnsi="Times New Roman" w:cs="Times New Roman"/>
          <w:sz w:val="24"/>
          <w:szCs w:val="24"/>
        </w:rPr>
      </w:pPr>
      <w:r w:rsidRPr="009F12FF">
        <w:rPr>
          <w:rFonts w:ascii="Times New Roman" w:hAnsi="Times New Roman" w:cs="Times New Roman"/>
          <w:color w:val="1E3A8A"/>
          <w:sz w:val="24"/>
          <w:szCs w:val="24"/>
        </w:rPr>
        <w:t xml:space="preserve">● </w:t>
      </w:r>
      <w:r w:rsidRPr="009F12FF">
        <w:rPr>
          <w:rFonts w:ascii="Times New Roman" w:hAnsi="Times New Roman" w:cs="Times New Roman"/>
          <w:b/>
          <w:color w:val="0F172A"/>
          <w:sz w:val="24"/>
          <w:szCs w:val="24"/>
        </w:rPr>
        <w:t xml:space="preserve">8.6.1 Functional Requirements: </w:t>
      </w:r>
      <w:r w:rsidRPr="009F12FF">
        <w:rPr>
          <w:rFonts w:ascii="Times New Roman" w:hAnsi="Times New Roman" w:cs="Times New Roman"/>
          <w:color w:val="334155"/>
          <w:sz w:val="24"/>
          <w:szCs w:val="24"/>
        </w:rPr>
        <w:t>Vendors pack orders and assign courier partners; tracking lifecycle transitions: Processing -&gt; Dispatched -&gt; Out for Delivery -&gt; Delivered; customer view displays tracking timeline; delivery agent enters customer's 4-digit OTP to complete handover; successful verification marks order as Delivered.</w:t>
      </w:r>
    </w:p>
    <w:p w14:paraId="7E041521" w14:textId="77777777" w:rsidR="00D17B66" w:rsidRPr="009F12FF" w:rsidRDefault="00000000">
      <w:pPr>
        <w:spacing w:before="40" w:after="60"/>
        <w:ind w:left="360"/>
        <w:rPr>
          <w:rFonts w:ascii="Times New Roman" w:hAnsi="Times New Roman" w:cs="Times New Roman"/>
          <w:sz w:val="24"/>
          <w:szCs w:val="24"/>
        </w:rPr>
      </w:pPr>
      <w:r w:rsidRPr="009F12FF">
        <w:rPr>
          <w:rFonts w:ascii="Times New Roman" w:hAnsi="Times New Roman" w:cs="Times New Roman"/>
          <w:color w:val="1E3A8A"/>
          <w:sz w:val="24"/>
          <w:szCs w:val="24"/>
        </w:rPr>
        <w:t xml:space="preserve">● </w:t>
      </w:r>
      <w:r w:rsidRPr="009F12FF">
        <w:rPr>
          <w:rFonts w:ascii="Times New Roman" w:hAnsi="Times New Roman" w:cs="Times New Roman"/>
          <w:b/>
          <w:color w:val="0F172A"/>
          <w:sz w:val="24"/>
          <w:szCs w:val="24"/>
        </w:rPr>
        <w:t xml:space="preserve">8.6.2 Non-Functional Requirements: </w:t>
      </w:r>
      <w:r w:rsidRPr="009F12FF">
        <w:rPr>
          <w:rFonts w:ascii="Times New Roman" w:hAnsi="Times New Roman" w:cs="Times New Roman"/>
          <w:color w:val="334155"/>
          <w:sz w:val="24"/>
          <w:szCs w:val="24"/>
        </w:rPr>
        <w:t>OTP stored using bcrypt hash to prevent inspection; verification requests rate-limited to 5 tries to prevent brute-forcing; tracking timeline polls every 15 seconds.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80"/>
        <w:gridCol w:w="2880"/>
        <w:gridCol w:w="3600"/>
        <w:gridCol w:w="576"/>
      </w:tblGrid>
      <w:tr w:rsidR="00D17B66" w:rsidRPr="000E65C0" w14:paraId="4EACA6A3" w14:textId="77777777" w:rsidTr="009F12FF">
        <w:trPr>
          <w:jc w:val="center"/>
        </w:trPr>
        <w:tc>
          <w:tcPr>
            <w:tcW w:w="2304" w:type="dxa"/>
            <w:tcMar>
              <w:top w:w="130" w:type="dxa"/>
              <w:left w:w="140" w:type="dxa"/>
              <w:bottom w:w="130" w:type="dxa"/>
              <w:right w:w="140" w:type="dxa"/>
            </w:tcMar>
          </w:tcPr>
          <w:p w14:paraId="7DAB9ECD" w14:textId="77777777" w:rsidR="00D17B66" w:rsidRPr="009F12FF" w:rsidRDefault="00000000">
            <w:pPr>
              <w:rPr>
                <w:rFonts w:ascii="Times New Roman" w:hAnsi="Times New Roman" w:cs="Times New Roman"/>
                <w:color w:val="000000" w:themeColor="text1"/>
                <w:sz w:val="24"/>
                <w:szCs w:val="24"/>
              </w:rPr>
            </w:pPr>
            <w:r w:rsidRPr="009F12FF">
              <w:rPr>
                <w:rFonts w:ascii="Times New Roman" w:hAnsi="Times New Roman" w:cs="Times New Roman"/>
                <w:b/>
                <w:color w:val="000000" w:themeColor="text1"/>
                <w:sz w:val="24"/>
                <w:szCs w:val="24"/>
              </w:rPr>
              <w:t>Concern</w:t>
            </w:r>
          </w:p>
        </w:tc>
        <w:tc>
          <w:tcPr>
            <w:tcW w:w="2880" w:type="dxa"/>
            <w:tcMar>
              <w:top w:w="130" w:type="dxa"/>
              <w:left w:w="140" w:type="dxa"/>
              <w:bottom w:w="130" w:type="dxa"/>
              <w:right w:w="140" w:type="dxa"/>
            </w:tcMar>
          </w:tcPr>
          <w:p w14:paraId="3BF81C94" w14:textId="77777777" w:rsidR="00D17B66" w:rsidRPr="009F12FF" w:rsidRDefault="00000000">
            <w:pPr>
              <w:rPr>
                <w:rFonts w:ascii="Times New Roman" w:hAnsi="Times New Roman" w:cs="Times New Roman"/>
                <w:color w:val="000000" w:themeColor="text1"/>
                <w:sz w:val="24"/>
                <w:szCs w:val="24"/>
              </w:rPr>
            </w:pPr>
            <w:r w:rsidRPr="009F12FF">
              <w:rPr>
                <w:rFonts w:ascii="Times New Roman" w:hAnsi="Times New Roman" w:cs="Times New Roman"/>
                <w:b/>
                <w:color w:val="000000" w:themeColor="text1"/>
                <w:sz w:val="24"/>
                <w:szCs w:val="24"/>
              </w:rPr>
              <w:t>Choice</w:t>
            </w:r>
          </w:p>
        </w:tc>
        <w:tc>
          <w:tcPr>
            <w:tcW w:w="4176" w:type="dxa"/>
            <w:gridSpan w:val="2"/>
            <w:tcMar>
              <w:top w:w="130" w:type="dxa"/>
              <w:left w:w="140" w:type="dxa"/>
              <w:bottom w:w="130" w:type="dxa"/>
              <w:right w:w="140" w:type="dxa"/>
            </w:tcMar>
          </w:tcPr>
          <w:p w14:paraId="386D2837" w14:textId="77777777" w:rsidR="00D17B66" w:rsidRPr="009F12FF" w:rsidRDefault="00000000">
            <w:pPr>
              <w:rPr>
                <w:rFonts w:ascii="Times New Roman" w:hAnsi="Times New Roman" w:cs="Times New Roman"/>
                <w:color w:val="000000" w:themeColor="text1"/>
                <w:sz w:val="24"/>
                <w:szCs w:val="24"/>
              </w:rPr>
            </w:pPr>
            <w:r w:rsidRPr="009F12FF">
              <w:rPr>
                <w:rFonts w:ascii="Times New Roman" w:hAnsi="Times New Roman" w:cs="Times New Roman"/>
                <w:b/>
                <w:color w:val="000000" w:themeColor="text1"/>
                <w:sz w:val="24"/>
                <w:szCs w:val="24"/>
              </w:rPr>
              <w:t>Why it fits this module</w:t>
            </w:r>
          </w:p>
        </w:tc>
      </w:tr>
      <w:tr w:rsidR="00D17B66" w:rsidRPr="000E65C0" w14:paraId="3DFCD5B9" w14:textId="77777777" w:rsidTr="009F12FF">
        <w:trPr>
          <w:jc w:val="center"/>
        </w:trPr>
        <w:tc>
          <w:tcPr>
            <w:tcW w:w="2304" w:type="dxa"/>
            <w:tcMar>
              <w:top w:w="90" w:type="dxa"/>
              <w:left w:w="140" w:type="dxa"/>
              <w:bottom w:w="90" w:type="dxa"/>
              <w:right w:w="140" w:type="dxa"/>
            </w:tcMar>
          </w:tcPr>
          <w:p w14:paraId="5081A131" w14:textId="77777777" w:rsidR="00D17B66" w:rsidRPr="000E65C0" w:rsidRDefault="00000000">
            <w:pPr>
              <w:rPr>
                <w:rFonts w:ascii="Times New Roman" w:hAnsi="Times New Roman" w:cs="Times New Roman"/>
              </w:rPr>
            </w:pPr>
            <w:r w:rsidRPr="000E65C0">
              <w:rPr>
                <w:rFonts w:ascii="Times New Roman" w:hAnsi="Times New Roman" w:cs="Times New Roman"/>
                <w:sz w:val="18"/>
              </w:rPr>
              <w:t>Logistics Tracking</w:t>
            </w:r>
          </w:p>
        </w:tc>
        <w:tc>
          <w:tcPr>
            <w:tcW w:w="2880" w:type="dxa"/>
            <w:tcMar>
              <w:top w:w="90" w:type="dxa"/>
              <w:left w:w="140" w:type="dxa"/>
              <w:bottom w:w="90" w:type="dxa"/>
              <w:right w:w="140" w:type="dxa"/>
            </w:tcMar>
          </w:tcPr>
          <w:p w14:paraId="1811B6CF" w14:textId="77777777" w:rsidR="00D17B66" w:rsidRPr="000E65C0" w:rsidRDefault="00000000">
            <w:pPr>
              <w:rPr>
                <w:rFonts w:ascii="Times New Roman" w:hAnsi="Times New Roman" w:cs="Times New Roman"/>
              </w:rPr>
            </w:pPr>
            <w:r w:rsidRPr="000E65C0">
              <w:rPr>
                <w:rFonts w:ascii="Times New Roman" w:hAnsi="Times New Roman" w:cs="Times New Roman"/>
                <w:sz w:val="18"/>
              </w:rPr>
              <w:t>SVG Timeline Component</w:t>
            </w:r>
          </w:p>
        </w:tc>
        <w:tc>
          <w:tcPr>
            <w:tcW w:w="4176" w:type="dxa"/>
            <w:gridSpan w:val="2"/>
            <w:tcMar>
              <w:top w:w="90" w:type="dxa"/>
              <w:left w:w="140" w:type="dxa"/>
              <w:bottom w:w="90" w:type="dxa"/>
              <w:right w:w="140" w:type="dxa"/>
            </w:tcMar>
          </w:tcPr>
          <w:p w14:paraId="7A9EED26" w14:textId="77777777" w:rsidR="00D17B66" w:rsidRPr="000E65C0" w:rsidRDefault="00000000">
            <w:pPr>
              <w:rPr>
                <w:rFonts w:ascii="Times New Roman" w:hAnsi="Times New Roman" w:cs="Times New Roman"/>
              </w:rPr>
            </w:pPr>
            <w:r w:rsidRPr="000E65C0">
              <w:rPr>
                <w:rFonts w:ascii="Times New Roman" w:hAnsi="Times New Roman" w:cs="Times New Roman"/>
                <w:sz w:val="18"/>
              </w:rPr>
              <w:t>Visual milestone tracker representing fulfillment stages with timestamp tooltips</w:t>
            </w:r>
          </w:p>
        </w:tc>
      </w:tr>
      <w:tr w:rsidR="00D17B66" w:rsidRPr="000E65C0" w14:paraId="3D14C781" w14:textId="77777777" w:rsidTr="009F12FF">
        <w:trPr>
          <w:jc w:val="center"/>
        </w:trPr>
        <w:tc>
          <w:tcPr>
            <w:tcW w:w="2304" w:type="dxa"/>
            <w:tcMar>
              <w:top w:w="90" w:type="dxa"/>
              <w:left w:w="140" w:type="dxa"/>
              <w:bottom w:w="90" w:type="dxa"/>
              <w:right w:w="140" w:type="dxa"/>
            </w:tcMar>
          </w:tcPr>
          <w:p w14:paraId="279FEB0E" w14:textId="77777777" w:rsidR="00D17B66" w:rsidRPr="000E65C0" w:rsidRDefault="00000000">
            <w:pPr>
              <w:rPr>
                <w:rFonts w:ascii="Times New Roman" w:hAnsi="Times New Roman" w:cs="Times New Roman"/>
              </w:rPr>
            </w:pPr>
            <w:r w:rsidRPr="000E65C0">
              <w:rPr>
                <w:rFonts w:ascii="Times New Roman" w:hAnsi="Times New Roman" w:cs="Times New Roman"/>
                <w:sz w:val="18"/>
              </w:rPr>
              <w:t>OTP Handover Verification</w:t>
            </w:r>
          </w:p>
        </w:tc>
        <w:tc>
          <w:tcPr>
            <w:tcW w:w="2880" w:type="dxa"/>
            <w:tcMar>
              <w:top w:w="90" w:type="dxa"/>
              <w:left w:w="140" w:type="dxa"/>
              <w:bottom w:w="90" w:type="dxa"/>
              <w:right w:w="140" w:type="dxa"/>
            </w:tcMar>
          </w:tcPr>
          <w:p w14:paraId="3D09518D" w14:textId="77777777" w:rsidR="00D17B66" w:rsidRPr="000E65C0" w:rsidRDefault="00000000">
            <w:pPr>
              <w:rPr>
                <w:rFonts w:ascii="Times New Roman" w:hAnsi="Times New Roman" w:cs="Times New Roman"/>
              </w:rPr>
            </w:pPr>
            <w:r w:rsidRPr="000E65C0">
              <w:rPr>
                <w:rFonts w:ascii="Times New Roman" w:hAnsi="Times New Roman" w:cs="Times New Roman"/>
                <w:sz w:val="18"/>
              </w:rPr>
              <w:t>Bcrypt Comparison Engine</w:t>
            </w:r>
          </w:p>
        </w:tc>
        <w:tc>
          <w:tcPr>
            <w:tcW w:w="4176" w:type="dxa"/>
            <w:gridSpan w:val="2"/>
            <w:tcMar>
              <w:top w:w="90" w:type="dxa"/>
              <w:left w:w="140" w:type="dxa"/>
              <w:bottom w:w="90" w:type="dxa"/>
              <w:right w:w="140" w:type="dxa"/>
            </w:tcMar>
          </w:tcPr>
          <w:p w14:paraId="298A636B" w14:textId="77777777" w:rsidR="00D17B66" w:rsidRPr="000E65C0" w:rsidRDefault="00000000">
            <w:pPr>
              <w:rPr>
                <w:rFonts w:ascii="Times New Roman" w:hAnsi="Times New Roman" w:cs="Times New Roman"/>
              </w:rPr>
            </w:pPr>
            <w:r w:rsidRPr="000E65C0">
              <w:rPr>
                <w:rFonts w:ascii="Times New Roman" w:hAnsi="Times New Roman" w:cs="Times New Roman"/>
                <w:sz w:val="18"/>
              </w:rPr>
              <w:t>Ensures delivery agent cannot finalize delivery without customer providing physical OTP</w:t>
            </w:r>
          </w:p>
        </w:tc>
      </w:tr>
      <w:tr w:rsidR="00D17B66" w:rsidRPr="000E65C0" w14:paraId="3905D7B2" w14:textId="77777777" w:rsidTr="009F12FF">
        <w:trPr>
          <w:jc w:val="center"/>
        </w:trPr>
        <w:tc>
          <w:tcPr>
            <w:tcW w:w="2304" w:type="dxa"/>
            <w:tcMar>
              <w:top w:w="90" w:type="dxa"/>
              <w:left w:w="140" w:type="dxa"/>
              <w:bottom w:w="90" w:type="dxa"/>
              <w:right w:w="140" w:type="dxa"/>
            </w:tcMar>
          </w:tcPr>
          <w:p w14:paraId="61366C37" w14:textId="77777777" w:rsidR="00D17B66" w:rsidRPr="000E65C0" w:rsidRDefault="00000000">
            <w:pPr>
              <w:rPr>
                <w:rFonts w:ascii="Times New Roman" w:hAnsi="Times New Roman" w:cs="Times New Roman"/>
              </w:rPr>
            </w:pPr>
            <w:r w:rsidRPr="000E65C0">
              <w:rPr>
                <w:rFonts w:ascii="Times New Roman" w:hAnsi="Times New Roman" w:cs="Times New Roman"/>
                <w:sz w:val="18"/>
              </w:rPr>
              <w:t>Courier Integration</w:t>
            </w:r>
          </w:p>
        </w:tc>
        <w:tc>
          <w:tcPr>
            <w:tcW w:w="2880" w:type="dxa"/>
            <w:tcMar>
              <w:top w:w="90" w:type="dxa"/>
              <w:left w:w="140" w:type="dxa"/>
              <w:bottom w:w="90" w:type="dxa"/>
              <w:right w:w="140" w:type="dxa"/>
            </w:tcMar>
          </w:tcPr>
          <w:p w14:paraId="7FE25756" w14:textId="77777777" w:rsidR="00D17B66" w:rsidRPr="000E65C0" w:rsidRDefault="00000000">
            <w:pPr>
              <w:rPr>
                <w:rFonts w:ascii="Times New Roman" w:hAnsi="Times New Roman" w:cs="Times New Roman"/>
              </w:rPr>
            </w:pPr>
            <w:r w:rsidRPr="000E65C0">
              <w:rPr>
                <w:rFonts w:ascii="Times New Roman" w:hAnsi="Times New Roman" w:cs="Times New Roman"/>
                <w:sz w:val="18"/>
              </w:rPr>
              <w:t>Consignment Reference Tracker</w:t>
            </w:r>
          </w:p>
        </w:tc>
        <w:tc>
          <w:tcPr>
            <w:tcW w:w="4176" w:type="dxa"/>
            <w:gridSpan w:val="2"/>
            <w:tcMar>
              <w:top w:w="90" w:type="dxa"/>
              <w:left w:w="140" w:type="dxa"/>
              <w:bottom w:w="90" w:type="dxa"/>
              <w:right w:w="140" w:type="dxa"/>
            </w:tcMar>
          </w:tcPr>
          <w:p w14:paraId="293D8AE2" w14:textId="77777777" w:rsidR="00D17B66" w:rsidRPr="000E65C0" w:rsidRDefault="00000000">
            <w:pPr>
              <w:rPr>
                <w:rFonts w:ascii="Times New Roman" w:hAnsi="Times New Roman" w:cs="Times New Roman"/>
              </w:rPr>
            </w:pPr>
            <w:r w:rsidRPr="000E65C0">
              <w:rPr>
                <w:rFonts w:ascii="Times New Roman" w:hAnsi="Times New Roman" w:cs="Times New Roman"/>
                <w:sz w:val="18"/>
              </w:rPr>
              <w:t xml:space="preserve">Stores courier partner metadata and external AWB </w:t>
            </w:r>
            <w:r w:rsidRPr="000E65C0">
              <w:rPr>
                <w:rFonts w:ascii="Times New Roman" w:hAnsi="Times New Roman" w:cs="Times New Roman"/>
                <w:sz w:val="18"/>
              </w:rPr>
              <w:lastRenderedPageBreak/>
              <w:t>tracking codes</w:t>
            </w:r>
          </w:p>
        </w:tc>
      </w:tr>
      <w:tr w:rsidR="00D17B66" w:rsidRPr="000E65C0" w14:paraId="1091F663" w14:textId="77777777" w:rsidTr="009F12FF">
        <w:trPr>
          <w:jc w:val="center"/>
        </w:trPr>
        <w:tc>
          <w:tcPr>
            <w:tcW w:w="2880" w:type="dxa"/>
            <w:tcMar>
              <w:top w:w="130" w:type="dxa"/>
              <w:left w:w="140" w:type="dxa"/>
              <w:bottom w:w="130" w:type="dxa"/>
              <w:right w:w="140" w:type="dxa"/>
            </w:tcMar>
          </w:tcPr>
          <w:p w14:paraId="3030881B" w14:textId="77777777" w:rsidR="00D17B66" w:rsidRPr="009F12FF" w:rsidRDefault="00000000">
            <w:pPr>
              <w:rPr>
                <w:rFonts w:ascii="Times New Roman" w:hAnsi="Times New Roman" w:cs="Times New Roman"/>
                <w:color w:val="000000" w:themeColor="text1"/>
                <w:sz w:val="24"/>
                <w:szCs w:val="24"/>
              </w:rPr>
            </w:pPr>
            <w:r w:rsidRPr="009F12FF">
              <w:rPr>
                <w:rFonts w:ascii="Times New Roman" w:hAnsi="Times New Roman" w:cs="Times New Roman"/>
                <w:b/>
                <w:color w:val="000000" w:themeColor="text1"/>
                <w:sz w:val="24"/>
                <w:szCs w:val="24"/>
              </w:rPr>
              <w:lastRenderedPageBreak/>
              <w:t>Quantity</w:t>
            </w:r>
          </w:p>
        </w:tc>
        <w:tc>
          <w:tcPr>
            <w:tcW w:w="2592" w:type="dxa"/>
            <w:tcMar>
              <w:top w:w="130" w:type="dxa"/>
              <w:left w:w="140" w:type="dxa"/>
              <w:bottom w:w="130" w:type="dxa"/>
              <w:right w:w="140" w:type="dxa"/>
            </w:tcMar>
          </w:tcPr>
          <w:p w14:paraId="50E22F60" w14:textId="77777777" w:rsidR="00D17B66" w:rsidRPr="009F12FF" w:rsidRDefault="00000000">
            <w:pPr>
              <w:rPr>
                <w:rFonts w:ascii="Times New Roman" w:hAnsi="Times New Roman" w:cs="Times New Roman"/>
                <w:color w:val="000000" w:themeColor="text1"/>
                <w:sz w:val="24"/>
                <w:szCs w:val="24"/>
              </w:rPr>
            </w:pPr>
            <w:r w:rsidRPr="009F12FF">
              <w:rPr>
                <w:rFonts w:ascii="Times New Roman" w:hAnsi="Times New Roman" w:cs="Times New Roman"/>
                <w:b/>
                <w:color w:val="000000" w:themeColor="text1"/>
                <w:sz w:val="24"/>
                <w:szCs w:val="24"/>
              </w:rPr>
              <w:t>Estimate</w:t>
            </w:r>
          </w:p>
        </w:tc>
        <w:tc>
          <w:tcPr>
            <w:tcW w:w="3888" w:type="dxa"/>
            <w:gridSpan w:val="2"/>
            <w:tcMar>
              <w:top w:w="130" w:type="dxa"/>
              <w:left w:w="140" w:type="dxa"/>
              <w:bottom w:w="130" w:type="dxa"/>
              <w:right w:w="140" w:type="dxa"/>
            </w:tcMar>
          </w:tcPr>
          <w:p w14:paraId="10405F3A" w14:textId="77777777" w:rsidR="00D17B66" w:rsidRPr="009F12FF" w:rsidRDefault="00000000">
            <w:pPr>
              <w:rPr>
                <w:rFonts w:ascii="Times New Roman" w:hAnsi="Times New Roman" w:cs="Times New Roman"/>
                <w:color w:val="000000" w:themeColor="text1"/>
                <w:sz w:val="24"/>
                <w:szCs w:val="24"/>
              </w:rPr>
            </w:pPr>
            <w:r w:rsidRPr="009F12FF">
              <w:rPr>
                <w:rFonts w:ascii="Times New Roman" w:hAnsi="Times New Roman" w:cs="Times New Roman"/>
                <w:b/>
                <w:color w:val="000000" w:themeColor="text1"/>
                <w:sz w:val="24"/>
                <w:szCs w:val="24"/>
              </w:rPr>
              <w:t>Basis</w:t>
            </w:r>
          </w:p>
        </w:tc>
      </w:tr>
      <w:tr w:rsidR="00D17B66" w:rsidRPr="000E65C0" w14:paraId="53823F0E" w14:textId="77777777" w:rsidTr="009F12FF">
        <w:trPr>
          <w:jc w:val="center"/>
        </w:trPr>
        <w:tc>
          <w:tcPr>
            <w:tcW w:w="2880" w:type="dxa"/>
            <w:tcMar>
              <w:top w:w="90" w:type="dxa"/>
              <w:left w:w="140" w:type="dxa"/>
              <w:bottom w:w="90" w:type="dxa"/>
              <w:right w:w="140" w:type="dxa"/>
            </w:tcMar>
          </w:tcPr>
          <w:p w14:paraId="4AA5DDED" w14:textId="77777777" w:rsidR="00D17B66" w:rsidRPr="000E65C0" w:rsidRDefault="00000000">
            <w:pPr>
              <w:rPr>
                <w:rFonts w:ascii="Times New Roman" w:hAnsi="Times New Roman" w:cs="Times New Roman"/>
              </w:rPr>
            </w:pPr>
            <w:r w:rsidRPr="000E65C0">
              <w:rPr>
                <w:rFonts w:ascii="Times New Roman" w:hAnsi="Times New Roman" w:cs="Times New Roman"/>
                <w:sz w:val="18"/>
              </w:rPr>
              <w:t>Active Deliveries in Transit</w:t>
            </w:r>
          </w:p>
        </w:tc>
        <w:tc>
          <w:tcPr>
            <w:tcW w:w="2592" w:type="dxa"/>
            <w:tcMar>
              <w:top w:w="90" w:type="dxa"/>
              <w:left w:w="140" w:type="dxa"/>
              <w:bottom w:w="90" w:type="dxa"/>
              <w:right w:w="140" w:type="dxa"/>
            </w:tcMar>
          </w:tcPr>
          <w:p w14:paraId="583F9C25" w14:textId="77777777" w:rsidR="00D17B66" w:rsidRPr="000E65C0" w:rsidRDefault="00000000">
            <w:pPr>
              <w:rPr>
                <w:rFonts w:ascii="Times New Roman" w:hAnsi="Times New Roman" w:cs="Times New Roman"/>
              </w:rPr>
            </w:pPr>
            <w:r w:rsidRPr="000E65C0">
              <w:rPr>
                <w:rFonts w:ascii="Times New Roman" w:hAnsi="Times New Roman" w:cs="Times New Roman"/>
                <w:sz w:val="18"/>
              </w:rPr>
              <w:t>≈ 800 packages concurrently</w:t>
            </w:r>
          </w:p>
        </w:tc>
        <w:tc>
          <w:tcPr>
            <w:tcW w:w="3888" w:type="dxa"/>
            <w:gridSpan w:val="2"/>
            <w:tcMar>
              <w:top w:w="90" w:type="dxa"/>
              <w:left w:w="140" w:type="dxa"/>
              <w:bottom w:w="90" w:type="dxa"/>
              <w:right w:w="140" w:type="dxa"/>
            </w:tcMar>
          </w:tcPr>
          <w:p w14:paraId="1B56297C" w14:textId="77777777" w:rsidR="00D17B66" w:rsidRPr="000E65C0" w:rsidRDefault="00000000">
            <w:pPr>
              <w:rPr>
                <w:rFonts w:ascii="Times New Roman" w:hAnsi="Times New Roman" w:cs="Times New Roman"/>
              </w:rPr>
            </w:pPr>
            <w:r w:rsidRPr="000E65C0">
              <w:rPr>
                <w:rFonts w:ascii="Times New Roman" w:hAnsi="Times New Roman" w:cs="Times New Roman"/>
                <w:sz w:val="18"/>
              </w:rPr>
              <w:t>Daily active delivery pipeline across regions</w:t>
            </w:r>
          </w:p>
        </w:tc>
      </w:tr>
      <w:tr w:rsidR="00D17B66" w:rsidRPr="000E65C0" w14:paraId="40B13F71" w14:textId="77777777" w:rsidTr="009F12FF">
        <w:trPr>
          <w:jc w:val="center"/>
        </w:trPr>
        <w:tc>
          <w:tcPr>
            <w:tcW w:w="2880" w:type="dxa"/>
            <w:tcMar>
              <w:top w:w="90" w:type="dxa"/>
              <w:left w:w="140" w:type="dxa"/>
              <w:bottom w:w="90" w:type="dxa"/>
              <w:right w:w="140" w:type="dxa"/>
            </w:tcMar>
          </w:tcPr>
          <w:p w14:paraId="46B9E117" w14:textId="77777777" w:rsidR="00D17B66" w:rsidRPr="000E65C0" w:rsidRDefault="00000000">
            <w:pPr>
              <w:rPr>
                <w:rFonts w:ascii="Times New Roman" w:hAnsi="Times New Roman" w:cs="Times New Roman"/>
              </w:rPr>
            </w:pPr>
            <w:r w:rsidRPr="000E65C0">
              <w:rPr>
                <w:rFonts w:ascii="Times New Roman" w:hAnsi="Times New Roman" w:cs="Times New Roman"/>
                <w:sz w:val="18"/>
              </w:rPr>
              <w:t>OTP Verifications / Day</w:t>
            </w:r>
          </w:p>
        </w:tc>
        <w:tc>
          <w:tcPr>
            <w:tcW w:w="2592" w:type="dxa"/>
            <w:tcMar>
              <w:top w:w="90" w:type="dxa"/>
              <w:left w:w="140" w:type="dxa"/>
              <w:bottom w:w="90" w:type="dxa"/>
              <w:right w:w="140" w:type="dxa"/>
            </w:tcMar>
          </w:tcPr>
          <w:p w14:paraId="63FD0380" w14:textId="77777777" w:rsidR="00D17B66" w:rsidRPr="000E65C0" w:rsidRDefault="00000000">
            <w:pPr>
              <w:rPr>
                <w:rFonts w:ascii="Times New Roman" w:hAnsi="Times New Roman" w:cs="Times New Roman"/>
              </w:rPr>
            </w:pPr>
            <w:r w:rsidRPr="000E65C0">
              <w:rPr>
                <w:rFonts w:ascii="Times New Roman" w:hAnsi="Times New Roman" w:cs="Times New Roman"/>
                <w:sz w:val="18"/>
              </w:rPr>
              <w:t>≈ 2,500 handoffs / day</w:t>
            </w:r>
          </w:p>
        </w:tc>
        <w:tc>
          <w:tcPr>
            <w:tcW w:w="3888" w:type="dxa"/>
            <w:gridSpan w:val="2"/>
            <w:tcMar>
              <w:top w:w="90" w:type="dxa"/>
              <w:left w:w="140" w:type="dxa"/>
              <w:bottom w:w="90" w:type="dxa"/>
              <w:right w:w="140" w:type="dxa"/>
            </w:tcMar>
          </w:tcPr>
          <w:p w14:paraId="7C7C1EA9" w14:textId="77777777" w:rsidR="00D17B66" w:rsidRPr="000E65C0" w:rsidRDefault="00000000">
            <w:pPr>
              <w:rPr>
                <w:rFonts w:ascii="Times New Roman" w:hAnsi="Times New Roman" w:cs="Times New Roman"/>
              </w:rPr>
            </w:pPr>
            <w:r w:rsidRPr="000E65C0">
              <w:rPr>
                <w:rFonts w:ascii="Times New Roman" w:hAnsi="Times New Roman" w:cs="Times New Roman"/>
                <w:sz w:val="18"/>
              </w:rPr>
              <w:t>One verification attempt per successful delivery</w:t>
            </w:r>
          </w:p>
        </w:tc>
      </w:tr>
      <w:tr w:rsidR="00D17B66" w:rsidRPr="000E65C0" w14:paraId="1F1ED298" w14:textId="77777777" w:rsidTr="009F12FF">
        <w:trPr>
          <w:jc w:val="center"/>
        </w:trPr>
        <w:tc>
          <w:tcPr>
            <w:tcW w:w="2880" w:type="dxa"/>
            <w:tcMar>
              <w:top w:w="90" w:type="dxa"/>
              <w:left w:w="140" w:type="dxa"/>
              <w:bottom w:w="90" w:type="dxa"/>
              <w:right w:w="140" w:type="dxa"/>
            </w:tcMar>
          </w:tcPr>
          <w:p w14:paraId="6ADBAA3D" w14:textId="77777777" w:rsidR="00D17B66" w:rsidRPr="000E65C0" w:rsidRDefault="00000000">
            <w:pPr>
              <w:rPr>
                <w:rFonts w:ascii="Times New Roman" w:hAnsi="Times New Roman" w:cs="Times New Roman"/>
              </w:rPr>
            </w:pPr>
            <w:r w:rsidRPr="000E65C0">
              <w:rPr>
                <w:rFonts w:ascii="Times New Roman" w:hAnsi="Times New Roman" w:cs="Times New Roman"/>
                <w:sz w:val="18"/>
              </w:rPr>
              <w:t>Tracking Page Refresh Calls</w:t>
            </w:r>
          </w:p>
        </w:tc>
        <w:tc>
          <w:tcPr>
            <w:tcW w:w="2592" w:type="dxa"/>
            <w:tcMar>
              <w:top w:w="90" w:type="dxa"/>
              <w:left w:w="140" w:type="dxa"/>
              <w:bottom w:w="90" w:type="dxa"/>
              <w:right w:w="140" w:type="dxa"/>
            </w:tcMar>
          </w:tcPr>
          <w:p w14:paraId="081EDE59" w14:textId="77777777" w:rsidR="00D17B66" w:rsidRPr="000E65C0" w:rsidRDefault="00000000">
            <w:pPr>
              <w:rPr>
                <w:rFonts w:ascii="Times New Roman" w:hAnsi="Times New Roman" w:cs="Times New Roman"/>
              </w:rPr>
            </w:pPr>
            <w:r w:rsidRPr="000E65C0">
              <w:rPr>
                <w:rFonts w:ascii="Times New Roman" w:hAnsi="Times New Roman" w:cs="Times New Roman"/>
                <w:sz w:val="18"/>
              </w:rPr>
              <w:t>≈ 15,000 requests / day</w:t>
            </w:r>
          </w:p>
        </w:tc>
        <w:tc>
          <w:tcPr>
            <w:tcW w:w="3888" w:type="dxa"/>
            <w:gridSpan w:val="2"/>
            <w:tcMar>
              <w:top w:w="90" w:type="dxa"/>
              <w:left w:w="140" w:type="dxa"/>
              <w:bottom w:w="90" w:type="dxa"/>
              <w:right w:w="140" w:type="dxa"/>
            </w:tcMar>
          </w:tcPr>
          <w:p w14:paraId="2344BD4C" w14:textId="77777777" w:rsidR="00D17B66" w:rsidRPr="000E65C0" w:rsidRDefault="00000000">
            <w:pPr>
              <w:rPr>
                <w:rFonts w:ascii="Times New Roman" w:hAnsi="Times New Roman" w:cs="Times New Roman"/>
              </w:rPr>
            </w:pPr>
            <w:r w:rsidRPr="000E65C0">
              <w:rPr>
                <w:rFonts w:ascii="Times New Roman" w:hAnsi="Times New Roman" w:cs="Times New Roman"/>
                <w:sz w:val="18"/>
              </w:rPr>
              <w:t>Customer order tracking page visits and status checks</w:t>
            </w:r>
          </w:p>
        </w:tc>
      </w:tr>
      <w:tr w:rsidR="00D17B66" w:rsidRPr="000E65C0" w14:paraId="1D23C725" w14:textId="77777777" w:rsidTr="009F12F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 w:type="dxa"/>
          <w:jc w:val="center"/>
        </w:trPr>
        <w:tc>
          <w:tcPr>
            <w:tcW w:w="9360" w:type="dxa"/>
            <w:gridSpan w:val="3"/>
            <w:tcBorders>
              <w:top w:val="dashed" w:sz="12" w:space="0" w:color="64748B"/>
              <w:left w:val="dashed" w:sz="12" w:space="0" w:color="64748B"/>
              <w:bottom w:val="dashed" w:sz="12" w:space="0" w:color="64748B"/>
              <w:right w:val="dashed" w:sz="12" w:space="0" w:color="64748B"/>
            </w:tcBorders>
            <w:tcMar>
              <w:top w:w="160" w:type="dxa"/>
              <w:left w:w="160" w:type="dxa"/>
              <w:bottom w:w="160" w:type="dxa"/>
              <w:right w:w="160" w:type="dxa"/>
            </w:tcMar>
          </w:tcPr>
          <w:p w14:paraId="7C81DDB8" w14:textId="093D65DE" w:rsidR="00D17B66" w:rsidRPr="000E65C0" w:rsidRDefault="00A179A4">
            <w:pPr>
              <w:spacing w:before="200" w:after="40"/>
              <w:jc w:val="center"/>
              <w:rPr>
                <w:rFonts w:ascii="Times New Roman" w:hAnsi="Times New Roman" w:cs="Times New Roman"/>
              </w:rPr>
            </w:pPr>
            <w:r w:rsidRPr="00A179A4">
              <w:rPr>
                <w:rFonts w:ascii="Segoe UI Emoji" w:hAnsi="Segoe UI Emoji" w:cs="Segoe UI Emoji"/>
                <w:b/>
                <w:color w:val="1E3A8A"/>
                <w:sz w:val="21"/>
              </w:rPr>
              <w:drawing>
                <wp:inline distT="0" distB="0" distL="0" distR="0" wp14:anchorId="137999B1" wp14:editId="3B09DCF0">
                  <wp:extent cx="5740400" cy="2571115"/>
                  <wp:effectExtent l="0" t="0" r="0" b="635"/>
                  <wp:docPr id="64837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78047" name=""/>
                          <pic:cNvPicPr/>
                        </pic:nvPicPr>
                        <pic:blipFill>
                          <a:blip r:embed="rId35"/>
                          <a:stretch>
                            <a:fillRect/>
                          </a:stretch>
                        </pic:blipFill>
                        <pic:spPr>
                          <a:xfrm>
                            <a:off x="0" y="0"/>
                            <a:ext cx="5740400" cy="2571115"/>
                          </a:xfrm>
                          <a:prstGeom prst="rect">
                            <a:avLst/>
                          </a:prstGeom>
                        </pic:spPr>
                      </pic:pic>
                    </a:graphicData>
                  </a:graphic>
                </wp:inline>
              </w:drawing>
            </w:r>
          </w:p>
        </w:tc>
      </w:tr>
    </w:tbl>
    <w:p w14:paraId="009B8E1E" w14:textId="77777777" w:rsidR="00D17B66" w:rsidRPr="00A179A4" w:rsidRDefault="00000000">
      <w:pPr>
        <w:spacing w:before="120" w:after="40"/>
        <w:jc w:val="center"/>
        <w:rPr>
          <w:rFonts w:ascii="Times New Roman" w:hAnsi="Times New Roman" w:cs="Times New Roman"/>
          <w:sz w:val="24"/>
          <w:szCs w:val="24"/>
        </w:rPr>
      </w:pPr>
      <w:r w:rsidRPr="00A179A4">
        <w:rPr>
          <w:rFonts w:ascii="Times New Roman" w:hAnsi="Times New Roman" w:cs="Times New Roman"/>
          <w:b/>
          <w:i/>
          <w:color w:val="0F172A"/>
          <w:sz w:val="24"/>
          <w:szCs w:val="24"/>
        </w:rPr>
        <w:t>Fig 8.6.A Low-Level Architecture Flow — Logistics Dispatch &amp; Doorstep OTP Handover</w:t>
      </w:r>
    </w:p>
    <w:p w14:paraId="6AA7C6CC" w14:textId="77777777" w:rsidR="00D17B66" w:rsidRPr="00A179A4" w:rsidRDefault="00000000">
      <w:pPr>
        <w:spacing w:before="40" w:after="160"/>
        <w:rPr>
          <w:rFonts w:ascii="Times New Roman" w:hAnsi="Times New Roman" w:cs="Times New Roman"/>
          <w:sz w:val="24"/>
          <w:szCs w:val="24"/>
        </w:rPr>
      </w:pPr>
      <w:r w:rsidRPr="00A179A4">
        <w:rPr>
          <w:rFonts w:ascii="Times New Roman" w:hAnsi="Times New Roman" w:cs="Times New Roman"/>
          <w:color w:val="334155"/>
          <w:sz w:val="24"/>
          <w:szCs w:val="24"/>
        </w:rPr>
        <w:t>Flow showing vendor dispatch assignment, customer receiving 4-digit OTP, delivery agent submitting OTP, server bcrypt check, and order completion.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3456"/>
        <w:gridCol w:w="3312"/>
        <w:gridCol w:w="1152"/>
      </w:tblGrid>
      <w:tr w:rsidR="00D17B66" w:rsidRPr="000E65C0" w14:paraId="4DD12398" w14:textId="77777777" w:rsidTr="00A179A4">
        <w:trPr>
          <w:jc w:val="center"/>
        </w:trPr>
        <w:tc>
          <w:tcPr>
            <w:tcW w:w="1440" w:type="dxa"/>
            <w:tcMar>
              <w:top w:w="130" w:type="dxa"/>
              <w:left w:w="140" w:type="dxa"/>
              <w:bottom w:w="130" w:type="dxa"/>
              <w:right w:w="140" w:type="dxa"/>
            </w:tcMar>
          </w:tcPr>
          <w:p w14:paraId="41827F44" w14:textId="77777777" w:rsidR="00D17B66" w:rsidRPr="00A179A4" w:rsidRDefault="00000000">
            <w:pPr>
              <w:rPr>
                <w:rFonts w:ascii="Times New Roman" w:hAnsi="Times New Roman" w:cs="Times New Roman"/>
                <w:color w:val="000000" w:themeColor="text1"/>
                <w:sz w:val="24"/>
                <w:szCs w:val="24"/>
              </w:rPr>
            </w:pPr>
            <w:r w:rsidRPr="00A179A4">
              <w:rPr>
                <w:rFonts w:ascii="Times New Roman" w:hAnsi="Times New Roman" w:cs="Times New Roman"/>
                <w:b/>
                <w:color w:val="000000" w:themeColor="text1"/>
                <w:sz w:val="24"/>
                <w:szCs w:val="24"/>
              </w:rPr>
              <w:t>Method</w:t>
            </w:r>
          </w:p>
        </w:tc>
        <w:tc>
          <w:tcPr>
            <w:tcW w:w="3456" w:type="dxa"/>
            <w:tcMar>
              <w:top w:w="130" w:type="dxa"/>
              <w:left w:w="140" w:type="dxa"/>
              <w:bottom w:w="130" w:type="dxa"/>
              <w:right w:w="140" w:type="dxa"/>
            </w:tcMar>
          </w:tcPr>
          <w:p w14:paraId="46591C02" w14:textId="77777777" w:rsidR="00D17B66" w:rsidRPr="00A179A4" w:rsidRDefault="00000000">
            <w:pPr>
              <w:rPr>
                <w:rFonts w:ascii="Times New Roman" w:hAnsi="Times New Roman" w:cs="Times New Roman"/>
                <w:color w:val="000000" w:themeColor="text1"/>
                <w:sz w:val="24"/>
                <w:szCs w:val="24"/>
              </w:rPr>
            </w:pPr>
            <w:r w:rsidRPr="00A179A4">
              <w:rPr>
                <w:rFonts w:ascii="Times New Roman" w:hAnsi="Times New Roman" w:cs="Times New Roman"/>
                <w:b/>
                <w:color w:val="000000" w:themeColor="text1"/>
                <w:sz w:val="24"/>
                <w:szCs w:val="24"/>
              </w:rPr>
              <w:t>Endpoint</w:t>
            </w:r>
          </w:p>
        </w:tc>
        <w:tc>
          <w:tcPr>
            <w:tcW w:w="4464" w:type="dxa"/>
            <w:gridSpan w:val="2"/>
            <w:tcMar>
              <w:top w:w="130" w:type="dxa"/>
              <w:left w:w="140" w:type="dxa"/>
              <w:bottom w:w="130" w:type="dxa"/>
              <w:right w:w="140" w:type="dxa"/>
            </w:tcMar>
          </w:tcPr>
          <w:p w14:paraId="63945D6E" w14:textId="77777777" w:rsidR="00D17B66" w:rsidRPr="00A179A4" w:rsidRDefault="00000000">
            <w:pPr>
              <w:rPr>
                <w:rFonts w:ascii="Times New Roman" w:hAnsi="Times New Roman" w:cs="Times New Roman"/>
                <w:color w:val="000000" w:themeColor="text1"/>
                <w:sz w:val="24"/>
                <w:szCs w:val="24"/>
              </w:rPr>
            </w:pPr>
            <w:r w:rsidRPr="00A179A4">
              <w:rPr>
                <w:rFonts w:ascii="Times New Roman" w:hAnsi="Times New Roman" w:cs="Times New Roman"/>
                <w:b/>
                <w:color w:val="000000" w:themeColor="text1"/>
                <w:sz w:val="24"/>
                <w:szCs w:val="24"/>
              </w:rPr>
              <w:t>Purpose / Contract</w:t>
            </w:r>
          </w:p>
        </w:tc>
      </w:tr>
      <w:tr w:rsidR="00D17B66" w:rsidRPr="000E65C0" w14:paraId="6BCBA68C" w14:textId="77777777" w:rsidTr="00A179A4">
        <w:trPr>
          <w:jc w:val="center"/>
        </w:trPr>
        <w:tc>
          <w:tcPr>
            <w:tcW w:w="1440" w:type="dxa"/>
            <w:tcMar>
              <w:top w:w="90" w:type="dxa"/>
              <w:left w:w="140" w:type="dxa"/>
              <w:bottom w:w="90" w:type="dxa"/>
              <w:right w:w="140" w:type="dxa"/>
            </w:tcMar>
          </w:tcPr>
          <w:p w14:paraId="6B4F67DE" w14:textId="77777777" w:rsidR="00D17B66" w:rsidRPr="000E65C0" w:rsidRDefault="00000000">
            <w:pPr>
              <w:rPr>
                <w:rFonts w:ascii="Times New Roman" w:hAnsi="Times New Roman" w:cs="Times New Roman"/>
              </w:rPr>
            </w:pPr>
            <w:r w:rsidRPr="000E65C0">
              <w:rPr>
                <w:rFonts w:ascii="Times New Roman" w:hAnsi="Times New Roman" w:cs="Times New Roman"/>
                <w:sz w:val="18"/>
              </w:rPr>
              <w:t>PUT</w:t>
            </w:r>
          </w:p>
        </w:tc>
        <w:tc>
          <w:tcPr>
            <w:tcW w:w="3456" w:type="dxa"/>
            <w:tcMar>
              <w:top w:w="90" w:type="dxa"/>
              <w:left w:w="140" w:type="dxa"/>
              <w:bottom w:w="90" w:type="dxa"/>
              <w:right w:w="140" w:type="dxa"/>
            </w:tcMar>
          </w:tcPr>
          <w:p w14:paraId="60508DD5"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/api/orders/:id/dispatch</w:t>
            </w:r>
          </w:p>
        </w:tc>
        <w:tc>
          <w:tcPr>
            <w:tcW w:w="4464" w:type="dxa"/>
            <w:gridSpan w:val="2"/>
            <w:tcMar>
              <w:top w:w="90" w:type="dxa"/>
              <w:left w:w="140" w:type="dxa"/>
              <w:bottom w:w="90" w:type="dxa"/>
              <w:right w:w="140" w:type="dxa"/>
            </w:tcMar>
          </w:tcPr>
          <w:p w14:paraId="0D5E0AA9"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(Vendor). Body: {courierPartner, trackingNumber}. Advances order to Dispatched.</w:t>
            </w:r>
          </w:p>
        </w:tc>
      </w:tr>
      <w:tr w:rsidR="00D17B66" w:rsidRPr="000E65C0" w14:paraId="26BA1B15" w14:textId="77777777" w:rsidTr="00A179A4">
        <w:trPr>
          <w:jc w:val="center"/>
        </w:trPr>
        <w:tc>
          <w:tcPr>
            <w:tcW w:w="1440" w:type="dxa"/>
            <w:tcMar>
              <w:top w:w="90" w:type="dxa"/>
              <w:left w:w="140" w:type="dxa"/>
              <w:bottom w:w="90" w:type="dxa"/>
              <w:right w:w="140" w:type="dxa"/>
            </w:tcMar>
          </w:tcPr>
          <w:p w14:paraId="7EC128B0" w14:textId="77777777" w:rsidR="00D17B66" w:rsidRPr="000E65C0" w:rsidRDefault="00000000">
            <w:pPr>
              <w:rPr>
                <w:rFonts w:ascii="Times New Roman" w:hAnsi="Times New Roman" w:cs="Times New Roman"/>
              </w:rPr>
            </w:pPr>
            <w:r w:rsidRPr="000E65C0">
              <w:rPr>
                <w:rFonts w:ascii="Times New Roman" w:hAnsi="Times New Roman" w:cs="Times New Roman"/>
                <w:sz w:val="18"/>
              </w:rPr>
              <w:t>GET</w:t>
            </w:r>
          </w:p>
        </w:tc>
        <w:tc>
          <w:tcPr>
            <w:tcW w:w="3456" w:type="dxa"/>
            <w:tcMar>
              <w:top w:w="90" w:type="dxa"/>
              <w:left w:w="140" w:type="dxa"/>
              <w:bottom w:w="90" w:type="dxa"/>
              <w:right w:w="140" w:type="dxa"/>
            </w:tcMar>
          </w:tcPr>
          <w:p w14:paraId="5342F46D"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/api/orders/:id/tracking</w:t>
            </w:r>
          </w:p>
        </w:tc>
        <w:tc>
          <w:tcPr>
            <w:tcW w:w="4464" w:type="dxa"/>
            <w:gridSpan w:val="2"/>
            <w:tcMar>
              <w:top w:w="90" w:type="dxa"/>
              <w:left w:w="140" w:type="dxa"/>
              <w:bottom w:w="90" w:type="dxa"/>
              <w:right w:w="140" w:type="dxa"/>
            </w:tcMar>
          </w:tcPr>
          <w:p w14:paraId="4AA7E99D"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(Customer/Vendor). Returns fulfillment milestone history and tracking details.</w:t>
            </w:r>
          </w:p>
        </w:tc>
      </w:tr>
      <w:tr w:rsidR="00D17B66" w:rsidRPr="000E65C0" w14:paraId="165E5000" w14:textId="77777777" w:rsidTr="00A179A4">
        <w:trPr>
          <w:jc w:val="center"/>
        </w:trPr>
        <w:tc>
          <w:tcPr>
            <w:tcW w:w="1440" w:type="dxa"/>
            <w:tcMar>
              <w:top w:w="90" w:type="dxa"/>
              <w:left w:w="140" w:type="dxa"/>
              <w:bottom w:w="90" w:type="dxa"/>
              <w:right w:w="140" w:type="dxa"/>
            </w:tcMar>
          </w:tcPr>
          <w:p w14:paraId="4CADAF72" w14:textId="77777777" w:rsidR="00D17B66" w:rsidRPr="000E65C0" w:rsidRDefault="00000000">
            <w:pPr>
              <w:rPr>
                <w:rFonts w:ascii="Times New Roman" w:hAnsi="Times New Roman" w:cs="Times New Roman"/>
              </w:rPr>
            </w:pPr>
            <w:r w:rsidRPr="000E65C0">
              <w:rPr>
                <w:rFonts w:ascii="Times New Roman" w:hAnsi="Times New Roman" w:cs="Times New Roman"/>
                <w:sz w:val="18"/>
              </w:rPr>
              <w:t>POST</w:t>
            </w:r>
          </w:p>
        </w:tc>
        <w:tc>
          <w:tcPr>
            <w:tcW w:w="3456" w:type="dxa"/>
            <w:tcMar>
              <w:top w:w="90" w:type="dxa"/>
              <w:left w:w="140" w:type="dxa"/>
              <w:bottom w:w="90" w:type="dxa"/>
              <w:right w:w="140" w:type="dxa"/>
            </w:tcMar>
          </w:tcPr>
          <w:p w14:paraId="3E3098CF"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/api/orders/:id/verify-delivery</w:t>
            </w:r>
          </w:p>
        </w:tc>
        <w:tc>
          <w:tcPr>
            <w:tcW w:w="4464" w:type="dxa"/>
            <w:gridSpan w:val="2"/>
            <w:tcMar>
              <w:top w:w="90" w:type="dxa"/>
              <w:left w:w="140" w:type="dxa"/>
              <w:bottom w:w="90" w:type="dxa"/>
              <w:right w:w="140" w:type="dxa"/>
            </w:tcMar>
          </w:tcPr>
          <w:p w14:paraId="6963025B"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Body: {otp}. Compares provided OTP with order hash and marks Delivered.</w:t>
            </w:r>
          </w:p>
        </w:tc>
      </w:tr>
      <w:tr w:rsidR="00D17B66" w:rsidRPr="000E65C0" w14:paraId="578F7F15" w14:textId="77777777" w:rsidTr="00A179A4">
        <w:trPr>
          <w:jc w:val="center"/>
        </w:trPr>
        <w:tc>
          <w:tcPr>
            <w:tcW w:w="2592" w:type="dxa"/>
            <w:tcMar>
              <w:top w:w="130" w:type="dxa"/>
              <w:left w:w="140" w:type="dxa"/>
              <w:bottom w:w="130" w:type="dxa"/>
              <w:right w:w="140" w:type="dxa"/>
            </w:tcMar>
          </w:tcPr>
          <w:p w14:paraId="3B2FDBE7" w14:textId="77777777" w:rsidR="00D17B66" w:rsidRPr="000E65C0" w:rsidRDefault="00000000">
            <w:pPr>
              <w:rPr>
                <w:rFonts w:ascii="Times New Roman" w:hAnsi="Times New Roman" w:cs="Times New Roman"/>
              </w:rPr>
            </w:pPr>
            <w:r w:rsidRPr="000E65C0">
              <w:rPr>
                <w:rFonts w:ascii="Times New Roman" w:hAnsi="Times New Roman" w:cs="Times New Roman"/>
                <w:b/>
                <w:color w:val="FFFFFF"/>
                <w:sz w:val="19"/>
              </w:rPr>
              <w:t>Collection</w:t>
            </w:r>
          </w:p>
        </w:tc>
        <w:tc>
          <w:tcPr>
            <w:tcW w:w="2880" w:type="dxa"/>
            <w:tcMar>
              <w:top w:w="130" w:type="dxa"/>
              <w:left w:w="140" w:type="dxa"/>
              <w:bottom w:w="130" w:type="dxa"/>
              <w:right w:w="140" w:type="dxa"/>
            </w:tcMar>
          </w:tcPr>
          <w:p w14:paraId="361406D5" w14:textId="77777777" w:rsidR="00D17B66" w:rsidRPr="000E65C0" w:rsidRDefault="00000000">
            <w:pPr>
              <w:rPr>
                <w:rFonts w:ascii="Times New Roman" w:hAnsi="Times New Roman" w:cs="Times New Roman"/>
              </w:rPr>
            </w:pPr>
            <w:r w:rsidRPr="000E65C0">
              <w:rPr>
                <w:rFonts w:ascii="Times New Roman" w:hAnsi="Times New Roman" w:cs="Times New Roman"/>
                <w:b/>
                <w:color w:val="FFFFFF"/>
                <w:sz w:val="19"/>
              </w:rPr>
              <w:t>Keys &amp; Indexes</w:t>
            </w:r>
          </w:p>
        </w:tc>
        <w:tc>
          <w:tcPr>
            <w:tcW w:w="3888" w:type="dxa"/>
            <w:gridSpan w:val="2"/>
            <w:tcMar>
              <w:top w:w="130" w:type="dxa"/>
              <w:left w:w="140" w:type="dxa"/>
              <w:bottom w:w="130" w:type="dxa"/>
              <w:right w:w="140" w:type="dxa"/>
            </w:tcMar>
          </w:tcPr>
          <w:p w14:paraId="3956F205" w14:textId="77777777" w:rsidR="00D17B66" w:rsidRPr="000E65C0" w:rsidRDefault="00000000">
            <w:pPr>
              <w:rPr>
                <w:rFonts w:ascii="Times New Roman" w:hAnsi="Times New Roman" w:cs="Times New Roman"/>
              </w:rPr>
            </w:pPr>
            <w:r w:rsidRPr="000E65C0">
              <w:rPr>
                <w:rFonts w:ascii="Times New Roman" w:hAnsi="Times New Roman" w:cs="Times New Roman"/>
                <w:b/>
                <w:color w:val="FFFFFF"/>
                <w:sz w:val="19"/>
              </w:rPr>
              <w:t>Key Fields Stored</w:t>
            </w:r>
          </w:p>
        </w:tc>
      </w:tr>
      <w:tr w:rsidR="00D17B66" w:rsidRPr="000E65C0" w14:paraId="4F241158" w14:textId="77777777" w:rsidTr="00A179A4">
        <w:trPr>
          <w:jc w:val="center"/>
        </w:trPr>
        <w:tc>
          <w:tcPr>
            <w:tcW w:w="2592" w:type="dxa"/>
            <w:tcMar>
              <w:top w:w="90" w:type="dxa"/>
              <w:left w:w="140" w:type="dxa"/>
              <w:bottom w:w="90" w:type="dxa"/>
              <w:right w:w="140" w:type="dxa"/>
            </w:tcMar>
          </w:tcPr>
          <w:p w14:paraId="370B3D98" w14:textId="77777777" w:rsidR="00D17B66" w:rsidRPr="000E65C0" w:rsidRDefault="00000000">
            <w:pPr>
              <w:rPr>
                <w:rFonts w:ascii="Times New Roman" w:hAnsi="Times New Roman" w:cs="Times New Roman"/>
              </w:rPr>
            </w:pPr>
            <w:r w:rsidRPr="000E65C0">
              <w:rPr>
                <w:rFonts w:ascii="Times New Roman" w:hAnsi="Times New Roman" w:cs="Times New Roman"/>
                <w:sz w:val="18"/>
              </w:rPr>
              <w:t>orders</w:t>
            </w:r>
          </w:p>
        </w:tc>
        <w:tc>
          <w:tcPr>
            <w:tcW w:w="2880" w:type="dxa"/>
            <w:tcMar>
              <w:top w:w="90" w:type="dxa"/>
              <w:left w:w="140" w:type="dxa"/>
              <w:bottom w:w="90" w:type="dxa"/>
              <w:right w:w="140" w:type="dxa"/>
            </w:tcMar>
          </w:tcPr>
          <w:p w14:paraId="4546B873" w14:textId="77777777" w:rsidR="00D17B66" w:rsidRPr="000E65C0" w:rsidRDefault="00000000">
            <w:pPr>
              <w:rPr>
                <w:rFonts w:ascii="Times New Roman" w:hAnsi="Times New Roman" w:cs="Times New Roman"/>
              </w:rPr>
            </w:pPr>
            <w:r w:rsidRPr="000E65C0">
              <w:rPr>
                <w:rFonts w:ascii="Times New Roman" w:hAnsi="Times New Roman" w:cs="Times New Roman"/>
                <w:sz w:val="18"/>
              </w:rPr>
              <w:t xml:space="preserve">PK: _id, Index: deliveryStatus, </w:t>
            </w:r>
            <w:r w:rsidRPr="000E65C0">
              <w:rPr>
                <w:rFonts w:ascii="Times New Roman" w:hAnsi="Times New Roman" w:cs="Times New Roman"/>
                <w:sz w:val="18"/>
              </w:rPr>
              <w:lastRenderedPageBreak/>
              <w:t>trackingNumber</w:t>
            </w:r>
          </w:p>
        </w:tc>
        <w:tc>
          <w:tcPr>
            <w:tcW w:w="3888" w:type="dxa"/>
            <w:gridSpan w:val="2"/>
            <w:tcMar>
              <w:top w:w="90" w:type="dxa"/>
              <w:left w:w="140" w:type="dxa"/>
              <w:bottom w:w="90" w:type="dxa"/>
              <w:right w:w="140" w:type="dxa"/>
            </w:tcMar>
          </w:tcPr>
          <w:p w14:paraId="451EF183" w14:textId="77777777" w:rsidR="00D17B66" w:rsidRPr="000E65C0" w:rsidRDefault="00000000">
            <w:pPr>
              <w:rPr>
                <w:rFonts w:ascii="Times New Roman" w:hAnsi="Times New Roman" w:cs="Times New Roman"/>
              </w:rPr>
            </w:pPr>
            <w:r w:rsidRPr="000E65C0">
              <w:rPr>
                <w:rFonts w:ascii="Times New Roman" w:hAnsi="Times New Roman" w:cs="Times New Roman"/>
                <w:sz w:val="18"/>
              </w:rPr>
              <w:lastRenderedPageBreak/>
              <w:t xml:space="preserve">_id, orderNumber, deliveryStatus, deliveryOtp, </w:t>
            </w:r>
            <w:r w:rsidRPr="000E65C0">
              <w:rPr>
                <w:rFonts w:ascii="Times New Roman" w:hAnsi="Times New Roman" w:cs="Times New Roman"/>
                <w:sz w:val="18"/>
              </w:rPr>
              <w:lastRenderedPageBreak/>
              <w:t>courierPartner, trackingNumber, updatedAt</w:t>
            </w:r>
          </w:p>
        </w:tc>
      </w:tr>
      <w:tr w:rsidR="00D17B66" w:rsidRPr="000E65C0" w14:paraId="46259A3B" w14:textId="77777777" w:rsidTr="00A179A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 w:type="dxa"/>
          <w:jc w:val="center"/>
        </w:trPr>
        <w:tc>
          <w:tcPr>
            <w:tcW w:w="9360" w:type="dxa"/>
            <w:gridSpan w:val="3"/>
            <w:tcBorders>
              <w:top w:val="dashed" w:sz="12" w:space="0" w:color="64748B"/>
              <w:left w:val="dashed" w:sz="12" w:space="0" w:color="64748B"/>
              <w:bottom w:val="dashed" w:sz="12" w:space="0" w:color="64748B"/>
              <w:right w:val="dashed" w:sz="12" w:space="0" w:color="64748B"/>
            </w:tcBorders>
            <w:tcMar>
              <w:top w:w="160" w:type="dxa"/>
              <w:left w:w="160" w:type="dxa"/>
              <w:bottom w:w="160" w:type="dxa"/>
              <w:right w:w="160" w:type="dxa"/>
            </w:tcMar>
          </w:tcPr>
          <w:p w14:paraId="35BA463E" w14:textId="4D83E6EF" w:rsidR="00D17B66" w:rsidRPr="000E65C0" w:rsidRDefault="002B6C32">
            <w:pPr>
              <w:spacing w:before="200" w:after="40"/>
              <w:jc w:val="center"/>
              <w:rPr>
                <w:rFonts w:ascii="Times New Roman" w:hAnsi="Times New Roman" w:cs="Times New Roman"/>
              </w:rPr>
            </w:pPr>
            <w:r w:rsidRPr="002B6C32">
              <w:rPr>
                <w:rFonts w:ascii="Segoe UI Emoji" w:hAnsi="Segoe UI Emoji" w:cs="Segoe UI Emoji"/>
                <w:b/>
                <w:color w:val="1E3A8A"/>
                <w:sz w:val="21"/>
              </w:rPr>
              <w:lastRenderedPageBreak/>
              <w:drawing>
                <wp:inline distT="0" distB="0" distL="0" distR="0" wp14:anchorId="583F4BEB" wp14:editId="0F506232">
                  <wp:extent cx="5740400" cy="1753870"/>
                  <wp:effectExtent l="0" t="0" r="0" b="0"/>
                  <wp:docPr id="143232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25125" name=""/>
                          <pic:cNvPicPr/>
                        </pic:nvPicPr>
                        <pic:blipFill>
                          <a:blip r:embed="rId36"/>
                          <a:stretch>
                            <a:fillRect/>
                          </a:stretch>
                        </pic:blipFill>
                        <pic:spPr>
                          <a:xfrm>
                            <a:off x="0" y="0"/>
                            <a:ext cx="5740400" cy="1753870"/>
                          </a:xfrm>
                          <a:prstGeom prst="rect">
                            <a:avLst/>
                          </a:prstGeom>
                        </pic:spPr>
                      </pic:pic>
                    </a:graphicData>
                  </a:graphic>
                </wp:inline>
              </w:drawing>
            </w:r>
          </w:p>
        </w:tc>
      </w:tr>
    </w:tbl>
    <w:p w14:paraId="2B9A9DE1" w14:textId="77777777" w:rsidR="00D17B66" w:rsidRPr="002B6C32" w:rsidRDefault="00000000">
      <w:pPr>
        <w:spacing w:before="120" w:after="40"/>
        <w:jc w:val="center"/>
        <w:rPr>
          <w:rFonts w:ascii="Times New Roman" w:hAnsi="Times New Roman" w:cs="Times New Roman"/>
          <w:sz w:val="24"/>
          <w:szCs w:val="24"/>
        </w:rPr>
      </w:pPr>
      <w:r w:rsidRPr="002B6C32">
        <w:rPr>
          <w:rFonts w:ascii="Times New Roman" w:hAnsi="Times New Roman" w:cs="Times New Roman"/>
          <w:b/>
          <w:i/>
          <w:color w:val="0F172A"/>
          <w:sz w:val="24"/>
          <w:szCs w:val="24"/>
        </w:rPr>
        <w:t>Fig 8.6.1 Real-Time Order Tracking Timeline &amp; Delivery Status</w:t>
      </w:r>
    </w:p>
    <w:p w14:paraId="65A78F69" w14:textId="77777777" w:rsidR="00D17B66" w:rsidRPr="002B6C32" w:rsidRDefault="00000000">
      <w:pPr>
        <w:spacing w:before="40" w:after="160"/>
        <w:rPr>
          <w:rFonts w:ascii="Times New Roman" w:hAnsi="Times New Roman" w:cs="Times New Roman"/>
          <w:sz w:val="24"/>
          <w:szCs w:val="24"/>
        </w:rPr>
      </w:pPr>
      <w:r w:rsidRPr="002B6C32">
        <w:rPr>
          <w:rFonts w:ascii="Times New Roman" w:hAnsi="Times New Roman" w:cs="Times New Roman"/>
          <w:color w:val="334155"/>
          <w:sz w:val="24"/>
          <w:szCs w:val="24"/>
        </w:rPr>
        <w:t>Customer tracking view displaying fulfillment progress from Order Placed to Out for Delivery.</w:t>
      </w:r>
    </w:p>
    <w:tbl>
      <w:tblPr>
        <w:tblW w:w="0" w:type="auto"/>
        <w:jc w:val="center"/>
        <w:tblLayout w:type="fixed"/>
        <w:tblLook w:val="04A0" w:firstRow="1" w:lastRow="0" w:firstColumn="1" w:lastColumn="0" w:noHBand="0" w:noVBand="1"/>
      </w:tblPr>
      <w:tblGrid>
        <w:gridCol w:w="9360"/>
      </w:tblGrid>
      <w:tr w:rsidR="00D17B66" w:rsidRPr="000E65C0" w14:paraId="6CFC8D5E" w14:textId="77777777">
        <w:trPr>
          <w:jc w:val="center"/>
        </w:trPr>
        <w:tc>
          <w:tcPr>
            <w:tcW w:w="9360" w:type="dxa"/>
            <w:tcBorders>
              <w:top w:val="dashed" w:sz="12" w:space="0" w:color="64748B"/>
              <w:left w:val="dashed" w:sz="12" w:space="0" w:color="64748B"/>
              <w:bottom w:val="dashed" w:sz="12" w:space="0" w:color="64748B"/>
              <w:right w:val="dashed" w:sz="12" w:space="0" w:color="64748B"/>
            </w:tcBorders>
            <w:shd w:val="clear" w:color="auto" w:fill="F1F5F9"/>
            <w:tcMar>
              <w:top w:w="160" w:type="dxa"/>
              <w:left w:w="160" w:type="dxa"/>
              <w:bottom w:w="160" w:type="dxa"/>
              <w:right w:w="160" w:type="dxa"/>
            </w:tcMar>
          </w:tcPr>
          <w:p w14:paraId="6835A4B4" w14:textId="16D74125" w:rsidR="00D17B66" w:rsidRPr="000E65C0" w:rsidRDefault="002B6C32">
            <w:pPr>
              <w:spacing w:before="200" w:after="40"/>
              <w:jc w:val="center"/>
              <w:rPr>
                <w:rFonts w:ascii="Times New Roman" w:hAnsi="Times New Roman" w:cs="Times New Roman"/>
              </w:rPr>
            </w:pPr>
            <w:r w:rsidRPr="002B6C32">
              <w:rPr>
                <w:rFonts w:ascii="Segoe UI Emoji" w:hAnsi="Segoe UI Emoji" w:cs="Segoe UI Emoji"/>
                <w:b/>
                <w:color w:val="1E3A8A"/>
                <w:sz w:val="21"/>
              </w:rPr>
              <w:drawing>
                <wp:inline distT="0" distB="0" distL="0" distR="0" wp14:anchorId="5AEAE475" wp14:editId="004B494E">
                  <wp:extent cx="5740400" cy="3300095"/>
                  <wp:effectExtent l="0" t="0" r="0" b="0"/>
                  <wp:docPr id="22180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08177" name=""/>
                          <pic:cNvPicPr/>
                        </pic:nvPicPr>
                        <pic:blipFill>
                          <a:blip r:embed="rId37"/>
                          <a:stretch>
                            <a:fillRect/>
                          </a:stretch>
                        </pic:blipFill>
                        <pic:spPr>
                          <a:xfrm>
                            <a:off x="0" y="0"/>
                            <a:ext cx="5740400" cy="3300095"/>
                          </a:xfrm>
                          <a:prstGeom prst="rect">
                            <a:avLst/>
                          </a:prstGeom>
                        </pic:spPr>
                      </pic:pic>
                    </a:graphicData>
                  </a:graphic>
                </wp:inline>
              </w:drawing>
            </w:r>
          </w:p>
        </w:tc>
      </w:tr>
    </w:tbl>
    <w:p w14:paraId="2FC83248" w14:textId="77777777" w:rsidR="00D17B66" w:rsidRPr="002B6C32" w:rsidRDefault="00000000">
      <w:pPr>
        <w:spacing w:before="120" w:after="40"/>
        <w:jc w:val="center"/>
        <w:rPr>
          <w:rFonts w:ascii="Times New Roman" w:hAnsi="Times New Roman" w:cs="Times New Roman"/>
          <w:sz w:val="24"/>
          <w:szCs w:val="24"/>
        </w:rPr>
      </w:pPr>
      <w:r w:rsidRPr="002B6C32">
        <w:rPr>
          <w:rFonts w:ascii="Times New Roman" w:hAnsi="Times New Roman" w:cs="Times New Roman"/>
          <w:b/>
          <w:i/>
          <w:color w:val="0F172A"/>
          <w:sz w:val="24"/>
          <w:szCs w:val="24"/>
        </w:rPr>
        <w:t>Fig 8.6.2 Vendor Order Fulfillment &amp; Courier Dispatch Console</w:t>
      </w:r>
    </w:p>
    <w:p w14:paraId="2E3DB39F" w14:textId="77777777" w:rsidR="00D17B66" w:rsidRPr="002B6C32" w:rsidRDefault="00000000">
      <w:pPr>
        <w:spacing w:before="40" w:after="160"/>
        <w:rPr>
          <w:rFonts w:ascii="Times New Roman" w:hAnsi="Times New Roman" w:cs="Times New Roman"/>
          <w:sz w:val="24"/>
          <w:szCs w:val="24"/>
        </w:rPr>
      </w:pPr>
      <w:r w:rsidRPr="002B6C32">
        <w:rPr>
          <w:rFonts w:ascii="Times New Roman" w:hAnsi="Times New Roman" w:cs="Times New Roman"/>
          <w:color w:val="334155"/>
          <w:sz w:val="24"/>
          <w:szCs w:val="24"/>
        </w:rPr>
        <w:t>Merchant management panel for packing orders, printing shipping labels, and updating carrier details.</w:t>
      </w:r>
    </w:p>
    <w:tbl>
      <w:tblPr>
        <w:tblW w:w="0" w:type="auto"/>
        <w:jc w:val="center"/>
        <w:tblLayout w:type="fixed"/>
        <w:tblLook w:val="04A0" w:firstRow="1" w:lastRow="0" w:firstColumn="1" w:lastColumn="0" w:noHBand="0" w:noVBand="1"/>
      </w:tblPr>
      <w:tblGrid>
        <w:gridCol w:w="9360"/>
      </w:tblGrid>
      <w:tr w:rsidR="00D17B66" w:rsidRPr="000E65C0" w14:paraId="50DFF393" w14:textId="77777777">
        <w:trPr>
          <w:jc w:val="center"/>
        </w:trPr>
        <w:tc>
          <w:tcPr>
            <w:tcW w:w="9360" w:type="dxa"/>
            <w:tcBorders>
              <w:top w:val="dashed" w:sz="12" w:space="0" w:color="64748B"/>
              <w:left w:val="dashed" w:sz="12" w:space="0" w:color="64748B"/>
              <w:bottom w:val="dashed" w:sz="12" w:space="0" w:color="64748B"/>
              <w:right w:val="dashed" w:sz="12" w:space="0" w:color="64748B"/>
            </w:tcBorders>
            <w:shd w:val="clear" w:color="auto" w:fill="F1F5F9"/>
            <w:tcMar>
              <w:top w:w="160" w:type="dxa"/>
              <w:left w:w="160" w:type="dxa"/>
              <w:bottom w:w="160" w:type="dxa"/>
              <w:right w:w="160" w:type="dxa"/>
            </w:tcMar>
          </w:tcPr>
          <w:p w14:paraId="1020AED6" w14:textId="6AAD4F94" w:rsidR="00D17B66" w:rsidRPr="000E65C0" w:rsidRDefault="002B6C32">
            <w:pPr>
              <w:spacing w:before="200" w:after="40"/>
              <w:jc w:val="center"/>
              <w:rPr>
                <w:rFonts w:ascii="Times New Roman" w:hAnsi="Times New Roman" w:cs="Times New Roman"/>
              </w:rPr>
            </w:pPr>
            <w:r w:rsidRPr="002B6C32">
              <w:rPr>
                <w:rFonts w:ascii="Segoe UI Emoji" w:hAnsi="Segoe UI Emoji" w:cs="Segoe UI Emoji"/>
                <w:b/>
                <w:color w:val="1E3A8A"/>
                <w:sz w:val="21"/>
              </w:rPr>
              <w:lastRenderedPageBreak/>
              <w:drawing>
                <wp:inline distT="0" distB="0" distL="0" distR="0" wp14:anchorId="15D2D039" wp14:editId="538AD48D">
                  <wp:extent cx="5740400" cy="1466850"/>
                  <wp:effectExtent l="0" t="0" r="0" b="0"/>
                  <wp:docPr id="208819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99264" name=""/>
                          <pic:cNvPicPr/>
                        </pic:nvPicPr>
                        <pic:blipFill>
                          <a:blip r:embed="rId38"/>
                          <a:stretch>
                            <a:fillRect/>
                          </a:stretch>
                        </pic:blipFill>
                        <pic:spPr>
                          <a:xfrm>
                            <a:off x="0" y="0"/>
                            <a:ext cx="5740400" cy="1466850"/>
                          </a:xfrm>
                          <a:prstGeom prst="rect">
                            <a:avLst/>
                          </a:prstGeom>
                        </pic:spPr>
                      </pic:pic>
                    </a:graphicData>
                  </a:graphic>
                </wp:inline>
              </w:drawing>
            </w:r>
          </w:p>
        </w:tc>
      </w:tr>
    </w:tbl>
    <w:p w14:paraId="3A903235" w14:textId="77777777" w:rsidR="00D17B66" w:rsidRPr="002B6C32" w:rsidRDefault="00000000">
      <w:pPr>
        <w:spacing w:before="120" w:after="40"/>
        <w:jc w:val="center"/>
        <w:rPr>
          <w:rFonts w:ascii="Times New Roman" w:hAnsi="Times New Roman" w:cs="Times New Roman"/>
          <w:sz w:val="24"/>
          <w:szCs w:val="24"/>
        </w:rPr>
      </w:pPr>
      <w:r w:rsidRPr="002B6C32">
        <w:rPr>
          <w:rFonts w:ascii="Times New Roman" w:hAnsi="Times New Roman" w:cs="Times New Roman"/>
          <w:b/>
          <w:i/>
          <w:color w:val="0F172A"/>
          <w:sz w:val="24"/>
          <w:szCs w:val="24"/>
        </w:rPr>
        <w:t>Fig 8.6.3 Doorstep Delivery 4-Digit OTP Handover Verification Dialog</w:t>
      </w:r>
    </w:p>
    <w:p w14:paraId="48E2F2FF" w14:textId="77777777" w:rsidR="00D17B66" w:rsidRPr="002B6C32" w:rsidRDefault="00000000">
      <w:pPr>
        <w:spacing w:before="40" w:after="160"/>
        <w:rPr>
          <w:rFonts w:ascii="Times New Roman" w:hAnsi="Times New Roman" w:cs="Times New Roman"/>
          <w:sz w:val="24"/>
          <w:szCs w:val="24"/>
        </w:rPr>
      </w:pPr>
      <w:r w:rsidRPr="002B6C32">
        <w:rPr>
          <w:rFonts w:ascii="Times New Roman" w:hAnsi="Times New Roman" w:cs="Times New Roman"/>
          <w:color w:val="334155"/>
          <w:sz w:val="24"/>
          <w:szCs w:val="24"/>
        </w:rPr>
        <w:t>Delivery confirmation dialog prompting courier agent for the customer's 4-digit verification code.</w:t>
      </w:r>
    </w:p>
    <w:p w14:paraId="4590EF03" w14:textId="77777777" w:rsidR="00D17B66" w:rsidRPr="000E65C0" w:rsidRDefault="00000000">
      <w:pPr>
        <w:spacing w:before="240" w:after="80"/>
        <w:rPr>
          <w:rFonts w:ascii="Times New Roman" w:hAnsi="Times New Roman" w:cs="Times New Roman"/>
        </w:rPr>
      </w:pPr>
      <w:r w:rsidRPr="000E65C0">
        <w:rPr>
          <w:rFonts w:ascii="Times New Roman" w:hAnsi="Times New Roman" w:cs="Times New Roman"/>
          <w:b/>
          <w:color w:val="0F172A"/>
          <w:sz w:val="23"/>
        </w:rPr>
        <w:t>8.7 POST-DELIVERY DISPUTE RESOLUTION, AUDIT &amp; WARRANTY CLAIMS</w:t>
      </w:r>
    </w:p>
    <w:p w14:paraId="642E1FC7" w14:textId="77777777" w:rsidR="00D17B66" w:rsidRPr="002B6C32" w:rsidRDefault="00000000">
      <w:pPr>
        <w:spacing w:before="60" w:after="80"/>
        <w:rPr>
          <w:rFonts w:ascii="Times New Roman" w:hAnsi="Times New Roman" w:cs="Times New Roman"/>
          <w:sz w:val="24"/>
          <w:szCs w:val="24"/>
        </w:rPr>
      </w:pPr>
      <w:r w:rsidRPr="002B6C32">
        <w:rPr>
          <w:rFonts w:ascii="Times New Roman" w:hAnsi="Times New Roman" w:cs="Times New Roman"/>
          <w:sz w:val="24"/>
          <w:szCs w:val="24"/>
        </w:rPr>
        <w:t>8.7.0 Purpose &amp; Scope: Provides a centralized dispute arbitration system allowing customers to report damaged or incorrect items, enabling vendors to respond, and empowering administrators to resolve claims.</w:t>
      </w:r>
    </w:p>
    <w:p w14:paraId="5885FF64" w14:textId="77777777" w:rsidR="00D17B66" w:rsidRPr="002B6C32" w:rsidRDefault="00000000">
      <w:pPr>
        <w:spacing w:before="40" w:after="60"/>
        <w:ind w:left="360"/>
        <w:rPr>
          <w:rFonts w:ascii="Times New Roman" w:hAnsi="Times New Roman" w:cs="Times New Roman"/>
          <w:sz w:val="24"/>
          <w:szCs w:val="24"/>
        </w:rPr>
      </w:pPr>
      <w:r w:rsidRPr="002B6C32">
        <w:rPr>
          <w:rFonts w:ascii="Times New Roman" w:hAnsi="Times New Roman" w:cs="Times New Roman"/>
          <w:color w:val="1E3A8A"/>
          <w:sz w:val="24"/>
          <w:szCs w:val="24"/>
        </w:rPr>
        <w:t xml:space="preserve">● </w:t>
      </w:r>
      <w:r w:rsidRPr="002B6C32">
        <w:rPr>
          <w:rFonts w:ascii="Times New Roman" w:hAnsi="Times New Roman" w:cs="Times New Roman"/>
          <w:b/>
          <w:color w:val="0F172A"/>
          <w:sz w:val="24"/>
          <w:szCs w:val="24"/>
        </w:rPr>
        <w:t xml:space="preserve">8.7.1 Functional Requirements: </w:t>
      </w:r>
      <w:r w:rsidRPr="002B6C32">
        <w:rPr>
          <w:rFonts w:ascii="Times New Roman" w:hAnsi="Times New Roman" w:cs="Times New Roman"/>
          <w:color w:val="334155"/>
          <w:sz w:val="24"/>
          <w:szCs w:val="24"/>
        </w:rPr>
        <w:t>Customers file disputes within 7 days of delivery with reason and photo evidence; vendor alerted and submits explanation; admin reviews case history and arbitrates outcome (Refund, Replacement, Dismissal); platform automatically executes ledger updates upon refund approval.</w:t>
      </w:r>
    </w:p>
    <w:p w14:paraId="27A380F6" w14:textId="77777777" w:rsidR="00D17B66" w:rsidRPr="002B6C32" w:rsidRDefault="00000000">
      <w:pPr>
        <w:spacing w:before="40" w:after="60"/>
        <w:ind w:left="360"/>
        <w:rPr>
          <w:rFonts w:ascii="Times New Roman" w:hAnsi="Times New Roman" w:cs="Times New Roman"/>
          <w:sz w:val="24"/>
          <w:szCs w:val="24"/>
        </w:rPr>
      </w:pPr>
      <w:r w:rsidRPr="002B6C32">
        <w:rPr>
          <w:rFonts w:ascii="Times New Roman" w:hAnsi="Times New Roman" w:cs="Times New Roman"/>
          <w:color w:val="1E3A8A"/>
          <w:sz w:val="24"/>
          <w:szCs w:val="24"/>
        </w:rPr>
        <w:t xml:space="preserve">● </w:t>
      </w:r>
      <w:r w:rsidRPr="002B6C32">
        <w:rPr>
          <w:rFonts w:ascii="Times New Roman" w:hAnsi="Times New Roman" w:cs="Times New Roman"/>
          <w:b/>
          <w:color w:val="0F172A"/>
          <w:sz w:val="24"/>
          <w:szCs w:val="24"/>
        </w:rPr>
        <w:t xml:space="preserve">8.7.2 Non-Functional Requirements: </w:t>
      </w:r>
      <w:r w:rsidRPr="002B6C32">
        <w:rPr>
          <w:rFonts w:ascii="Times New Roman" w:hAnsi="Times New Roman" w:cs="Times New Roman"/>
          <w:color w:val="334155"/>
          <w:sz w:val="24"/>
          <w:szCs w:val="24"/>
        </w:rPr>
        <w:t>Evidence image URLs securely stored; dispute status changes trigger immutable audit logs; dispute resolution SLA monitored on admin dashboard.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80"/>
        <w:gridCol w:w="2880"/>
        <w:gridCol w:w="3600"/>
        <w:gridCol w:w="576"/>
      </w:tblGrid>
      <w:tr w:rsidR="00D17B66" w:rsidRPr="000E65C0" w14:paraId="36C2062E" w14:textId="77777777" w:rsidTr="002B6C32">
        <w:trPr>
          <w:jc w:val="center"/>
        </w:trPr>
        <w:tc>
          <w:tcPr>
            <w:tcW w:w="2304" w:type="dxa"/>
            <w:tcMar>
              <w:top w:w="130" w:type="dxa"/>
              <w:left w:w="140" w:type="dxa"/>
              <w:bottom w:w="130" w:type="dxa"/>
              <w:right w:w="140" w:type="dxa"/>
            </w:tcMar>
          </w:tcPr>
          <w:p w14:paraId="46972AD8" w14:textId="77777777" w:rsidR="00D17B66" w:rsidRPr="002B6C32" w:rsidRDefault="00000000">
            <w:pPr>
              <w:rPr>
                <w:rFonts w:ascii="Times New Roman" w:hAnsi="Times New Roman" w:cs="Times New Roman"/>
                <w:color w:val="000000" w:themeColor="text1"/>
                <w:sz w:val="24"/>
                <w:szCs w:val="24"/>
              </w:rPr>
            </w:pPr>
            <w:r w:rsidRPr="002B6C32">
              <w:rPr>
                <w:rFonts w:ascii="Times New Roman" w:hAnsi="Times New Roman" w:cs="Times New Roman"/>
                <w:b/>
                <w:color w:val="000000" w:themeColor="text1"/>
                <w:sz w:val="24"/>
                <w:szCs w:val="24"/>
              </w:rPr>
              <w:t>Concern</w:t>
            </w:r>
          </w:p>
        </w:tc>
        <w:tc>
          <w:tcPr>
            <w:tcW w:w="2880" w:type="dxa"/>
            <w:tcMar>
              <w:top w:w="130" w:type="dxa"/>
              <w:left w:w="140" w:type="dxa"/>
              <w:bottom w:w="130" w:type="dxa"/>
              <w:right w:w="140" w:type="dxa"/>
            </w:tcMar>
          </w:tcPr>
          <w:p w14:paraId="30537344" w14:textId="77777777" w:rsidR="00D17B66" w:rsidRPr="002B6C32" w:rsidRDefault="00000000">
            <w:pPr>
              <w:rPr>
                <w:rFonts w:ascii="Times New Roman" w:hAnsi="Times New Roman" w:cs="Times New Roman"/>
                <w:color w:val="000000" w:themeColor="text1"/>
                <w:sz w:val="24"/>
                <w:szCs w:val="24"/>
              </w:rPr>
            </w:pPr>
            <w:r w:rsidRPr="002B6C32">
              <w:rPr>
                <w:rFonts w:ascii="Times New Roman" w:hAnsi="Times New Roman" w:cs="Times New Roman"/>
                <w:b/>
                <w:color w:val="000000" w:themeColor="text1"/>
                <w:sz w:val="24"/>
                <w:szCs w:val="24"/>
              </w:rPr>
              <w:t>Choice</w:t>
            </w:r>
          </w:p>
        </w:tc>
        <w:tc>
          <w:tcPr>
            <w:tcW w:w="4176" w:type="dxa"/>
            <w:gridSpan w:val="2"/>
            <w:tcMar>
              <w:top w:w="130" w:type="dxa"/>
              <w:left w:w="140" w:type="dxa"/>
              <w:bottom w:w="130" w:type="dxa"/>
              <w:right w:w="140" w:type="dxa"/>
            </w:tcMar>
          </w:tcPr>
          <w:p w14:paraId="0C79C688" w14:textId="77777777" w:rsidR="00D17B66" w:rsidRPr="002B6C32" w:rsidRDefault="00000000">
            <w:pPr>
              <w:rPr>
                <w:rFonts w:ascii="Times New Roman" w:hAnsi="Times New Roman" w:cs="Times New Roman"/>
                <w:color w:val="000000" w:themeColor="text1"/>
                <w:sz w:val="24"/>
                <w:szCs w:val="24"/>
              </w:rPr>
            </w:pPr>
            <w:r w:rsidRPr="002B6C32">
              <w:rPr>
                <w:rFonts w:ascii="Times New Roman" w:hAnsi="Times New Roman" w:cs="Times New Roman"/>
                <w:b/>
                <w:color w:val="000000" w:themeColor="text1"/>
                <w:sz w:val="24"/>
                <w:szCs w:val="24"/>
              </w:rPr>
              <w:t>Why it fits this module</w:t>
            </w:r>
          </w:p>
        </w:tc>
      </w:tr>
      <w:tr w:rsidR="00D17B66" w:rsidRPr="000E65C0" w14:paraId="04C69B72" w14:textId="77777777" w:rsidTr="002B6C32">
        <w:trPr>
          <w:jc w:val="center"/>
        </w:trPr>
        <w:tc>
          <w:tcPr>
            <w:tcW w:w="2304" w:type="dxa"/>
            <w:tcMar>
              <w:top w:w="90" w:type="dxa"/>
              <w:left w:w="140" w:type="dxa"/>
              <w:bottom w:w="90" w:type="dxa"/>
              <w:right w:w="140" w:type="dxa"/>
            </w:tcMar>
          </w:tcPr>
          <w:p w14:paraId="4C73E415" w14:textId="77777777" w:rsidR="00D17B66" w:rsidRPr="000E65C0" w:rsidRDefault="00000000">
            <w:pPr>
              <w:rPr>
                <w:rFonts w:ascii="Times New Roman" w:hAnsi="Times New Roman" w:cs="Times New Roman"/>
              </w:rPr>
            </w:pPr>
            <w:r w:rsidRPr="000E65C0">
              <w:rPr>
                <w:rFonts w:ascii="Times New Roman" w:hAnsi="Times New Roman" w:cs="Times New Roman"/>
                <w:sz w:val="18"/>
              </w:rPr>
              <w:t>Dispute Workflow</w:t>
            </w:r>
          </w:p>
        </w:tc>
        <w:tc>
          <w:tcPr>
            <w:tcW w:w="2880" w:type="dxa"/>
            <w:tcMar>
              <w:top w:w="90" w:type="dxa"/>
              <w:left w:w="140" w:type="dxa"/>
              <w:bottom w:w="90" w:type="dxa"/>
              <w:right w:w="140" w:type="dxa"/>
            </w:tcMar>
          </w:tcPr>
          <w:p w14:paraId="1501DD83"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React Context (DisputeContext)</w:t>
            </w:r>
          </w:p>
        </w:tc>
        <w:tc>
          <w:tcPr>
            <w:tcW w:w="4176" w:type="dxa"/>
            <w:gridSpan w:val="2"/>
            <w:tcMar>
              <w:top w:w="90" w:type="dxa"/>
              <w:left w:w="140" w:type="dxa"/>
              <w:bottom w:w="90" w:type="dxa"/>
              <w:right w:w="140" w:type="dxa"/>
            </w:tcMar>
          </w:tcPr>
          <w:p w14:paraId="039BA2F1" w14:textId="77777777" w:rsidR="00D17B66" w:rsidRPr="000E65C0" w:rsidRDefault="00000000">
            <w:pPr>
              <w:rPr>
                <w:rFonts w:ascii="Times New Roman" w:hAnsi="Times New Roman" w:cs="Times New Roman"/>
              </w:rPr>
            </w:pPr>
            <w:r w:rsidRPr="000E65C0">
              <w:rPr>
                <w:rFonts w:ascii="Times New Roman" w:hAnsi="Times New Roman" w:cs="Times New Roman"/>
                <w:sz w:val="18"/>
              </w:rPr>
              <w:t>Synchronizes active claim status across customer, merchant, and admin consoles</w:t>
            </w:r>
          </w:p>
        </w:tc>
      </w:tr>
      <w:tr w:rsidR="00D17B66" w:rsidRPr="000E65C0" w14:paraId="1F06C3AA" w14:textId="77777777" w:rsidTr="002B6C32">
        <w:trPr>
          <w:jc w:val="center"/>
        </w:trPr>
        <w:tc>
          <w:tcPr>
            <w:tcW w:w="2304" w:type="dxa"/>
            <w:tcMar>
              <w:top w:w="90" w:type="dxa"/>
              <w:left w:w="140" w:type="dxa"/>
              <w:bottom w:w="90" w:type="dxa"/>
              <w:right w:w="140" w:type="dxa"/>
            </w:tcMar>
          </w:tcPr>
          <w:p w14:paraId="5246181D" w14:textId="77777777" w:rsidR="00D17B66" w:rsidRPr="000E65C0" w:rsidRDefault="00000000">
            <w:pPr>
              <w:rPr>
                <w:rFonts w:ascii="Times New Roman" w:hAnsi="Times New Roman" w:cs="Times New Roman"/>
              </w:rPr>
            </w:pPr>
            <w:r w:rsidRPr="000E65C0">
              <w:rPr>
                <w:rFonts w:ascii="Times New Roman" w:hAnsi="Times New Roman" w:cs="Times New Roman"/>
                <w:sz w:val="18"/>
              </w:rPr>
              <w:t>Evidence Storage</w:t>
            </w:r>
          </w:p>
        </w:tc>
        <w:tc>
          <w:tcPr>
            <w:tcW w:w="2880" w:type="dxa"/>
            <w:tcMar>
              <w:top w:w="90" w:type="dxa"/>
              <w:left w:w="140" w:type="dxa"/>
              <w:bottom w:w="90" w:type="dxa"/>
              <w:right w:w="140" w:type="dxa"/>
            </w:tcMar>
          </w:tcPr>
          <w:p w14:paraId="6617F71C" w14:textId="77777777" w:rsidR="00D17B66" w:rsidRPr="000E65C0" w:rsidRDefault="00000000">
            <w:pPr>
              <w:rPr>
                <w:rFonts w:ascii="Times New Roman" w:hAnsi="Times New Roman" w:cs="Times New Roman"/>
              </w:rPr>
            </w:pPr>
            <w:r w:rsidRPr="000E65C0">
              <w:rPr>
                <w:rFonts w:ascii="Times New Roman" w:hAnsi="Times New Roman" w:cs="Times New Roman"/>
                <w:sz w:val="18"/>
              </w:rPr>
              <w:t>Cloudinary / S3 Image URLs</w:t>
            </w:r>
          </w:p>
        </w:tc>
        <w:tc>
          <w:tcPr>
            <w:tcW w:w="4176" w:type="dxa"/>
            <w:gridSpan w:val="2"/>
            <w:tcMar>
              <w:top w:w="90" w:type="dxa"/>
              <w:left w:w="140" w:type="dxa"/>
              <w:bottom w:w="90" w:type="dxa"/>
              <w:right w:w="140" w:type="dxa"/>
            </w:tcMar>
          </w:tcPr>
          <w:p w14:paraId="406FE090" w14:textId="77777777" w:rsidR="00D17B66" w:rsidRPr="000E65C0" w:rsidRDefault="00000000">
            <w:pPr>
              <w:rPr>
                <w:rFonts w:ascii="Times New Roman" w:hAnsi="Times New Roman" w:cs="Times New Roman"/>
              </w:rPr>
            </w:pPr>
            <w:r w:rsidRPr="000E65C0">
              <w:rPr>
                <w:rFonts w:ascii="Times New Roman" w:hAnsi="Times New Roman" w:cs="Times New Roman"/>
                <w:sz w:val="18"/>
              </w:rPr>
              <w:t>Secure hosted image assets displaying unboxing photos and damage proof</w:t>
            </w:r>
          </w:p>
        </w:tc>
      </w:tr>
      <w:tr w:rsidR="00D17B66" w:rsidRPr="000E65C0" w14:paraId="123E85E2" w14:textId="77777777" w:rsidTr="002B6C32">
        <w:trPr>
          <w:jc w:val="center"/>
        </w:trPr>
        <w:tc>
          <w:tcPr>
            <w:tcW w:w="2304" w:type="dxa"/>
            <w:tcMar>
              <w:top w:w="90" w:type="dxa"/>
              <w:left w:w="140" w:type="dxa"/>
              <w:bottom w:w="90" w:type="dxa"/>
              <w:right w:w="140" w:type="dxa"/>
            </w:tcMar>
          </w:tcPr>
          <w:p w14:paraId="618D11F2" w14:textId="77777777" w:rsidR="00D17B66" w:rsidRPr="000E65C0" w:rsidRDefault="00000000">
            <w:pPr>
              <w:rPr>
                <w:rFonts w:ascii="Times New Roman" w:hAnsi="Times New Roman" w:cs="Times New Roman"/>
              </w:rPr>
            </w:pPr>
            <w:r w:rsidRPr="000E65C0">
              <w:rPr>
                <w:rFonts w:ascii="Times New Roman" w:hAnsi="Times New Roman" w:cs="Times New Roman"/>
                <w:sz w:val="18"/>
              </w:rPr>
              <w:t>Arbitration Engine</w:t>
            </w:r>
          </w:p>
        </w:tc>
        <w:tc>
          <w:tcPr>
            <w:tcW w:w="2880" w:type="dxa"/>
            <w:tcMar>
              <w:top w:w="90" w:type="dxa"/>
              <w:left w:w="140" w:type="dxa"/>
              <w:bottom w:w="90" w:type="dxa"/>
              <w:right w:w="140" w:type="dxa"/>
            </w:tcMar>
          </w:tcPr>
          <w:p w14:paraId="7BF64BCC" w14:textId="77777777" w:rsidR="00D17B66" w:rsidRPr="000E65C0" w:rsidRDefault="00000000">
            <w:pPr>
              <w:rPr>
                <w:rFonts w:ascii="Times New Roman" w:hAnsi="Times New Roman" w:cs="Times New Roman"/>
              </w:rPr>
            </w:pPr>
            <w:r w:rsidRPr="000E65C0">
              <w:rPr>
                <w:rFonts w:ascii="Times New Roman" w:hAnsi="Times New Roman" w:cs="Times New Roman"/>
                <w:sz w:val="18"/>
              </w:rPr>
              <w:t>Mongoose Dispute Controller</w:t>
            </w:r>
          </w:p>
        </w:tc>
        <w:tc>
          <w:tcPr>
            <w:tcW w:w="4176" w:type="dxa"/>
            <w:gridSpan w:val="2"/>
            <w:tcMar>
              <w:top w:w="90" w:type="dxa"/>
              <w:left w:w="140" w:type="dxa"/>
              <w:bottom w:w="90" w:type="dxa"/>
              <w:right w:w="140" w:type="dxa"/>
            </w:tcMar>
          </w:tcPr>
          <w:p w14:paraId="32C6DDFA" w14:textId="77777777" w:rsidR="00D17B66" w:rsidRPr="000E65C0" w:rsidRDefault="00000000">
            <w:pPr>
              <w:rPr>
                <w:rFonts w:ascii="Times New Roman" w:hAnsi="Times New Roman" w:cs="Times New Roman"/>
              </w:rPr>
            </w:pPr>
            <w:r w:rsidRPr="000E65C0">
              <w:rPr>
                <w:rFonts w:ascii="Times New Roman" w:hAnsi="Times New Roman" w:cs="Times New Roman"/>
                <w:sz w:val="18"/>
              </w:rPr>
              <w:t>Enforces state machine transitions: Open -&gt; Vendor Responded -&gt; Resolved</w:t>
            </w:r>
          </w:p>
        </w:tc>
      </w:tr>
      <w:tr w:rsidR="00D17B66" w:rsidRPr="000E65C0" w14:paraId="4104A742" w14:textId="77777777" w:rsidTr="002B6C32">
        <w:trPr>
          <w:jc w:val="center"/>
        </w:trPr>
        <w:tc>
          <w:tcPr>
            <w:tcW w:w="2880" w:type="dxa"/>
            <w:tcMar>
              <w:top w:w="130" w:type="dxa"/>
              <w:left w:w="140" w:type="dxa"/>
              <w:bottom w:w="130" w:type="dxa"/>
              <w:right w:w="140" w:type="dxa"/>
            </w:tcMar>
          </w:tcPr>
          <w:p w14:paraId="03A2DC36" w14:textId="77777777" w:rsidR="00D17B66" w:rsidRPr="002B6C32" w:rsidRDefault="00000000">
            <w:pPr>
              <w:rPr>
                <w:rFonts w:ascii="Times New Roman" w:hAnsi="Times New Roman" w:cs="Times New Roman"/>
                <w:color w:val="000000" w:themeColor="text1"/>
                <w:sz w:val="24"/>
                <w:szCs w:val="24"/>
              </w:rPr>
            </w:pPr>
            <w:r w:rsidRPr="002B6C32">
              <w:rPr>
                <w:rFonts w:ascii="Times New Roman" w:hAnsi="Times New Roman" w:cs="Times New Roman"/>
                <w:b/>
                <w:color w:val="000000" w:themeColor="text1"/>
                <w:sz w:val="24"/>
                <w:szCs w:val="24"/>
              </w:rPr>
              <w:t>Quantity</w:t>
            </w:r>
          </w:p>
        </w:tc>
        <w:tc>
          <w:tcPr>
            <w:tcW w:w="2592" w:type="dxa"/>
            <w:tcMar>
              <w:top w:w="130" w:type="dxa"/>
              <w:left w:w="140" w:type="dxa"/>
              <w:bottom w:w="130" w:type="dxa"/>
              <w:right w:w="140" w:type="dxa"/>
            </w:tcMar>
          </w:tcPr>
          <w:p w14:paraId="19E6C46F" w14:textId="77777777" w:rsidR="00D17B66" w:rsidRPr="002B6C32" w:rsidRDefault="00000000">
            <w:pPr>
              <w:rPr>
                <w:rFonts w:ascii="Times New Roman" w:hAnsi="Times New Roman" w:cs="Times New Roman"/>
                <w:color w:val="000000" w:themeColor="text1"/>
                <w:sz w:val="24"/>
                <w:szCs w:val="24"/>
              </w:rPr>
            </w:pPr>
            <w:r w:rsidRPr="002B6C32">
              <w:rPr>
                <w:rFonts w:ascii="Times New Roman" w:hAnsi="Times New Roman" w:cs="Times New Roman"/>
                <w:b/>
                <w:color w:val="000000" w:themeColor="text1"/>
                <w:sz w:val="24"/>
                <w:szCs w:val="24"/>
              </w:rPr>
              <w:t>Estimate</w:t>
            </w:r>
          </w:p>
        </w:tc>
        <w:tc>
          <w:tcPr>
            <w:tcW w:w="3888" w:type="dxa"/>
            <w:gridSpan w:val="2"/>
            <w:tcMar>
              <w:top w:w="130" w:type="dxa"/>
              <w:left w:w="140" w:type="dxa"/>
              <w:bottom w:w="130" w:type="dxa"/>
              <w:right w:w="140" w:type="dxa"/>
            </w:tcMar>
          </w:tcPr>
          <w:p w14:paraId="450A8E5F" w14:textId="77777777" w:rsidR="00D17B66" w:rsidRPr="002B6C32" w:rsidRDefault="00000000">
            <w:pPr>
              <w:rPr>
                <w:rFonts w:ascii="Times New Roman" w:hAnsi="Times New Roman" w:cs="Times New Roman"/>
                <w:color w:val="000000" w:themeColor="text1"/>
                <w:sz w:val="24"/>
                <w:szCs w:val="24"/>
              </w:rPr>
            </w:pPr>
            <w:r w:rsidRPr="002B6C32">
              <w:rPr>
                <w:rFonts w:ascii="Times New Roman" w:hAnsi="Times New Roman" w:cs="Times New Roman"/>
                <w:b/>
                <w:color w:val="000000" w:themeColor="text1"/>
                <w:sz w:val="24"/>
                <w:szCs w:val="24"/>
              </w:rPr>
              <w:t>Basis</w:t>
            </w:r>
          </w:p>
        </w:tc>
      </w:tr>
      <w:tr w:rsidR="00D17B66" w:rsidRPr="000E65C0" w14:paraId="7C040514" w14:textId="77777777" w:rsidTr="002B6C32">
        <w:trPr>
          <w:jc w:val="center"/>
        </w:trPr>
        <w:tc>
          <w:tcPr>
            <w:tcW w:w="2880" w:type="dxa"/>
            <w:tcMar>
              <w:top w:w="90" w:type="dxa"/>
              <w:left w:w="140" w:type="dxa"/>
              <w:bottom w:w="90" w:type="dxa"/>
              <w:right w:w="140" w:type="dxa"/>
            </w:tcMar>
          </w:tcPr>
          <w:p w14:paraId="6A915329" w14:textId="77777777" w:rsidR="00D17B66" w:rsidRPr="000E65C0" w:rsidRDefault="00000000">
            <w:pPr>
              <w:rPr>
                <w:rFonts w:ascii="Times New Roman" w:hAnsi="Times New Roman" w:cs="Times New Roman"/>
              </w:rPr>
            </w:pPr>
            <w:r w:rsidRPr="000E65C0">
              <w:rPr>
                <w:rFonts w:ascii="Times New Roman" w:hAnsi="Times New Roman" w:cs="Times New Roman"/>
                <w:sz w:val="18"/>
              </w:rPr>
              <w:t>Dispute Claims Ratio</w:t>
            </w:r>
          </w:p>
        </w:tc>
        <w:tc>
          <w:tcPr>
            <w:tcW w:w="2592" w:type="dxa"/>
            <w:tcMar>
              <w:top w:w="90" w:type="dxa"/>
              <w:left w:w="140" w:type="dxa"/>
              <w:bottom w:w="90" w:type="dxa"/>
              <w:right w:w="140" w:type="dxa"/>
            </w:tcMar>
          </w:tcPr>
          <w:p w14:paraId="643030F9" w14:textId="77777777" w:rsidR="00D17B66" w:rsidRPr="000E65C0" w:rsidRDefault="00000000">
            <w:pPr>
              <w:rPr>
                <w:rFonts w:ascii="Times New Roman" w:hAnsi="Times New Roman" w:cs="Times New Roman"/>
              </w:rPr>
            </w:pPr>
            <w:r w:rsidRPr="000E65C0">
              <w:rPr>
                <w:rFonts w:ascii="Times New Roman" w:hAnsi="Times New Roman" w:cs="Times New Roman"/>
                <w:sz w:val="18"/>
              </w:rPr>
              <w:t>≈ 1.5% of total orders</w:t>
            </w:r>
          </w:p>
        </w:tc>
        <w:tc>
          <w:tcPr>
            <w:tcW w:w="3888" w:type="dxa"/>
            <w:gridSpan w:val="2"/>
            <w:tcMar>
              <w:top w:w="90" w:type="dxa"/>
              <w:left w:w="140" w:type="dxa"/>
              <w:bottom w:w="90" w:type="dxa"/>
              <w:right w:w="140" w:type="dxa"/>
            </w:tcMar>
          </w:tcPr>
          <w:p w14:paraId="27D39B92" w14:textId="77777777" w:rsidR="00D17B66" w:rsidRPr="000E65C0" w:rsidRDefault="00000000">
            <w:pPr>
              <w:rPr>
                <w:rFonts w:ascii="Times New Roman" w:hAnsi="Times New Roman" w:cs="Times New Roman"/>
              </w:rPr>
            </w:pPr>
            <w:r w:rsidRPr="000E65C0">
              <w:rPr>
                <w:rFonts w:ascii="Times New Roman" w:hAnsi="Times New Roman" w:cs="Times New Roman"/>
                <w:sz w:val="18"/>
              </w:rPr>
              <w:t>Industry standard return/damage claim frequency (≈ 35 claims/day)</w:t>
            </w:r>
          </w:p>
        </w:tc>
      </w:tr>
      <w:tr w:rsidR="00D17B66" w:rsidRPr="000E65C0" w14:paraId="7890E28D" w14:textId="77777777" w:rsidTr="002B6C32">
        <w:trPr>
          <w:jc w:val="center"/>
        </w:trPr>
        <w:tc>
          <w:tcPr>
            <w:tcW w:w="2880" w:type="dxa"/>
            <w:tcMar>
              <w:top w:w="90" w:type="dxa"/>
              <w:left w:w="140" w:type="dxa"/>
              <w:bottom w:w="90" w:type="dxa"/>
              <w:right w:w="140" w:type="dxa"/>
            </w:tcMar>
          </w:tcPr>
          <w:p w14:paraId="4143D6B0" w14:textId="77777777" w:rsidR="00D17B66" w:rsidRPr="000E65C0" w:rsidRDefault="00000000">
            <w:pPr>
              <w:rPr>
                <w:rFonts w:ascii="Times New Roman" w:hAnsi="Times New Roman" w:cs="Times New Roman"/>
              </w:rPr>
            </w:pPr>
            <w:r w:rsidRPr="000E65C0">
              <w:rPr>
                <w:rFonts w:ascii="Times New Roman" w:hAnsi="Times New Roman" w:cs="Times New Roman"/>
                <w:sz w:val="18"/>
              </w:rPr>
              <w:t>Average Resolution Time</w:t>
            </w:r>
          </w:p>
        </w:tc>
        <w:tc>
          <w:tcPr>
            <w:tcW w:w="2592" w:type="dxa"/>
            <w:tcMar>
              <w:top w:w="90" w:type="dxa"/>
              <w:left w:w="140" w:type="dxa"/>
              <w:bottom w:w="90" w:type="dxa"/>
              <w:right w:w="140" w:type="dxa"/>
            </w:tcMar>
          </w:tcPr>
          <w:p w14:paraId="628FF2AE" w14:textId="77777777" w:rsidR="00D17B66" w:rsidRPr="000E65C0" w:rsidRDefault="00000000">
            <w:pPr>
              <w:rPr>
                <w:rFonts w:ascii="Times New Roman" w:hAnsi="Times New Roman" w:cs="Times New Roman"/>
              </w:rPr>
            </w:pPr>
            <w:r w:rsidRPr="000E65C0">
              <w:rPr>
                <w:rFonts w:ascii="Times New Roman" w:hAnsi="Times New Roman" w:cs="Times New Roman"/>
                <w:sz w:val="18"/>
              </w:rPr>
              <w:t>&lt; 24 hours</w:t>
            </w:r>
          </w:p>
        </w:tc>
        <w:tc>
          <w:tcPr>
            <w:tcW w:w="3888" w:type="dxa"/>
            <w:gridSpan w:val="2"/>
            <w:tcMar>
              <w:top w:w="90" w:type="dxa"/>
              <w:left w:w="140" w:type="dxa"/>
              <w:bottom w:w="90" w:type="dxa"/>
              <w:right w:w="140" w:type="dxa"/>
            </w:tcMar>
          </w:tcPr>
          <w:p w14:paraId="475DE7C2" w14:textId="77777777" w:rsidR="00D17B66" w:rsidRPr="000E65C0" w:rsidRDefault="00000000">
            <w:pPr>
              <w:rPr>
                <w:rFonts w:ascii="Times New Roman" w:hAnsi="Times New Roman" w:cs="Times New Roman"/>
              </w:rPr>
            </w:pPr>
            <w:r w:rsidRPr="000E65C0">
              <w:rPr>
                <w:rFonts w:ascii="Times New Roman" w:hAnsi="Times New Roman" w:cs="Times New Roman"/>
                <w:sz w:val="18"/>
              </w:rPr>
              <w:t>Platform SLA for dispute mediation and arbitration</w:t>
            </w:r>
          </w:p>
        </w:tc>
      </w:tr>
      <w:tr w:rsidR="00D17B66" w:rsidRPr="000E65C0" w14:paraId="6213E02D" w14:textId="77777777" w:rsidTr="002B6C32">
        <w:trPr>
          <w:jc w:val="center"/>
        </w:trPr>
        <w:tc>
          <w:tcPr>
            <w:tcW w:w="2880" w:type="dxa"/>
            <w:tcMar>
              <w:top w:w="90" w:type="dxa"/>
              <w:left w:w="140" w:type="dxa"/>
              <w:bottom w:w="90" w:type="dxa"/>
              <w:right w:w="140" w:type="dxa"/>
            </w:tcMar>
          </w:tcPr>
          <w:p w14:paraId="69503CB2" w14:textId="77777777" w:rsidR="00D17B66" w:rsidRPr="000E65C0" w:rsidRDefault="00000000">
            <w:pPr>
              <w:rPr>
                <w:rFonts w:ascii="Times New Roman" w:hAnsi="Times New Roman" w:cs="Times New Roman"/>
              </w:rPr>
            </w:pPr>
            <w:r w:rsidRPr="000E65C0">
              <w:rPr>
                <w:rFonts w:ascii="Times New Roman" w:hAnsi="Times New Roman" w:cs="Times New Roman"/>
                <w:sz w:val="18"/>
              </w:rPr>
              <w:t>Evidence Payload Size</w:t>
            </w:r>
          </w:p>
        </w:tc>
        <w:tc>
          <w:tcPr>
            <w:tcW w:w="2592" w:type="dxa"/>
            <w:tcMar>
              <w:top w:w="90" w:type="dxa"/>
              <w:left w:w="140" w:type="dxa"/>
              <w:bottom w:w="90" w:type="dxa"/>
              <w:right w:w="140" w:type="dxa"/>
            </w:tcMar>
          </w:tcPr>
          <w:p w14:paraId="46357412" w14:textId="77777777" w:rsidR="00D17B66" w:rsidRPr="000E65C0" w:rsidRDefault="00000000">
            <w:pPr>
              <w:rPr>
                <w:rFonts w:ascii="Times New Roman" w:hAnsi="Times New Roman" w:cs="Times New Roman"/>
              </w:rPr>
            </w:pPr>
            <w:r w:rsidRPr="000E65C0">
              <w:rPr>
                <w:rFonts w:ascii="Times New Roman" w:hAnsi="Times New Roman" w:cs="Times New Roman"/>
                <w:sz w:val="18"/>
              </w:rPr>
              <w:t>≈ 2 - 4 MB per ticket</w:t>
            </w:r>
          </w:p>
        </w:tc>
        <w:tc>
          <w:tcPr>
            <w:tcW w:w="3888" w:type="dxa"/>
            <w:gridSpan w:val="2"/>
            <w:tcMar>
              <w:top w:w="90" w:type="dxa"/>
              <w:left w:w="140" w:type="dxa"/>
              <w:bottom w:w="90" w:type="dxa"/>
              <w:right w:w="140" w:type="dxa"/>
            </w:tcMar>
          </w:tcPr>
          <w:p w14:paraId="0BB2B69A" w14:textId="77777777" w:rsidR="00D17B66" w:rsidRPr="000E65C0" w:rsidRDefault="00000000">
            <w:pPr>
              <w:rPr>
                <w:rFonts w:ascii="Times New Roman" w:hAnsi="Times New Roman" w:cs="Times New Roman"/>
              </w:rPr>
            </w:pPr>
            <w:r w:rsidRPr="000E65C0">
              <w:rPr>
                <w:rFonts w:ascii="Times New Roman" w:hAnsi="Times New Roman" w:cs="Times New Roman"/>
                <w:sz w:val="18"/>
              </w:rPr>
              <w:t>2-3 compressed photos documenting packaging and product damage</w:t>
            </w:r>
          </w:p>
        </w:tc>
      </w:tr>
      <w:tr w:rsidR="00D17B66" w:rsidRPr="000E65C0" w14:paraId="28277653" w14:textId="77777777" w:rsidTr="002B6C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 w:type="dxa"/>
          <w:jc w:val="center"/>
        </w:trPr>
        <w:tc>
          <w:tcPr>
            <w:tcW w:w="9360" w:type="dxa"/>
            <w:gridSpan w:val="3"/>
            <w:tcBorders>
              <w:top w:val="dashed" w:sz="12" w:space="0" w:color="64748B"/>
              <w:left w:val="dashed" w:sz="12" w:space="0" w:color="64748B"/>
              <w:bottom w:val="dashed" w:sz="12" w:space="0" w:color="64748B"/>
              <w:right w:val="dashed" w:sz="12" w:space="0" w:color="64748B"/>
            </w:tcBorders>
            <w:tcMar>
              <w:top w:w="160" w:type="dxa"/>
              <w:left w:w="160" w:type="dxa"/>
              <w:bottom w:w="160" w:type="dxa"/>
              <w:right w:w="160" w:type="dxa"/>
            </w:tcMar>
          </w:tcPr>
          <w:p w14:paraId="2F8BFAF6" w14:textId="30AA939A" w:rsidR="00D17B66" w:rsidRPr="000E65C0" w:rsidRDefault="002B6C32">
            <w:pPr>
              <w:spacing w:before="200" w:after="40"/>
              <w:jc w:val="center"/>
              <w:rPr>
                <w:rFonts w:ascii="Times New Roman" w:hAnsi="Times New Roman" w:cs="Times New Roman"/>
              </w:rPr>
            </w:pPr>
            <w:r w:rsidRPr="002B6C32">
              <w:rPr>
                <w:rFonts w:ascii="Times New Roman" w:hAnsi="Times New Roman" w:cs="Times New Roman"/>
              </w:rPr>
              <w:lastRenderedPageBreak/>
              <w:drawing>
                <wp:inline distT="0" distB="0" distL="0" distR="0" wp14:anchorId="1AED5A7B" wp14:editId="1EB4EADD">
                  <wp:extent cx="5740400" cy="4970780"/>
                  <wp:effectExtent l="0" t="0" r="0" b="1270"/>
                  <wp:docPr id="26537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79591" name=""/>
                          <pic:cNvPicPr/>
                        </pic:nvPicPr>
                        <pic:blipFill>
                          <a:blip r:embed="rId39"/>
                          <a:stretch>
                            <a:fillRect/>
                          </a:stretch>
                        </pic:blipFill>
                        <pic:spPr>
                          <a:xfrm>
                            <a:off x="0" y="0"/>
                            <a:ext cx="5740400" cy="4970780"/>
                          </a:xfrm>
                          <a:prstGeom prst="rect">
                            <a:avLst/>
                          </a:prstGeom>
                        </pic:spPr>
                      </pic:pic>
                    </a:graphicData>
                  </a:graphic>
                </wp:inline>
              </w:drawing>
            </w:r>
          </w:p>
        </w:tc>
      </w:tr>
    </w:tbl>
    <w:p w14:paraId="0CF32885" w14:textId="77777777" w:rsidR="00D17B66" w:rsidRPr="00405986" w:rsidRDefault="00000000">
      <w:pPr>
        <w:spacing w:before="120" w:after="40"/>
        <w:jc w:val="center"/>
        <w:rPr>
          <w:rFonts w:ascii="Times New Roman" w:hAnsi="Times New Roman" w:cs="Times New Roman"/>
          <w:sz w:val="24"/>
          <w:szCs w:val="24"/>
        </w:rPr>
      </w:pPr>
      <w:r w:rsidRPr="00405986">
        <w:rPr>
          <w:rFonts w:ascii="Times New Roman" w:hAnsi="Times New Roman" w:cs="Times New Roman"/>
          <w:b/>
          <w:i/>
          <w:color w:val="0F172A"/>
          <w:sz w:val="24"/>
          <w:szCs w:val="24"/>
        </w:rPr>
        <w:t>Fig 8.7.A Low-Level Architecture Flow — Dispute Mediation &amp; Resolution</w:t>
      </w:r>
    </w:p>
    <w:p w14:paraId="67662C0A" w14:textId="77777777" w:rsidR="00D17B66" w:rsidRPr="00405986" w:rsidRDefault="00000000">
      <w:pPr>
        <w:spacing w:before="40" w:after="160"/>
        <w:rPr>
          <w:rFonts w:ascii="Times New Roman" w:hAnsi="Times New Roman" w:cs="Times New Roman"/>
          <w:sz w:val="24"/>
          <w:szCs w:val="24"/>
        </w:rPr>
      </w:pPr>
      <w:r w:rsidRPr="00405986">
        <w:rPr>
          <w:rFonts w:ascii="Times New Roman" w:hAnsi="Times New Roman" w:cs="Times New Roman"/>
          <w:color w:val="334155"/>
          <w:sz w:val="24"/>
          <w:szCs w:val="24"/>
        </w:rPr>
        <w:t>Flow diagram: Customer grievance submission, merchant notification, vendor response, admin arbitration, and financial ledger settlement.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3168"/>
        <w:gridCol w:w="3600"/>
        <w:gridCol w:w="1152"/>
      </w:tblGrid>
      <w:tr w:rsidR="00D17B66" w:rsidRPr="000E65C0" w14:paraId="13465780" w14:textId="77777777" w:rsidTr="00405986">
        <w:trPr>
          <w:jc w:val="center"/>
        </w:trPr>
        <w:tc>
          <w:tcPr>
            <w:tcW w:w="1440" w:type="dxa"/>
            <w:tcMar>
              <w:top w:w="130" w:type="dxa"/>
              <w:left w:w="140" w:type="dxa"/>
              <w:bottom w:w="130" w:type="dxa"/>
              <w:right w:w="140" w:type="dxa"/>
            </w:tcMar>
          </w:tcPr>
          <w:p w14:paraId="55B45E8A" w14:textId="77777777" w:rsidR="00D17B66" w:rsidRPr="00405986" w:rsidRDefault="00000000">
            <w:pPr>
              <w:rPr>
                <w:rFonts w:ascii="Times New Roman" w:hAnsi="Times New Roman" w:cs="Times New Roman"/>
                <w:color w:val="000000" w:themeColor="text1"/>
                <w:sz w:val="24"/>
                <w:szCs w:val="24"/>
              </w:rPr>
            </w:pPr>
            <w:r w:rsidRPr="00405986">
              <w:rPr>
                <w:rFonts w:ascii="Times New Roman" w:hAnsi="Times New Roman" w:cs="Times New Roman"/>
                <w:b/>
                <w:color w:val="000000" w:themeColor="text1"/>
                <w:sz w:val="24"/>
                <w:szCs w:val="24"/>
              </w:rPr>
              <w:t>Method</w:t>
            </w:r>
          </w:p>
        </w:tc>
        <w:tc>
          <w:tcPr>
            <w:tcW w:w="3168" w:type="dxa"/>
            <w:tcMar>
              <w:top w:w="130" w:type="dxa"/>
              <w:left w:w="140" w:type="dxa"/>
              <w:bottom w:w="130" w:type="dxa"/>
              <w:right w:w="140" w:type="dxa"/>
            </w:tcMar>
          </w:tcPr>
          <w:p w14:paraId="039BA4FC" w14:textId="77777777" w:rsidR="00D17B66" w:rsidRPr="00405986" w:rsidRDefault="00000000">
            <w:pPr>
              <w:rPr>
                <w:rFonts w:ascii="Times New Roman" w:hAnsi="Times New Roman" w:cs="Times New Roman"/>
                <w:color w:val="000000" w:themeColor="text1"/>
                <w:sz w:val="24"/>
                <w:szCs w:val="24"/>
              </w:rPr>
            </w:pPr>
            <w:r w:rsidRPr="00405986">
              <w:rPr>
                <w:rFonts w:ascii="Times New Roman" w:hAnsi="Times New Roman" w:cs="Times New Roman"/>
                <w:b/>
                <w:color w:val="000000" w:themeColor="text1"/>
                <w:sz w:val="24"/>
                <w:szCs w:val="24"/>
              </w:rPr>
              <w:t>Endpoint</w:t>
            </w:r>
          </w:p>
        </w:tc>
        <w:tc>
          <w:tcPr>
            <w:tcW w:w="4752" w:type="dxa"/>
            <w:gridSpan w:val="2"/>
            <w:tcMar>
              <w:top w:w="130" w:type="dxa"/>
              <w:left w:w="140" w:type="dxa"/>
              <w:bottom w:w="130" w:type="dxa"/>
              <w:right w:w="140" w:type="dxa"/>
            </w:tcMar>
          </w:tcPr>
          <w:p w14:paraId="05150AA7" w14:textId="77777777" w:rsidR="00D17B66" w:rsidRPr="00405986" w:rsidRDefault="00000000">
            <w:pPr>
              <w:rPr>
                <w:rFonts w:ascii="Times New Roman" w:hAnsi="Times New Roman" w:cs="Times New Roman"/>
                <w:color w:val="000000" w:themeColor="text1"/>
                <w:sz w:val="24"/>
                <w:szCs w:val="24"/>
              </w:rPr>
            </w:pPr>
            <w:r w:rsidRPr="00405986">
              <w:rPr>
                <w:rFonts w:ascii="Times New Roman" w:hAnsi="Times New Roman" w:cs="Times New Roman"/>
                <w:b/>
                <w:color w:val="000000" w:themeColor="text1"/>
                <w:sz w:val="24"/>
                <w:szCs w:val="24"/>
              </w:rPr>
              <w:t>Purpose / Contract</w:t>
            </w:r>
          </w:p>
        </w:tc>
      </w:tr>
      <w:tr w:rsidR="00D17B66" w:rsidRPr="000E65C0" w14:paraId="20044308" w14:textId="77777777" w:rsidTr="00405986">
        <w:trPr>
          <w:jc w:val="center"/>
        </w:trPr>
        <w:tc>
          <w:tcPr>
            <w:tcW w:w="1440" w:type="dxa"/>
            <w:tcMar>
              <w:top w:w="90" w:type="dxa"/>
              <w:left w:w="140" w:type="dxa"/>
              <w:bottom w:w="90" w:type="dxa"/>
              <w:right w:w="140" w:type="dxa"/>
            </w:tcMar>
          </w:tcPr>
          <w:p w14:paraId="0C979123" w14:textId="77777777" w:rsidR="00D17B66" w:rsidRPr="000E65C0" w:rsidRDefault="00000000">
            <w:pPr>
              <w:rPr>
                <w:rFonts w:ascii="Times New Roman" w:hAnsi="Times New Roman" w:cs="Times New Roman"/>
              </w:rPr>
            </w:pPr>
            <w:r w:rsidRPr="000E65C0">
              <w:rPr>
                <w:rFonts w:ascii="Times New Roman" w:hAnsi="Times New Roman" w:cs="Times New Roman"/>
                <w:sz w:val="18"/>
              </w:rPr>
              <w:t>POST</w:t>
            </w:r>
          </w:p>
        </w:tc>
        <w:tc>
          <w:tcPr>
            <w:tcW w:w="3168" w:type="dxa"/>
            <w:tcMar>
              <w:top w:w="90" w:type="dxa"/>
              <w:left w:w="140" w:type="dxa"/>
              <w:bottom w:w="90" w:type="dxa"/>
              <w:right w:w="140" w:type="dxa"/>
            </w:tcMar>
          </w:tcPr>
          <w:p w14:paraId="2DA791B4"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/api/disputes</w:t>
            </w:r>
          </w:p>
        </w:tc>
        <w:tc>
          <w:tcPr>
            <w:tcW w:w="4752" w:type="dxa"/>
            <w:gridSpan w:val="2"/>
            <w:tcMar>
              <w:top w:w="90" w:type="dxa"/>
              <w:left w:w="140" w:type="dxa"/>
              <w:bottom w:w="90" w:type="dxa"/>
              <w:right w:w="140" w:type="dxa"/>
            </w:tcMar>
          </w:tcPr>
          <w:p w14:paraId="108D83C1"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(Customer). Body: {orderId, reason, description, evidenceImages}. Creates dispute ticket.</w:t>
            </w:r>
          </w:p>
        </w:tc>
      </w:tr>
      <w:tr w:rsidR="00D17B66" w:rsidRPr="000E65C0" w14:paraId="0867483B" w14:textId="77777777" w:rsidTr="00405986">
        <w:trPr>
          <w:jc w:val="center"/>
        </w:trPr>
        <w:tc>
          <w:tcPr>
            <w:tcW w:w="1440" w:type="dxa"/>
            <w:tcMar>
              <w:top w:w="90" w:type="dxa"/>
              <w:left w:w="140" w:type="dxa"/>
              <w:bottom w:w="90" w:type="dxa"/>
              <w:right w:w="140" w:type="dxa"/>
            </w:tcMar>
          </w:tcPr>
          <w:p w14:paraId="5E8C3B0F" w14:textId="77777777" w:rsidR="00D17B66" w:rsidRPr="000E65C0" w:rsidRDefault="00000000">
            <w:pPr>
              <w:rPr>
                <w:rFonts w:ascii="Times New Roman" w:hAnsi="Times New Roman" w:cs="Times New Roman"/>
              </w:rPr>
            </w:pPr>
            <w:r w:rsidRPr="000E65C0">
              <w:rPr>
                <w:rFonts w:ascii="Times New Roman" w:hAnsi="Times New Roman" w:cs="Times New Roman"/>
                <w:sz w:val="18"/>
              </w:rPr>
              <w:t>GET</w:t>
            </w:r>
          </w:p>
        </w:tc>
        <w:tc>
          <w:tcPr>
            <w:tcW w:w="3168" w:type="dxa"/>
            <w:tcMar>
              <w:top w:w="90" w:type="dxa"/>
              <w:left w:w="140" w:type="dxa"/>
              <w:bottom w:w="90" w:type="dxa"/>
              <w:right w:w="140" w:type="dxa"/>
            </w:tcMar>
          </w:tcPr>
          <w:p w14:paraId="44C28E48"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/api/disputes/vendor</w:t>
            </w:r>
          </w:p>
        </w:tc>
        <w:tc>
          <w:tcPr>
            <w:tcW w:w="4752" w:type="dxa"/>
            <w:gridSpan w:val="2"/>
            <w:tcMar>
              <w:top w:w="90" w:type="dxa"/>
              <w:left w:w="140" w:type="dxa"/>
              <w:bottom w:w="90" w:type="dxa"/>
              <w:right w:w="140" w:type="dxa"/>
            </w:tcMar>
          </w:tcPr>
          <w:p w14:paraId="76D94635"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(Vendor). Returns disputes raised against the merchant's orders.</w:t>
            </w:r>
          </w:p>
        </w:tc>
      </w:tr>
      <w:tr w:rsidR="00D17B66" w:rsidRPr="000E65C0" w14:paraId="31C8D408" w14:textId="77777777" w:rsidTr="00405986">
        <w:trPr>
          <w:jc w:val="center"/>
        </w:trPr>
        <w:tc>
          <w:tcPr>
            <w:tcW w:w="1440" w:type="dxa"/>
            <w:tcMar>
              <w:top w:w="90" w:type="dxa"/>
              <w:left w:w="140" w:type="dxa"/>
              <w:bottom w:w="90" w:type="dxa"/>
              <w:right w:w="140" w:type="dxa"/>
            </w:tcMar>
          </w:tcPr>
          <w:p w14:paraId="7D4AC557" w14:textId="77777777" w:rsidR="00D17B66" w:rsidRPr="000E65C0" w:rsidRDefault="00000000">
            <w:pPr>
              <w:rPr>
                <w:rFonts w:ascii="Times New Roman" w:hAnsi="Times New Roman" w:cs="Times New Roman"/>
              </w:rPr>
            </w:pPr>
            <w:r w:rsidRPr="000E65C0">
              <w:rPr>
                <w:rFonts w:ascii="Times New Roman" w:hAnsi="Times New Roman" w:cs="Times New Roman"/>
                <w:sz w:val="18"/>
              </w:rPr>
              <w:t>PUT</w:t>
            </w:r>
          </w:p>
        </w:tc>
        <w:tc>
          <w:tcPr>
            <w:tcW w:w="3168" w:type="dxa"/>
            <w:tcMar>
              <w:top w:w="90" w:type="dxa"/>
              <w:left w:w="140" w:type="dxa"/>
              <w:bottom w:w="90" w:type="dxa"/>
              <w:right w:w="140" w:type="dxa"/>
            </w:tcMar>
          </w:tcPr>
          <w:p w14:paraId="38818681"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/api/disputes/:id/respond</w:t>
            </w:r>
          </w:p>
        </w:tc>
        <w:tc>
          <w:tcPr>
            <w:tcW w:w="4752" w:type="dxa"/>
            <w:gridSpan w:val="2"/>
            <w:tcMar>
              <w:top w:w="90" w:type="dxa"/>
              <w:left w:w="140" w:type="dxa"/>
              <w:bottom w:w="90" w:type="dxa"/>
              <w:right w:w="140" w:type="dxa"/>
            </w:tcMar>
          </w:tcPr>
          <w:p w14:paraId="5C11CBEB"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(Vendor). Body: {vendorResponse}. Submits merchant rebuttal or explanation.</w:t>
            </w:r>
          </w:p>
        </w:tc>
      </w:tr>
      <w:tr w:rsidR="00D17B66" w:rsidRPr="000E65C0" w14:paraId="14D6F81B" w14:textId="77777777" w:rsidTr="00405986">
        <w:trPr>
          <w:jc w:val="center"/>
        </w:trPr>
        <w:tc>
          <w:tcPr>
            <w:tcW w:w="1440" w:type="dxa"/>
            <w:tcMar>
              <w:top w:w="90" w:type="dxa"/>
              <w:left w:w="140" w:type="dxa"/>
              <w:bottom w:w="90" w:type="dxa"/>
              <w:right w:w="140" w:type="dxa"/>
            </w:tcMar>
          </w:tcPr>
          <w:p w14:paraId="007B12B3" w14:textId="77777777" w:rsidR="00D17B66" w:rsidRPr="000E65C0" w:rsidRDefault="00000000">
            <w:pPr>
              <w:rPr>
                <w:rFonts w:ascii="Times New Roman" w:hAnsi="Times New Roman" w:cs="Times New Roman"/>
              </w:rPr>
            </w:pPr>
            <w:r w:rsidRPr="000E65C0">
              <w:rPr>
                <w:rFonts w:ascii="Times New Roman" w:hAnsi="Times New Roman" w:cs="Times New Roman"/>
                <w:sz w:val="18"/>
              </w:rPr>
              <w:t>PUT</w:t>
            </w:r>
          </w:p>
        </w:tc>
        <w:tc>
          <w:tcPr>
            <w:tcW w:w="3168" w:type="dxa"/>
            <w:tcMar>
              <w:top w:w="90" w:type="dxa"/>
              <w:left w:w="140" w:type="dxa"/>
              <w:bottom w:w="90" w:type="dxa"/>
              <w:right w:w="140" w:type="dxa"/>
            </w:tcMar>
          </w:tcPr>
          <w:p w14:paraId="0C88FDB3"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/api/disputes/:id/resolve</w:t>
            </w:r>
          </w:p>
        </w:tc>
        <w:tc>
          <w:tcPr>
            <w:tcW w:w="4752" w:type="dxa"/>
            <w:gridSpan w:val="2"/>
            <w:tcMar>
              <w:top w:w="90" w:type="dxa"/>
              <w:left w:w="140" w:type="dxa"/>
              <w:bottom w:w="90" w:type="dxa"/>
              <w:right w:w="140" w:type="dxa"/>
            </w:tcMar>
          </w:tcPr>
          <w:p w14:paraId="7E7976FE"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(Admin). Body: {outcome, notes}. Arbitrates claim and issues refund or closure.</w:t>
            </w:r>
          </w:p>
        </w:tc>
      </w:tr>
      <w:tr w:rsidR="00D17B66" w:rsidRPr="000E65C0" w14:paraId="2F625951" w14:textId="77777777" w:rsidTr="00405986">
        <w:trPr>
          <w:jc w:val="center"/>
        </w:trPr>
        <w:tc>
          <w:tcPr>
            <w:tcW w:w="2592" w:type="dxa"/>
            <w:tcMar>
              <w:top w:w="130" w:type="dxa"/>
              <w:left w:w="140" w:type="dxa"/>
              <w:bottom w:w="130" w:type="dxa"/>
              <w:right w:w="140" w:type="dxa"/>
            </w:tcMar>
          </w:tcPr>
          <w:p w14:paraId="15F8EF6A" w14:textId="77777777" w:rsidR="00D17B66" w:rsidRPr="00405986" w:rsidRDefault="00000000">
            <w:pPr>
              <w:rPr>
                <w:rFonts w:ascii="Times New Roman" w:hAnsi="Times New Roman" w:cs="Times New Roman"/>
                <w:color w:val="000000" w:themeColor="text1"/>
                <w:sz w:val="24"/>
                <w:szCs w:val="24"/>
              </w:rPr>
            </w:pPr>
            <w:r w:rsidRPr="00405986">
              <w:rPr>
                <w:rFonts w:ascii="Times New Roman" w:hAnsi="Times New Roman" w:cs="Times New Roman"/>
                <w:b/>
                <w:color w:val="000000" w:themeColor="text1"/>
                <w:sz w:val="24"/>
                <w:szCs w:val="24"/>
              </w:rPr>
              <w:lastRenderedPageBreak/>
              <w:t>Collection</w:t>
            </w:r>
          </w:p>
        </w:tc>
        <w:tc>
          <w:tcPr>
            <w:tcW w:w="2880" w:type="dxa"/>
            <w:tcMar>
              <w:top w:w="130" w:type="dxa"/>
              <w:left w:w="140" w:type="dxa"/>
              <w:bottom w:w="130" w:type="dxa"/>
              <w:right w:w="140" w:type="dxa"/>
            </w:tcMar>
          </w:tcPr>
          <w:p w14:paraId="0A05738D" w14:textId="77777777" w:rsidR="00D17B66" w:rsidRPr="00405986" w:rsidRDefault="00000000">
            <w:pPr>
              <w:rPr>
                <w:rFonts w:ascii="Times New Roman" w:hAnsi="Times New Roman" w:cs="Times New Roman"/>
                <w:color w:val="000000" w:themeColor="text1"/>
                <w:sz w:val="24"/>
                <w:szCs w:val="24"/>
              </w:rPr>
            </w:pPr>
            <w:r w:rsidRPr="00405986">
              <w:rPr>
                <w:rFonts w:ascii="Times New Roman" w:hAnsi="Times New Roman" w:cs="Times New Roman"/>
                <w:b/>
                <w:color w:val="000000" w:themeColor="text1"/>
                <w:sz w:val="24"/>
                <w:szCs w:val="24"/>
              </w:rPr>
              <w:t>Keys &amp; Indexes</w:t>
            </w:r>
          </w:p>
        </w:tc>
        <w:tc>
          <w:tcPr>
            <w:tcW w:w="3888" w:type="dxa"/>
            <w:gridSpan w:val="2"/>
            <w:tcMar>
              <w:top w:w="130" w:type="dxa"/>
              <w:left w:w="140" w:type="dxa"/>
              <w:bottom w:w="130" w:type="dxa"/>
              <w:right w:w="140" w:type="dxa"/>
            </w:tcMar>
          </w:tcPr>
          <w:p w14:paraId="0E2EAAFD" w14:textId="77777777" w:rsidR="00D17B66" w:rsidRPr="00405986" w:rsidRDefault="00000000">
            <w:pPr>
              <w:rPr>
                <w:rFonts w:ascii="Times New Roman" w:hAnsi="Times New Roman" w:cs="Times New Roman"/>
                <w:color w:val="000000" w:themeColor="text1"/>
                <w:sz w:val="24"/>
                <w:szCs w:val="24"/>
              </w:rPr>
            </w:pPr>
            <w:r w:rsidRPr="00405986">
              <w:rPr>
                <w:rFonts w:ascii="Times New Roman" w:hAnsi="Times New Roman" w:cs="Times New Roman"/>
                <w:b/>
                <w:color w:val="000000" w:themeColor="text1"/>
                <w:sz w:val="24"/>
                <w:szCs w:val="24"/>
              </w:rPr>
              <w:t>Key Fields Stored</w:t>
            </w:r>
          </w:p>
        </w:tc>
      </w:tr>
      <w:tr w:rsidR="00D17B66" w:rsidRPr="000E65C0" w14:paraId="3100DEA2" w14:textId="77777777" w:rsidTr="00405986">
        <w:trPr>
          <w:jc w:val="center"/>
        </w:trPr>
        <w:tc>
          <w:tcPr>
            <w:tcW w:w="2592" w:type="dxa"/>
            <w:tcMar>
              <w:top w:w="90" w:type="dxa"/>
              <w:left w:w="140" w:type="dxa"/>
              <w:bottom w:w="90" w:type="dxa"/>
              <w:right w:w="140" w:type="dxa"/>
            </w:tcMar>
          </w:tcPr>
          <w:p w14:paraId="6B09551C" w14:textId="77777777" w:rsidR="00D17B66" w:rsidRPr="000E65C0" w:rsidRDefault="00000000">
            <w:pPr>
              <w:rPr>
                <w:rFonts w:ascii="Times New Roman" w:hAnsi="Times New Roman" w:cs="Times New Roman"/>
              </w:rPr>
            </w:pPr>
            <w:r w:rsidRPr="000E65C0">
              <w:rPr>
                <w:rFonts w:ascii="Times New Roman" w:hAnsi="Times New Roman" w:cs="Times New Roman"/>
                <w:sz w:val="18"/>
              </w:rPr>
              <w:t>disputes</w:t>
            </w:r>
          </w:p>
        </w:tc>
        <w:tc>
          <w:tcPr>
            <w:tcW w:w="2880" w:type="dxa"/>
            <w:tcMar>
              <w:top w:w="90" w:type="dxa"/>
              <w:left w:w="140" w:type="dxa"/>
              <w:bottom w:w="90" w:type="dxa"/>
              <w:right w:w="140" w:type="dxa"/>
            </w:tcMar>
          </w:tcPr>
          <w:p w14:paraId="60130775" w14:textId="77777777" w:rsidR="00D17B66" w:rsidRPr="000E65C0" w:rsidRDefault="00000000">
            <w:pPr>
              <w:rPr>
                <w:rFonts w:ascii="Times New Roman" w:hAnsi="Times New Roman" w:cs="Times New Roman"/>
              </w:rPr>
            </w:pPr>
            <w:r w:rsidRPr="000E65C0">
              <w:rPr>
                <w:rFonts w:ascii="Times New Roman" w:hAnsi="Times New Roman" w:cs="Times New Roman"/>
                <w:sz w:val="18"/>
              </w:rPr>
              <w:t>PK: _id, Index: order, customer, vendor, status</w:t>
            </w:r>
          </w:p>
        </w:tc>
        <w:tc>
          <w:tcPr>
            <w:tcW w:w="3888" w:type="dxa"/>
            <w:gridSpan w:val="2"/>
            <w:tcMar>
              <w:top w:w="90" w:type="dxa"/>
              <w:left w:w="140" w:type="dxa"/>
              <w:bottom w:w="90" w:type="dxa"/>
              <w:right w:w="140" w:type="dxa"/>
            </w:tcMar>
          </w:tcPr>
          <w:p w14:paraId="5512101C" w14:textId="77777777" w:rsidR="00D17B66" w:rsidRPr="000E65C0" w:rsidRDefault="00000000">
            <w:pPr>
              <w:rPr>
                <w:rFonts w:ascii="Times New Roman" w:hAnsi="Times New Roman" w:cs="Times New Roman"/>
              </w:rPr>
            </w:pPr>
            <w:r w:rsidRPr="000E65C0">
              <w:rPr>
                <w:rFonts w:ascii="Times New Roman" w:hAnsi="Times New Roman" w:cs="Times New Roman"/>
                <w:sz w:val="18"/>
              </w:rPr>
              <w:t>_id, order, customer, vendor, reason, description, evidenceImages, status, resolutionOutcome</w:t>
            </w:r>
          </w:p>
        </w:tc>
      </w:tr>
      <w:tr w:rsidR="00D17B66" w:rsidRPr="000E65C0" w14:paraId="3ACCFC67" w14:textId="77777777" w:rsidTr="0040598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 w:type="dxa"/>
          <w:jc w:val="center"/>
        </w:trPr>
        <w:tc>
          <w:tcPr>
            <w:tcW w:w="9360" w:type="dxa"/>
            <w:gridSpan w:val="3"/>
            <w:tcBorders>
              <w:top w:val="dashed" w:sz="12" w:space="0" w:color="64748B"/>
              <w:left w:val="dashed" w:sz="12" w:space="0" w:color="64748B"/>
              <w:bottom w:val="dashed" w:sz="12" w:space="0" w:color="64748B"/>
              <w:right w:val="dashed" w:sz="12" w:space="0" w:color="64748B"/>
            </w:tcBorders>
            <w:tcMar>
              <w:top w:w="160" w:type="dxa"/>
              <w:left w:w="160" w:type="dxa"/>
              <w:bottom w:w="160" w:type="dxa"/>
              <w:right w:w="160" w:type="dxa"/>
            </w:tcMar>
          </w:tcPr>
          <w:p w14:paraId="0969CC3D" w14:textId="12D38BD8" w:rsidR="00D17B66" w:rsidRPr="000E65C0" w:rsidRDefault="00405986">
            <w:pPr>
              <w:spacing w:before="200" w:after="40"/>
              <w:jc w:val="center"/>
              <w:rPr>
                <w:rFonts w:ascii="Times New Roman" w:hAnsi="Times New Roman" w:cs="Times New Roman"/>
              </w:rPr>
            </w:pPr>
            <w:r w:rsidRPr="00405986">
              <w:rPr>
                <w:rFonts w:ascii="Segoe UI Emoji" w:hAnsi="Segoe UI Emoji" w:cs="Segoe UI Emoji"/>
                <w:b/>
                <w:color w:val="1E3A8A"/>
                <w:sz w:val="21"/>
              </w:rPr>
              <w:drawing>
                <wp:inline distT="0" distB="0" distL="0" distR="0" wp14:anchorId="58A8943D" wp14:editId="564BDFE5">
                  <wp:extent cx="5740400" cy="3342005"/>
                  <wp:effectExtent l="0" t="0" r="0" b="0"/>
                  <wp:docPr id="152889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92430" name=""/>
                          <pic:cNvPicPr/>
                        </pic:nvPicPr>
                        <pic:blipFill>
                          <a:blip r:embed="rId40"/>
                          <a:stretch>
                            <a:fillRect/>
                          </a:stretch>
                        </pic:blipFill>
                        <pic:spPr>
                          <a:xfrm>
                            <a:off x="0" y="0"/>
                            <a:ext cx="5740400" cy="3342005"/>
                          </a:xfrm>
                          <a:prstGeom prst="rect">
                            <a:avLst/>
                          </a:prstGeom>
                        </pic:spPr>
                      </pic:pic>
                    </a:graphicData>
                  </a:graphic>
                </wp:inline>
              </w:drawing>
            </w:r>
          </w:p>
        </w:tc>
      </w:tr>
    </w:tbl>
    <w:p w14:paraId="64FBD6C1" w14:textId="77777777" w:rsidR="00D17B66" w:rsidRPr="00381400" w:rsidRDefault="00000000">
      <w:pPr>
        <w:spacing w:before="120" w:after="40"/>
        <w:jc w:val="center"/>
        <w:rPr>
          <w:rFonts w:ascii="Times New Roman" w:hAnsi="Times New Roman" w:cs="Times New Roman"/>
          <w:sz w:val="24"/>
          <w:szCs w:val="24"/>
        </w:rPr>
      </w:pPr>
      <w:r w:rsidRPr="00381400">
        <w:rPr>
          <w:rFonts w:ascii="Times New Roman" w:hAnsi="Times New Roman" w:cs="Times New Roman"/>
          <w:b/>
          <w:i/>
          <w:color w:val="0F172A"/>
          <w:sz w:val="24"/>
          <w:szCs w:val="24"/>
        </w:rPr>
        <w:t>Fig 8.7.1 Customer Dispute Filing Modal with Evidence Upload</w:t>
      </w:r>
    </w:p>
    <w:p w14:paraId="2C6A9410" w14:textId="77777777" w:rsidR="00D17B66" w:rsidRPr="00381400" w:rsidRDefault="00000000">
      <w:pPr>
        <w:spacing w:before="40" w:after="160"/>
        <w:rPr>
          <w:rFonts w:ascii="Times New Roman" w:hAnsi="Times New Roman" w:cs="Times New Roman"/>
          <w:sz w:val="24"/>
          <w:szCs w:val="24"/>
        </w:rPr>
      </w:pPr>
      <w:r w:rsidRPr="00381400">
        <w:rPr>
          <w:rFonts w:ascii="Times New Roman" w:hAnsi="Times New Roman" w:cs="Times New Roman"/>
          <w:color w:val="334155"/>
          <w:sz w:val="24"/>
          <w:szCs w:val="24"/>
        </w:rPr>
        <w:t>Customer modal allowing selection of dispute category (Damaged / Wrong Item), description, and photo attachments.</w:t>
      </w:r>
    </w:p>
    <w:tbl>
      <w:tblPr>
        <w:tblW w:w="0" w:type="auto"/>
        <w:jc w:val="center"/>
        <w:tblLayout w:type="fixed"/>
        <w:tblLook w:val="04A0" w:firstRow="1" w:lastRow="0" w:firstColumn="1" w:lastColumn="0" w:noHBand="0" w:noVBand="1"/>
      </w:tblPr>
      <w:tblGrid>
        <w:gridCol w:w="9360"/>
      </w:tblGrid>
      <w:tr w:rsidR="00D17B66" w:rsidRPr="000E65C0" w14:paraId="2D1039F2" w14:textId="77777777">
        <w:trPr>
          <w:jc w:val="center"/>
        </w:trPr>
        <w:tc>
          <w:tcPr>
            <w:tcW w:w="9360" w:type="dxa"/>
            <w:tcBorders>
              <w:top w:val="dashed" w:sz="12" w:space="0" w:color="64748B"/>
              <w:left w:val="dashed" w:sz="12" w:space="0" w:color="64748B"/>
              <w:bottom w:val="dashed" w:sz="12" w:space="0" w:color="64748B"/>
              <w:right w:val="dashed" w:sz="12" w:space="0" w:color="64748B"/>
            </w:tcBorders>
            <w:shd w:val="clear" w:color="auto" w:fill="F1F5F9"/>
            <w:tcMar>
              <w:top w:w="160" w:type="dxa"/>
              <w:left w:w="160" w:type="dxa"/>
              <w:bottom w:w="160" w:type="dxa"/>
              <w:right w:w="160" w:type="dxa"/>
            </w:tcMar>
          </w:tcPr>
          <w:p w14:paraId="0FBEFD83" w14:textId="49996A05" w:rsidR="00D17B66" w:rsidRPr="000E65C0" w:rsidRDefault="00381400">
            <w:pPr>
              <w:spacing w:before="200" w:after="40"/>
              <w:jc w:val="center"/>
              <w:rPr>
                <w:rFonts w:ascii="Times New Roman" w:hAnsi="Times New Roman" w:cs="Times New Roman"/>
              </w:rPr>
            </w:pPr>
            <w:r w:rsidRPr="00381400">
              <w:rPr>
                <w:rFonts w:ascii="Segoe UI Emoji" w:hAnsi="Segoe UI Emoji" w:cs="Segoe UI Emoji"/>
                <w:b/>
                <w:color w:val="1E3A8A"/>
                <w:sz w:val="21"/>
              </w:rPr>
              <w:drawing>
                <wp:inline distT="0" distB="0" distL="0" distR="0" wp14:anchorId="1D851238" wp14:editId="15189E00">
                  <wp:extent cx="5740400" cy="2760980"/>
                  <wp:effectExtent l="0" t="0" r="0" b="1270"/>
                  <wp:docPr id="108878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87713" name=""/>
                          <pic:cNvPicPr/>
                        </pic:nvPicPr>
                        <pic:blipFill>
                          <a:blip r:embed="rId41"/>
                          <a:stretch>
                            <a:fillRect/>
                          </a:stretch>
                        </pic:blipFill>
                        <pic:spPr>
                          <a:xfrm>
                            <a:off x="0" y="0"/>
                            <a:ext cx="5740400" cy="2760980"/>
                          </a:xfrm>
                          <a:prstGeom prst="rect">
                            <a:avLst/>
                          </a:prstGeom>
                        </pic:spPr>
                      </pic:pic>
                    </a:graphicData>
                  </a:graphic>
                </wp:inline>
              </w:drawing>
            </w:r>
          </w:p>
        </w:tc>
      </w:tr>
    </w:tbl>
    <w:p w14:paraId="628BCAF5" w14:textId="77777777" w:rsidR="00D17B66" w:rsidRPr="00381400" w:rsidRDefault="00000000">
      <w:pPr>
        <w:spacing w:before="120" w:after="40"/>
        <w:jc w:val="center"/>
        <w:rPr>
          <w:rFonts w:ascii="Times New Roman" w:hAnsi="Times New Roman" w:cs="Times New Roman"/>
          <w:sz w:val="24"/>
          <w:szCs w:val="24"/>
        </w:rPr>
      </w:pPr>
      <w:r w:rsidRPr="00381400">
        <w:rPr>
          <w:rFonts w:ascii="Times New Roman" w:hAnsi="Times New Roman" w:cs="Times New Roman"/>
          <w:b/>
          <w:i/>
          <w:color w:val="0F172A"/>
          <w:sz w:val="24"/>
          <w:szCs w:val="24"/>
        </w:rPr>
        <w:lastRenderedPageBreak/>
        <w:t>Fig 8.7.2 Vendor Dispute Management &amp; Response Portal</w:t>
      </w:r>
    </w:p>
    <w:p w14:paraId="27F6153D" w14:textId="77777777" w:rsidR="00D17B66" w:rsidRPr="00381400" w:rsidRDefault="00000000">
      <w:pPr>
        <w:spacing w:before="40" w:after="160"/>
        <w:rPr>
          <w:rFonts w:ascii="Times New Roman" w:hAnsi="Times New Roman" w:cs="Times New Roman"/>
          <w:sz w:val="24"/>
          <w:szCs w:val="24"/>
        </w:rPr>
      </w:pPr>
      <w:r w:rsidRPr="00381400">
        <w:rPr>
          <w:rFonts w:ascii="Times New Roman" w:hAnsi="Times New Roman" w:cs="Times New Roman"/>
          <w:color w:val="334155"/>
          <w:sz w:val="24"/>
          <w:szCs w:val="24"/>
        </w:rPr>
        <w:t>Merchant console showing incoming customer claims with options to provide counter-evidence or accept returns.</w:t>
      </w:r>
    </w:p>
    <w:tbl>
      <w:tblPr>
        <w:tblW w:w="0" w:type="auto"/>
        <w:jc w:val="center"/>
        <w:tblLayout w:type="fixed"/>
        <w:tblLook w:val="04A0" w:firstRow="1" w:lastRow="0" w:firstColumn="1" w:lastColumn="0" w:noHBand="0" w:noVBand="1"/>
      </w:tblPr>
      <w:tblGrid>
        <w:gridCol w:w="9360"/>
      </w:tblGrid>
      <w:tr w:rsidR="00D17B66" w:rsidRPr="000E65C0" w14:paraId="69A18C48" w14:textId="77777777">
        <w:trPr>
          <w:jc w:val="center"/>
        </w:trPr>
        <w:tc>
          <w:tcPr>
            <w:tcW w:w="9360" w:type="dxa"/>
            <w:tcBorders>
              <w:top w:val="dashed" w:sz="12" w:space="0" w:color="64748B"/>
              <w:left w:val="dashed" w:sz="12" w:space="0" w:color="64748B"/>
              <w:bottom w:val="dashed" w:sz="12" w:space="0" w:color="64748B"/>
              <w:right w:val="dashed" w:sz="12" w:space="0" w:color="64748B"/>
            </w:tcBorders>
            <w:shd w:val="clear" w:color="auto" w:fill="F1F5F9"/>
            <w:tcMar>
              <w:top w:w="160" w:type="dxa"/>
              <w:left w:w="160" w:type="dxa"/>
              <w:bottom w:w="160" w:type="dxa"/>
              <w:right w:w="160" w:type="dxa"/>
            </w:tcMar>
          </w:tcPr>
          <w:p w14:paraId="26997EC8" w14:textId="5A015EA8" w:rsidR="00D17B66" w:rsidRPr="000E65C0" w:rsidRDefault="00381400">
            <w:pPr>
              <w:spacing w:before="200" w:after="40"/>
              <w:jc w:val="center"/>
              <w:rPr>
                <w:rFonts w:ascii="Times New Roman" w:hAnsi="Times New Roman" w:cs="Times New Roman"/>
              </w:rPr>
            </w:pPr>
            <w:r w:rsidRPr="00381400">
              <w:rPr>
                <w:rFonts w:ascii="Segoe UI Emoji" w:hAnsi="Segoe UI Emoji" w:cs="Segoe UI Emoji"/>
                <w:b/>
                <w:color w:val="1E3A8A"/>
                <w:sz w:val="21"/>
              </w:rPr>
              <w:drawing>
                <wp:inline distT="0" distB="0" distL="0" distR="0" wp14:anchorId="0199320B" wp14:editId="6D218FC2">
                  <wp:extent cx="5740400" cy="2722245"/>
                  <wp:effectExtent l="0" t="0" r="0" b="1905"/>
                  <wp:docPr id="10088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66110" name=""/>
                          <pic:cNvPicPr/>
                        </pic:nvPicPr>
                        <pic:blipFill>
                          <a:blip r:embed="rId42"/>
                          <a:stretch>
                            <a:fillRect/>
                          </a:stretch>
                        </pic:blipFill>
                        <pic:spPr>
                          <a:xfrm>
                            <a:off x="0" y="0"/>
                            <a:ext cx="5740400" cy="2722245"/>
                          </a:xfrm>
                          <a:prstGeom prst="rect">
                            <a:avLst/>
                          </a:prstGeom>
                        </pic:spPr>
                      </pic:pic>
                    </a:graphicData>
                  </a:graphic>
                </wp:inline>
              </w:drawing>
            </w:r>
          </w:p>
        </w:tc>
      </w:tr>
    </w:tbl>
    <w:p w14:paraId="758F86E3" w14:textId="77777777" w:rsidR="00D17B66" w:rsidRPr="00381400" w:rsidRDefault="00000000">
      <w:pPr>
        <w:spacing w:before="120" w:after="40"/>
        <w:jc w:val="center"/>
        <w:rPr>
          <w:rFonts w:ascii="Times New Roman" w:hAnsi="Times New Roman" w:cs="Times New Roman"/>
          <w:sz w:val="24"/>
          <w:szCs w:val="24"/>
        </w:rPr>
      </w:pPr>
      <w:r w:rsidRPr="00381400">
        <w:rPr>
          <w:rFonts w:ascii="Times New Roman" w:hAnsi="Times New Roman" w:cs="Times New Roman"/>
          <w:b/>
          <w:i/>
          <w:color w:val="0F172A"/>
          <w:sz w:val="24"/>
          <w:szCs w:val="24"/>
        </w:rPr>
        <w:t>Fig 8.7.3 Admin Dispute Arbitration &amp; Refund Resolution Console</w:t>
      </w:r>
    </w:p>
    <w:p w14:paraId="1E369F6A" w14:textId="77777777" w:rsidR="00D17B66" w:rsidRPr="00381400" w:rsidRDefault="00000000">
      <w:pPr>
        <w:spacing w:before="40" w:after="160"/>
        <w:rPr>
          <w:rFonts w:ascii="Times New Roman" w:hAnsi="Times New Roman" w:cs="Times New Roman"/>
          <w:sz w:val="24"/>
          <w:szCs w:val="24"/>
        </w:rPr>
      </w:pPr>
      <w:r w:rsidRPr="00381400">
        <w:rPr>
          <w:rFonts w:ascii="Times New Roman" w:hAnsi="Times New Roman" w:cs="Times New Roman"/>
          <w:color w:val="334155"/>
          <w:sz w:val="24"/>
          <w:szCs w:val="24"/>
        </w:rPr>
        <w:t>Administrative panel displaying full case history, evidence gallery, and arbitration actions (Issue Refund / Dismiss).</w:t>
      </w:r>
    </w:p>
    <w:p w14:paraId="308E5D2E" w14:textId="77777777" w:rsidR="00D17B66" w:rsidRPr="000E65C0" w:rsidRDefault="00000000">
      <w:pPr>
        <w:spacing w:before="240" w:after="80"/>
        <w:rPr>
          <w:rFonts w:ascii="Times New Roman" w:hAnsi="Times New Roman" w:cs="Times New Roman"/>
        </w:rPr>
      </w:pPr>
      <w:r w:rsidRPr="000E65C0">
        <w:rPr>
          <w:rFonts w:ascii="Times New Roman" w:hAnsi="Times New Roman" w:cs="Times New Roman"/>
          <w:b/>
          <w:color w:val="0F172A"/>
          <w:sz w:val="23"/>
        </w:rPr>
        <w:t>8.8 EXECUTIVE DASHBOARD, VENDOR REVENUE SETTLEMENTS &amp; SUBSCRIPTIONS</w:t>
      </w:r>
    </w:p>
    <w:p w14:paraId="609985FA" w14:textId="77777777" w:rsidR="00D17B66" w:rsidRPr="00381400" w:rsidRDefault="00000000">
      <w:pPr>
        <w:spacing w:before="60" w:after="80"/>
        <w:rPr>
          <w:rFonts w:ascii="Times New Roman" w:hAnsi="Times New Roman" w:cs="Times New Roman"/>
          <w:sz w:val="24"/>
          <w:szCs w:val="24"/>
        </w:rPr>
      </w:pPr>
      <w:r w:rsidRPr="00381400">
        <w:rPr>
          <w:rFonts w:ascii="Times New Roman" w:hAnsi="Times New Roman" w:cs="Times New Roman"/>
          <w:sz w:val="24"/>
          <w:szCs w:val="24"/>
        </w:rPr>
        <w:t>8.8.0 Purpose &amp; Scope: Delivers real-time executive analytics for platform administrators and merchants, tracking Gross Merchandise Value (GMV), platform fee commissions, net payouts, subscription tiers, and tax invoices.</w:t>
      </w:r>
    </w:p>
    <w:p w14:paraId="7CB5A09B" w14:textId="77777777" w:rsidR="00D17B66" w:rsidRPr="00381400" w:rsidRDefault="00000000">
      <w:pPr>
        <w:spacing w:before="40" w:after="60"/>
        <w:ind w:left="360"/>
        <w:rPr>
          <w:rFonts w:ascii="Times New Roman" w:hAnsi="Times New Roman" w:cs="Times New Roman"/>
          <w:sz w:val="24"/>
          <w:szCs w:val="24"/>
        </w:rPr>
      </w:pPr>
      <w:r w:rsidRPr="00381400">
        <w:rPr>
          <w:rFonts w:ascii="Times New Roman" w:hAnsi="Times New Roman" w:cs="Times New Roman"/>
          <w:color w:val="1E3A8A"/>
          <w:sz w:val="24"/>
          <w:szCs w:val="24"/>
        </w:rPr>
        <w:t xml:space="preserve">● </w:t>
      </w:r>
      <w:r w:rsidRPr="00381400">
        <w:rPr>
          <w:rFonts w:ascii="Times New Roman" w:hAnsi="Times New Roman" w:cs="Times New Roman"/>
          <w:b/>
          <w:color w:val="0F172A"/>
          <w:sz w:val="24"/>
          <w:szCs w:val="24"/>
        </w:rPr>
        <w:t xml:space="preserve">8.8.1 Functional Requirements: </w:t>
      </w:r>
      <w:r w:rsidRPr="00381400">
        <w:rPr>
          <w:rFonts w:ascii="Times New Roman" w:hAnsi="Times New Roman" w:cs="Times New Roman"/>
          <w:color w:val="334155"/>
          <w:sz w:val="24"/>
          <w:szCs w:val="24"/>
        </w:rPr>
        <w:t>Admin dashboard displays total revenue, active vendors, orders, and dispute rates; vendor dashboard presents net sales, payout balance, and sales velocity; system automates platform commission deductions based on subscription tier (Starter, Pro, Enterprise); generates downloadable GST tax invoices.</w:t>
      </w:r>
    </w:p>
    <w:p w14:paraId="5EDF63E0" w14:textId="77777777" w:rsidR="00D17B66" w:rsidRPr="00381400" w:rsidRDefault="00000000">
      <w:pPr>
        <w:spacing w:before="40" w:after="60"/>
        <w:ind w:left="360"/>
        <w:rPr>
          <w:rFonts w:ascii="Times New Roman" w:hAnsi="Times New Roman" w:cs="Times New Roman"/>
          <w:sz w:val="24"/>
          <w:szCs w:val="24"/>
        </w:rPr>
      </w:pPr>
      <w:r w:rsidRPr="00381400">
        <w:rPr>
          <w:rFonts w:ascii="Times New Roman" w:hAnsi="Times New Roman" w:cs="Times New Roman"/>
          <w:color w:val="1E3A8A"/>
          <w:sz w:val="24"/>
          <w:szCs w:val="24"/>
        </w:rPr>
        <w:t xml:space="preserve">● </w:t>
      </w:r>
      <w:r w:rsidRPr="00381400">
        <w:rPr>
          <w:rFonts w:ascii="Times New Roman" w:hAnsi="Times New Roman" w:cs="Times New Roman"/>
          <w:b/>
          <w:color w:val="0F172A"/>
          <w:sz w:val="24"/>
          <w:szCs w:val="24"/>
        </w:rPr>
        <w:t xml:space="preserve">8.8.2 Non-Functional Requirements: </w:t>
      </w:r>
      <w:r w:rsidRPr="00381400">
        <w:rPr>
          <w:rFonts w:ascii="Times New Roman" w:hAnsi="Times New Roman" w:cs="Times New Roman"/>
          <w:color w:val="334155"/>
          <w:sz w:val="24"/>
          <w:szCs w:val="24"/>
        </w:rPr>
        <w:t>Dashboard analytics compute in &lt; 150 ms using MongoDB $facet aggregations; financial numbers rounded to two decimal places; role guards restrict executive figures to authorized personnel.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915"/>
        <w:gridCol w:w="2915"/>
        <w:gridCol w:w="3653"/>
        <w:gridCol w:w="577"/>
      </w:tblGrid>
      <w:tr w:rsidR="00D17B66" w:rsidRPr="000E65C0" w14:paraId="088111C6" w14:textId="77777777" w:rsidTr="00A434E5">
        <w:trPr>
          <w:trHeight w:val="479"/>
          <w:jc w:val="center"/>
        </w:trPr>
        <w:tc>
          <w:tcPr>
            <w:tcW w:w="2915" w:type="dxa"/>
            <w:tcMar>
              <w:top w:w="130" w:type="dxa"/>
              <w:left w:w="140" w:type="dxa"/>
              <w:bottom w:w="130" w:type="dxa"/>
              <w:right w:w="140" w:type="dxa"/>
            </w:tcMar>
          </w:tcPr>
          <w:p w14:paraId="3B077519" w14:textId="77777777" w:rsidR="00D17B66" w:rsidRPr="00381400" w:rsidRDefault="00000000">
            <w:pPr>
              <w:rPr>
                <w:rFonts w:ascii="Times New Roman" w:hAnsi="Times New Roman" w:cs="Times New Roman"/>
                <w:color w:val="000000" w:themeColor="text1"/>
                <w:sz w:val="24"/>
                <w:szCs w:val="24"/>
              </w:rPr>
            </w:pPr>
            <w:r w:rsidRPr="00381400">
              <w:rPr>
                <w:rFonts w:ascii="Times New Roman" w:hAnsi="Times New Roman" w:cs="Times New Roman"/>
                <w:b/>
                <w:color w:val="000000" w:themeColor="text1"/>
                <w:sz w:val="24"/>
                <w:szCs w:val="24"/>
              </w:rPr>
              <w:t>Concern</w:t>
            </w:r>
          </w:p>
        </w:tc>
        <w:tc>
          <w:tcPr>
            <w:tcW w:w="2915" w:type="dxa"/>
            <w:tcMar>
              <w:top w:w="130" w:type="dxa"/>
              <w:left w:w="140" w:type="dxa"/>
              <w:bottom w:w="130" w:type="dxa"/>
              <w:right w:w="140" w:type="dxa"/>
            </w:tcMar>
          </w:tcPr>
          <w:p w14:paraId="28240910" w14:textId="77777777" w:rsidR="00D17B66" w:rsidRPr="00381400" w:rsidRDefault="00000000">
            <w:pPr>
              <w:rPr>
                <w:rFonts w:ascii="Times New Roman" w:hAnsi="Times New Roman" w:cs="Times New Roman"/>
                <w:color w:val="000000" w:themeColor="text1"/>
                <w:sz w:val="24"/>
                <w:szCs w:val="24"/>
              </w:rPr>
            </w:pPr>
            <w:r w:rsidRPr="00381400">
              <w:rPr>
                <w:rFonts w:ascii="Times New Roman" w:hAnsi="Times New Roman" w:cs="Times New Roman"/>
                <w:b/>
                <w:color w:val="000000" w:themeColor="text1"/>
                <w:sz w:val="24"/>
                <w:szCs w:val="24"/>
              </w:rPr>
              <w:t>Choice</w:t>
            </w:r>
          </w:p>
        </w:tc>
        <w:tc>
          <w:tcPr>
            <w:tcW w:w="4230" w:type="dxa"/>
            <w:gridSpan w:val="2"/>
            <w:tcMar>
              <w:top w:w="130" w:type="dxa"/>
              <w:left w:w="140" w:type="dxa"/>
              <w:bottom w:w="130" w:type="dxa"/>
              <w:right w:w="140" w:type="dxa"/>
            </w:tcMar>
          </w:tcPr>
          <w:p w14:paraId="097C8182" w14:textId="77777777" w:rsidR="00D17B66" w:rsidRPr="00381400" w:rsidRDefault="00000000">
            <w:pPr>
              <w:rPr>
                <w:rFonts w:ascii="Times New Roman" w:hAnsi="Times New Roman" w:cs="Times New Roman"/>
                <w:color w:val="000000" w:themeColor="text1"/>
                <w:sz w:val="24"/>
                <w:szCs w:val="24"/>
              </w:rPr>
            </w:pPr>
            <w:r w:rsidRPr="00381400">
              <w:rPr>
                <w:rFonts w:ascii="Times New Roman" w:hAnsi="Times New Roman" w:cs="Times New Roman"/>
                <w:b/>
                <w:color w:val="000000" w:themeColor="text1"/>
                <w:sz w:val="24"/>
                <w:szCs w:val="24"/>
              </w:rPr>
              <w:t>Why it fits this module</w:t>
            </w:r>
          </w:p>
        </w:tc>
      </w:tr>
      <w:tr w:rsidR="00D17B66" w:rsidRPr="000E65C0" w14:paraId="46C86D9D" w14:textId="77777777" w:rsidTr="00A434E5">
        <w:trPr>
          <w:trHeight w:val="850"/>
          <w:jc w:val="center"/>
        </w:trPr>
        <w:tc>
          <w:tcPr>
            <w:tcW w:w="2915" w:type="dxa"/>
            <w:tcMar>
              <w:top w:w="90" w:type="dxa"/>
              <w:left w:w="140" w:type="dxa"/>
              <w:bottom w:w="90" w:type="dxa"/>
              <w:right w:w="140" w:type="dxa"/>
            </w:tcMar>
          </w:tcPr>
          <w:p w14:paraId="5A939F96" w14:textId="77777777" w:rsidR="00D17B66" w:rsidRPr="000E65C0" w:rsidRDefault="00000000">
            <w:pPr>
              <w:rPr>
                <w:rFonts w:ascii="Times New Roman" w:hAnsi="Times New Roman" w:cs="Times New Roman"/>
              </w:rPr>
            </w:pPr>
            <w:r w:rsidRPr="000E65C0">
              <w:rPr>
                <w:rFonts w:ascii="Times New Roman" w:hAnsi="Times New Roman" w:cs="Times New Roman"/>
                <w:sz w:val="18"/>
              </w:rPr>
              <w:t>Analytics Engine</w:t>
            </w:r>
          </w:p>
        </w:tc>
        <w:tc>
          <w:tcPr>
            <w:tcW w:w="2915" w:type="dxa"/>
            <w:tcMar>
              <w:top w:w="90" w:type="dxa"/>
              <w:left w:w="140" w:type="dxa"/>
              <w:bottom w:w="90" w:type="dxa"/>
              <w:right w:w="140" w:type="dxa"/>
            </w:tcMar>
          </w:tcPr>
          <w:p w14:paraId="6C5E2258" w14:textId="77777777" w:rsidR="00D17B66" w:rsidRPr="000E65C0" w:rsidRDefault="00000000">
            <w:pPr>
              <w:rPr>
                <w:rFonts w:ascii="Times New Roman" w:hAnsi="Times New Roman" w:cs="Times New Roman"/>
              </w:rPr>
            </w:pPr>
            <w:r w:rsidRPr="000E65C0">
              <w:rPr>
                <w:rFonts w:ascii="Times New Roman" w:hAnsi="Times New Roman" w:cs="Times New Roman"/>
                <w:sz w:val="18"/>
              </w:rPr>
              <w:t>MongoDB $facet Pipeline</w:t>
            </w:r>
          </w:p>
        </w:tc>
        <w:tc>
          <w:tcPr>
            <w:tcW w:w="4230" w:type="dxa"/>
            <w:gridSpan w:val="2"/>
            <w:tcMar>
              <w:top w:w="90" w:type="dxa"/>
              <w:left w:w="140" w:type="dxa"/>
              <w:bottom w:w="90" w:type="dxa"/>
              <w:right w:w="140" w:type="dxa"/>
            </w:tcMar>
          </w:tcPr>
          <w:p w14:paraId="72587689" w14:textId="77777777" w:rsidR="00D17B66" w:rsidRPr="000E65C0" w:rsidRDefault="00000000">
            <w:pPr>
              <w:rPr>
                <w:rFonts w:ascii="Times New Roman" w:hAnsi="Times New Roman" w:cs="Times New Roman"/>
              </w:rPr>
            </w:pPr>
            <w:r w:rsidRPr="000E65C0">
              <w:rPr>
                <w:rFonts w:ascii="Times New Roman" w:hAnsi="Times New Roman" w:cs="Times New Roman"/>
                <w:sz w:val="18"/>
              </w:rPr>
              <w:t>Executes multi-dimensional KPI aggregations, revenue trends, and top vendor metrics in a single database round-trip</w:t>
            </w:r>
          </w:p>
        </w:tc>
      </w:tr>
      <w:tr w:rsidR="00D17B66" w:rsidRPr="000E65C0" w14:paraId="45F8DDD3" w14:textId="77777777" w:rsidTr="00A434E5">
        <w:trPr>
          <w:trHeight w:val="635"/>
          <w:jc w:val="center"/>
        </w:trPr>
        <w:tc>
          <w:tcPr>
            <w:tcW w:w="2915" w:type="dxa"/>
            <w:tcMar>
              <w:top w:w="90" w:type="dxa"/>
              <w:left w:w="140" w:type="dxa"/>
              <w:bottom w:w="90" w:type="dxa"/>
              <w:right w:w="140" w:type="dxa"/>
            </w:tcMar>
          </w:tcPr>
          <w:p w14:paraId="12220604" w14:textId="77777777" w:rsidR="00D17B66" w:rsidRPr="000E65C0" w:rsidRDefault="00000000">
            <w:pPr>
              <w:rPr>
                <w:rFonts w:ascii="Times New Roman" w:hAnsi="Times New Roman" w:cs="Times New Roman"/>
              </w:rPr>
            </w:pPr>
            <w:r w:rsidRPr="000E65C0">
              <w:rPr>
                <w:rFonts w:ascii="Times New Roman" w:hAnsi="Times New Roman" w:cs="Times New Roman"/>
                <w:sz w:val="18"/>
              </w:rPr>
              <w:t>Charts &amp; Visuals</w:t>
            </w:r>
          </w:p>
        </w:tc>
        <w:tc>
          <w:tcPr>
            <w:tcW w:w="2915" w:type="dxa"/>
            <w:tcMar>
              <w:top w:w="90" w:type="dxa"/>
              <w:left w:w="140" w:type="dxa"/>
              <w:bottom w:w="90" w:type="dxa"/>
              <w:right w:w="140" w:type="dxa"/>
            </w:tcMar>
          </w:tcPr>
          <w:p w14:paraId="3E4D8319" w14:textId="77777777" w:rsidR="00D17B66" w:rsidRPr="000E65C0" w:rsidRDefault="00000000">
            <w:pPr>
              <w:rPr>
                <w:rFonts w:ascii="Times New Roman" w:hAnsi="Times New Roman" w:cs="Times New Roman"/>
              </w:rPr>
            </w:pPr>
            <w:r w:rsidRPr="000E65C0">
              <w:rPr>
                <w:rFonts w:ascii="Times New Roman" w:hAnsi="Times New Roman" w:cs="Times New Roman"/>
                <w:sz w:val="18"/>
              </w:rPr>
              <w:t>Custom SVG Interactive Charts</w:t>
            </w:r>
          </w:p>
        </w:tc>
        <w:tc>
          <w:tcPr>
            <w:tcW w:w="4230" w:type="dxa"/>
            <w:gridSpan w:val="2"/>
            <w:tcMar>
              <w:top w:w="90" w:type="dxa"/>
              <w:left w:w="140" w:type="dxa"/>
              <w:bottom w:w="90" w:type="dxa"/>
              <w:right w:w="140" w:type="dxa"/>
            </w:tcMar>
          </w:tcPr>
          <w:p w14:paraId="3EAB2009" w14:textId="77777777" w:rsidR="00D17B66" w:rsidRPr="000E65C0" w:rsidRDefault="00000000">
            <w:pPr>
              <w:rPr>
                <w:rFonts w:ascii="Times New Roman" w:hAnsi="Times New Roman" w:cs="Times New Roman"/>
              </w:rPr>
            </w:pPr>
            <w:r w:rsidRPr="000E65C0">
              <w:rPr>
                <w:rFonts w:ascii="Times New Roman" w:hAnsi="Times New Roman" w:cs="Times New Roman"/>
                <w:sz w:val="18"/>
              </w:rPr>
              <w:t>Lightweight, responsive line, bar, and donut charts with zero external charting library bloat</w:t>
            </w:r>
          </w:p>
        </w:tc>
      </w:tr>
      <w:tr w:rsidR="00D17B66" w:rsidRPr="000E65C0" w14:paraId="22C13A53" w14:textId="77777777" w:rsidTr="00A434E5">
        <w:trPr>
          <w:trHeight w:val="624"/>
          <w:jc w:val="center"/>
        </w:trPr>
        <w:tc>
          <w:tcPr>
            <w:tcW w:w="2915" w:type="dxa"/>
            <w:tcMar>
              <w:top w:w="90" w:type="dxa"/>
              <w:left w:w="140" w:type="dxa"/>
              <w:bottom w:w="90" w:type="dxa"/>
              <w:right w:w="140" w:type="dxa"/>
            </w:tcMar>
          </w:tcPr>
          <w:p w14:paraId="7762B859" w14:textId="77777777" w:rsidR="00D17B66" w:rsidRPr="000E65C0" w:rsidRDefault="00000000">
            <w:pPr>
              <w:rPr>
                <w:rFonts w:ascii="Times New Roman" w:hAnsi="Times New Roman" w:cs="Times New Roman"/>
              </w:rPr>
            </w:pPr>
            <w:r w:rsidRPr="000E65C0">
              <w:rPr>
                <w:rFonts w:ascii="Times New Roman" w:hAnsi="Times New Roman" w:cs="Times New Roman"/>
                <w:sz w:val="18"/>
              </w:rPr>
              <w:lastRenderedPageBreak/>
              <w:t>Tax Invoicing</w:t>
            </w:r>
          </w:p>
        </w:tc>
        <w:tc>
          <w:tcPr>
            <w:tcW w:w="2915" w:type="dxa"/>
            <w:tcMar>
              <w:top w:w="90" w:type="dxa"/>
              <w:left w:w="140" w:type="dxa"/>
              <w:bottom w:w="90" w:type="dxa"/>
              <w:right w:w="140" w:type="dxa"/>
            </w:tcMar>
          </w:tcPr>
          <w:p w14:paraId="2147203A" w14:textId="77777777" w:rsidR="00D17B66" w:rsidRPr="000E65C0" w:rsidRDefault="00000000">
            <w:pPr>
              <w:rPr>
                <w:rFonts w:ascii="Times New Roman" w:hAnsi="Times New Roman" w:cs="Times New Roman"/>
              </w:rPr>
            </w:pPr>
            <w:r w:rsidRPr="000E65C0">
              <w:rPr>
                <w:rFonts w:ascii="Times New Roman" w:hAnsi="Times New Roman" w:cs="Times New Roman"/>
                <w:sz w:val="18"/>
              </w:rPr>
              <w:t>Automated GST Calculation</w:t>
            </w:r>
          </w:p>
        </w:tc>
        <w:tc>
          <w:tcPr>
            <w:tcW w:w="4230" w:type="dxa"/>
            <w:gridSpan w:val="2"/>
            <w:tcMar>
              <w:top w:w="90" w:type="dxa"/>
              <w:left w:w="140" w:type="dxa"/>
              <w:bottom w:w="90" w:type="dxa"/>
              <w:right w:w="140" w:type="dxa"/>
            </w:tcMar>
          </w:tcPr>
          <w:p w14:paraId="40AC0825" w14:textId="77777777" w:rsidR="00D17B66" w:rsidRPr="000E65C0" w:rsidRDefault="00000000">
            <w:pPr>
              <w:rPr>
                <w:rFonts w:ascii="Times New Roman" w:hAnsi="Times New Roman" w:cs="Times New Roman"/>
              </w:rPr>
            </w:pPr>
            <w:r w:rsidRPr="000E65C0">
              <w:rPr>
                <w:rFonts w:ascii="Times New Roman" w:hAnsi="Times New Roman" w:cs="Times New Roman"/>
                <w:sz w:val="18"/>
              </w:rPr>
              <w:t>Enforces 9% CGST + 9% SGST split on intra-state merchant transactions</w:t>
            </w:r>
          </w:p>
        </w:tc>
      </w:tr>
      <w:tr w:rsidR="00D17B66" w:rsidRPr="000E65C0" w14:paraId="46478633" w14:textId="77777777" w:rsidTr="00A434E5">
        <w:trPr>
          <w:trHeight w:val="412"/>
          <w:jc w:val="center"/>
        </w:trPr>
        <w:tc>
          <w:tcPr>
            <w:tcW w:w="2915" w:type="dxa"/>
            <w:tcMar>
              <w:top w:w="130" w:type="dxa"/>
              <w:left w:w="140" w:type="dxa"/>
              <w:bottom w:w="130" w:type="dxa"/>
              <w:right w:w="140" w:type="dxa"/>
            </w:tcMar>
          </w:tcPr>
          <w:p w14:paraId="69E7558C" w14:textId="77777777" w:rsidR="00D17B66" w:rsidRPr="000E65C0" w:rsidRDefault="00000000">
            <w:pPr>
              <w:rPr>
                <w:rFonts w:ascii="Times New Roman" w:hAnsi="Times New Roman" w:cs="Times New Roman"/>
              </w:rPr>
            </w:pPr>
            <w:r w:rsidRPr="000E65C0">
              <w:rPr>
                <w:rFonts w:ascii="Times New Roman" w:hAnsi="Times New Roman" w:cs="Times New Roman"/>
                <w:b/>
                <w:color w:val="FFFFFF"/>
                <w:sz w:val="19"/>
              </w:rPr>
              <w:t>Quantity</w:t>
            </w:r>
          </w:p>
        </w:tc>
        <w:tc>
          <w:tcPr>
            <w:tcW w:w="2915" w:type="dxa"/>
            <w:tcMar>
              <w:top w:w="130" w:type="dxa"/>
              <w:left w:w="140" w:type="dxa"/>
              <w:bottom w:w="130" w:type="dxa"/>
              <w:right w:w="140" w:type="dxa"/>
            </w:tcMar>
          </w:tcPr>
          <w:p w14:paraId="6AC9BC11" w14:textId="77777777" w:rsidR="00D17B66" w:rsidRPr="000E65C0" w:rsidRDefault="00000000">
            <w:pPr>
              <w:rPr>
                <w:rFonts w:ascii="Times New Roman" w:hAnsi="Times New Roman" w:cs="Times New Roman"/>
              </w:rPr>
            </w:pPr>
            <w:r w:rsidRPr="000E65C0">
              <w:rPr>
                <w:rFonts w:ascii="Times New Roman" w:hAnsi="Times New Roman" w:cs="Times New Roman"/>
                <w:b/>
                <w:color w:val="FFFFFF"/>
                <w:sz w:val="19"/>
              </w:rPr>
              <w:t>Estimate</w:t>
            </w:r>
          </w:p>
        </w:tc>
        <w:tc>
          <w:tcPr>
            <w:tcW w:w="4230" w:type="dxa"/>
            <w:gridSpan w:val="2"/>
            <w:tcMar>
              <w:top w:w="130" w:type="dxa"/>
              <w:left w:w="140" w:type="dxa"/>
              <w:bottom w:w="130" w:type="dxa"/>
              <w:right w:w="140" w:type="dxa"/>
            </w:tcMar>
          </w:tcPr>
          <w:p w14:paraId="5840BAB5" w14:textId="77777777" w:rsidR="00D17B66" w:rsidRPr="000E65C0" w:rsidRDefault="00000000">
            <w:pPr>
              <w:rPr>
                <w:rFonts w:ascii="Times New Roman" w:hAnsi="Times New Roman" w:cs="Times New Roman"/>
              </w:rPr>
            </w:pPr>
            <w:r w:rsidRPr="000E65C0">
              <w:rPr>
                <w:rFonts w:ascii="Times New Roman" w:hAnsi="Times New Roman" w:cs="Times New Roman"/>
                <w:b/>
                <w:color w:val="FFFFFF"/>
                <w:sz w:val="19"/>
              </w:rPr>
              <w:t>Basis</w:t>
            </w:r>
          </w:p>
        </w:tc>
      </w:tr>
      <w:tr w:rsidR="00D17B66" w:rsidRPr="000E65C0" w14:paraId="6BAADB39" w14:textId="77777777" w:rsidTr="00A434E5">
        <w:trPr>
          <w:trHeight w:val="412"/>
          <w:jc w:val="center"/>
        </w:trPr>
        <w:tc>
          <w:tcPr>
            <w:tcW w:w="2915" w:type="dxa"/>
            <w:tcMar>
              <w:top w:w="90" w:type="dxa"/>
              <w:left w:w="140" w:type="dxa"/>
              <w:bottom w:w="90" w:type="dxa"/>
              <w:right w:w="140" w:type="dxa"/>
            </w:tcMar>
          </w:tcPr>
          <w:p w14:paraId="40F42134" w14:textId="77777777" w:rsidR="00D17B66" w:rsidRPr="000E65C0" w:rsidRDefault="00000000">
            <w:pPr>
              <w:rPr>
                <w:rFonts w:ascii="Times New Roman" w:hAnsi="Times New Roman" w:cs="Times New Roman"/>
              </w:rPr>
            </w:pPr>
            <w:r w:rsidRPr="000E65C0">
              <w:rPr>
                <w:rFonts w:ascii="Times New Roman" w:hAnsi="Times New Roman" w:cs="Times New Roman"/>
                <w:sz w:val="18"/>
              </w:rPr>
              <w:t>Daily Financial Aggregations</w:t>
            </w:r>
          </w:p>
        </w:tc>
        <w:tc>
          <w:tcPr>
            <w:tcW w:w="2915" w:type="dxa"/>
            <w:tcMar>
              <w:top w:w="90" w:type="dxa"/>
              <w:left w:w="140" w:type="dxa"/>
              <w:bottom w:w="90" w:type="dxa"/>
              <w:right w:w="140" w:type="dxa"/>
            </w:tcMar>
          </w:tcPr>
          <w:p w14:paraId="70AA9716" w14:textId="77777777" w:rsidR="00D17B66" w:rsidRPr="000E65C0" w:rsidRDefault="00000000">
            <w:pPr>
              <w:rPr>
                <w:rFonts w:ascii="Times New Roman" w:hAnsi="Times New Roman" w:cs="Times New Roman"/>
              </w:rPr>
            </w:pPr>
            <w:r w:rsidRPr="000E65C0">
              <w:rPr>
                <w:rFonts w:ascii="Times New Roman" w:hAnsi="Times New Roman" w:cs="Times New Roman"/>
                <w:sz w:val="18"/>
              </w:rPr>
              <w:t>≈ 2,500 transactions / day</w:t>
            </w:r>
          </w:p>
        </w:tc>
        <w:tc>
          <w:tcPr>
            <w:tcW w:w="4230" w:type="dxa"/>
            <w:gridSpan w:val="2"/>
            <w:tcMar>
              <w:top w:w="90" w:type="dxa"/>
              <w:left w:w="140" w:type="dxa"/>
              <w:bottom w:w="90" w:type="dxa"/>
              <w:right w:w="140" w:type="dxa"/>
            </w:tcMar>
          </w:tcPr>
          <w:p w14:paraId="5B7326F8" w14:textId="77777777" w:rsidR="00D17B66" w:rsidRPr="000E65C0" w:rsidRDefault="00000000">
            <w:pPr>
              <w:rPr>
                <w:rFonts w:ascii="Times New Roman" w:hAnsi="Times New Roman" w:cs="Times New Roman"/>
              </w:rPr>
            </w:pPr>
            <w:r w:rsidRPr="000E65C0">
              <w:rPr>
                <w:rFonts w:ascii="Times New Roman" w:hAnsi="Times New Roman" w:cs="Times New Roman"/>
                <w:sz w:val="18"/>
              </w:rPr>
              <w:t>Aggregated across 500 merchant accounts</w:t>
            </w:r>
          </w:p>
        </w:tc>
      </w:tr>
      <w:tr w:rsidR="00D17B66" w:rsidRPr="000E65C0" w14:paraId="7116015A" w14:textId="77777777" w:rsidTr="00A434E5">
        <w:trPr>
          <w:trHeight w:val="624"/>
          <w:jc w:val="center"/>
        </w:trPr>
        <w:tc>
          <w:tcPr>
            <w:tcW w:w="2915" w:type="dxa"/>
            <w:tcMar>
              <w:top w:w="90" w:type="dxa"/>
              <w:left w:w="140" w:type="dxa"/>
              <w:bottom w:w="90" w:type="dxa"/>
              <w:right w:w="140" w:type="dxa"/>
            </w:tcMar>
          </w:tcPr>
          <w:p w14:paraId="14A8FF76" w14:textId="77777777" w:rsidR="00D17B66" w:rsidRPr="000E65C0" w:rsidRDefault="00000000">
            <w:pPr>
              <w:rPr>
                <w:rFonts w:ascii="Times New Roman" w:hAnsi="Times New Roman" w:cs="Times New Roman"/>
              </w:rPr>
            </w:pPr>
            <w:r w:rsidRPr="000E65C0">
              <w:rPr>
                <w:rFonts w:ascii="Times New Roman" w:hAnsi="Times New Roman" w:cs="Times New Roman"/>
                <w:sz w:val="18"/>
              </w:rPr>
              <w:t>Commission Invoices / Month</w:t>
            </w:r>
          </w:p>
        </w:tc>
        <w:tc>
          <w:tcPr>
            <w:tcW w:w="2915" w:type="dxa"/>
            <w:tcMar>
              <w:top w:w="90" w:type="dxa"/>
              <w:left w:w="140" w:type="dxa"/>
              <w:bottom w:w="90" w:type="dxa"/>
              <w:right w:w="140" w:type="dxa"/>
            </w:tcMar>
          </w:tcPr>
          <w:p w14:paraId="325D1F1F" w14:textId="77777777" w:rsidR="00D17B66" w:rsidRPr="000E65C0" w:rsidRDefault="00000000">
            <w:pPr>
              <w:rPr>
                <w:rFonts w:ascii="Times New Roman" w:hAnsi="Times New Roman" w:cs="Times New Roman"/>
              </w:rPr>
            </w:pPr>
            <w:r w:rsidRPr="000E65C0">
              <w:rPr>
                <w:rFonts w:ascii="Times New Roman" w:hAnsi="Times New Roman" w:cs="Times New Roman"/>
                <w:sz w:val="18"/>
              </w:rPr>
              <w:t>≈ 500 vendor payout statements</w:t>
            </w:r>
          </w:p>
        </w:tc>
        <w:tc>
          <w:tcPr>
            <w:tcW w:w="4230" w:type="dxa"/>
            <w:gridSpan w:val="2"/>
            <w:tcMar>
              <w:top w:w="90" w:type="dxa"/>
              <w:left w:w="140" w:type="dxa"/>
              <w:bottom w:w="90" w:type="dxa"/>
              <w:right w:w="140" w:type="dxa"/>
            </w:tcMar>
          </w:tcPr>
          <w:p w14:paraId="397FA627" w14:textId="77777777" w:rsidR="00D17B66" w:rsidRPr="000E65C0" w:rsidRDefault="00000000">
            <w:pPr>
              <w:rPr>
                <w:rFonts w:ascii="Times New Roman" w:hAnsi="Times New Roman" w:cs="Times New Roman"/>
              </w:rPr>
            </w:pPr>
            <w:r w:rsidRPr="000E65C0">
              <w:rPr>
                <w:rFonts w:ascii="Times New Roman" w:hAnsi="Times New Roman" w:cs="Times New Roman"/>
                <w:sz w:val="18"/>
              </w:rPr>
              <w:t>Generated at the conclusion of monthly settlement cycles</w:t>
            </w:r>
          </w:p>
        </w:tc>
      </w:tr>
      <w:tr w:rsidR="00D17B66" w:rsidRPr="000E65C0" w14:paraId="75DD22D7" w14:textId="77777777" w:rsidTr="00A434E5">
        <w:trPr>
          <w:trHeight w:val="624"/>
          <w:jc w:val="center"/>
        </w:trPr>
        <w:tc>
          <w:tcPr>
            <w:tcW w:w="2915" w:type="dxa"/>
            <w:tcMar>
              <w:top w:w="90" w:type="dxa"/>
              <w:left w:w="140" w:type="dxa"/>
              <w:bottom w:w="90" w:type="dxa"/>
              <w:right w:w="140" w:type="dxa"/>
            </w:tcMar>
          </w:tcPr>
          <w:p w14:paraId="743EDC11" w14:textId="77777777" w:rsidR="00D17B66" w:rsidRPr="000E65C0" w:rsidRDefault="00000000">
            <w:pPr>
              <w:rPr>
                <w:rFonts w:ascii="Times New Roman" w:hAnsi="Times New Roman" w:cs="Times New Roman"/>
              </w:rPr>
            </w:pPr>
            <w:r w:rsidRPr="000E65C0">
              <w:rPr>
                <w:rFonts w:ascii="Times New Roman" w:hAnsi="Times New Roman" w:cs="Times New Roman"/>
                <w:sz w:val="18"/>
              </w:rPr>
              <w:t>Analytics Query Latency</w:t>
            </w:r>
          </w:p>
        </w:tc>
        <w:tc>
          <w:tcPr>
            <w:tcW w:w="2915" w:type="dxa"/>
            <w:tcMar>
              <w:top w:w="90" w:type="dxa"/>
              <w:left w:w="140" w:type="dxa"/>
              <w:bottom w:w="90" w:type="dxa"/>
              <w:right w:w="140" w:type="dxa"/>
            </w:tcMar>
          </w:tcPr>
          <w:p w14:paraId="2A8D7A7A" w14:textId="77777777" w:rsidR="00D17B66" w:rsidRPr="000E65C0" w:rsidRDefault="00000000">
            <w:pPr>
              <w:rPr>
                <w:rFonts w:ascii="Times New Roman" w:hAnsi="Times New Roman" w:cs="Times New Roman"/>
              </w:rPr>
            </w:pPr>
            <w:r w:rsidRPr="000E65C0">
              <w:rPr>
                <w:rFonts w:ascii="Times New Roman" w:hAnsi="Times New Roman" w:cs="Times New Roman"/>
                <w:sz w:val="18"/>
              </w:rPr>
              <w:t>&lt; 60 ms</w:t>
            </w:r>
          </w:p>
        </w:tc>
        <w:tc>
          <w:tcPr>
            <w:tcW w:w="4230" w:type="dxa"/>
            <w:gridSpan w:val="2"/>
            <w:tcMar>
              <w:top w:w="90" w:type="dxa"/>
              <w:left w:w="140" w:type="dxa"/>
              <w:bottom w:w="90" w:type="dxa"/>
              <w:right w:w="140" w:type="dxa"/>
            </w:tcMar>
          </w:tcPr>
          <w:p w14:paraId="10A06F5E" w14:textId="77777777" w:rsidR="00D17B66" w:rsidRPr="000E65C0" w:rsidRDefault="00000000">
            <w:pPr>
              <w:rPr>
                <w:rFonts w:ascii="Times New Roman" w:hAnsi="Times New Roman" w:cs="Times New Roman"/>
              </w:rPr>
            </w:pPr>
            <w:r w:rsidRPr="000E65C0">
              <w:rPr>
                <w:rFonts w:ascii="Times New Roman" w:hAnsi="Times New Roman" w:cs="Times New Roman"/>
                <w:sz w:val="18"/>
              </w:rPr>
              <w:t>Optimized with compound indexes on orders: {createdAt: -1, totalAmount: 1}</w:t>
            </w:r>
          </w:p>
        </w:tc>
      </w:tr>
      <w:tr w:rsidR="00D17B66" w:rsidRPr="000E65C0" w14:paraId="5AC67B7F" w14:textId="77777777" w:rsidTr="00A434E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577" w:type="dxa"/>
          <w:trHeight w:val="22"/>
          <w:jc w:val="center"/>
        </w:trPr>
        <w:tc>
          <w:tcPr>
            <w:tcW w:w="9483" w:type="dxa"/>
            <w:gridSpan w:val="3"/>
            <w:tcBorders>
              <w:top w:val="dashed" w:sz="12" w:space="0" w:color="64748B"/>
              <w:left w:val="dashed" w:sz="12" w:space="0" w:color="64748B"/>
              <w:bottom w:val="dashed" w:sz="12" w:space="0" w:color="64748B"/>
              <w:right w:val="dashed" w:sz="12" w:space="0" w:color="64748B"/>
            </w:tcBorders>
            <w:tcMar>
              <w:top w:w="160" w:type="dxa"/>
              <w:left w:w="160" w:type="dxa"/>
              <w:bottom w:w="160" w:type="dxa"/>
              <w:right w:w="160" w:type="dxa"/>
            </w:tcMar>
          </w:tcPr>
          <w:p w14:paraId="3F8E8D10" w14:textId="631D31D2" w:rsidR="00D17B66" w:rsidRPr="000E65C0" w:rsidRDefault="00A434E5" w:rsidP="00A434E5">
            <w:pPr>
              <w:spacing w:before="200" w:after="40"/>
              <w:rPr>
                <w:rFonts w:ascii="Times New Roman" w:hAnsi="Times New Roman" w:cs="Times New Roman"/>
              </w:rPr>
            </w:pPr>
            <w:r w:rsidRPr="00A434E5">
              <w:rPr>
                <w:rFonts w:ascii="Times New Roman" w:hAnsi="Times New Roman" w:cs="Times New Roman"/>
              </w:rPr>
              <w:drawing>
                <wp:inline distT="0" distB="0" distL="0" distR="0" wp14:anchorId="720D28F1" wp14:editId="7DE895B7">
                  <wp:extent cx="5806943" cy="5768840"/>
                  <wp:effectExtent l="0" t="0" r="3810" b="3810"/>
                  <wp:docPr id="657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675" name=""/>
                          <pic:cNvPicPr/>
                        </pic:nvPicPr>
                        <pic:blipFill>
                          <a:blip r:embed="rId43"/>
                          <a:stretch>
                            <a:fillRect/>
                          </a:stretch>
                        </pic:blipFill>
                        <pic:spPr>
                          <a:xfrm>
                            <a:off x="0" y="0"/>
                            <a:ext cx="5806943" cy="5768840"/>
                          </a:xfrm>
                          <a:prstGeom prst="rect">
                            <a:avLst/>
                          </a:prstGeom>
                        </pic:spPr>
                      </pic:pic>
                    </a:graphicData>
                  </a:graphic>
                </wp:inline>
              </w:drawing>
            </w:r>
          </w:p>
        </w:tc>
      </w:tr>
    </w:tbl>
    <w:p w14:paraId="0B7CAB6E" w14:textId="77777777" w:rsidR="00D17B66" w:rsidRPr="000E65C0" w:rsidRDefault="00000000">
      <w:pPr>
        <w:spacing w:before="120" w:after="40"/>
        <w:jc w:val="center"/>
        <w:rPr>
          <w:rFonts w:ascii="Times New Roman" w:hAnsi="Times New Roman" w:cs="Times New Roman"/>
        </w:rPr>
      </w:pPr>
      <w:r w:rsidRPr="000E65C0">
        <w:rPr>
          <w:rFonts w:ascii="Times New Roman" w:hAnsi="Times New Roman" w:cs="Times New Roman"/>
          <w:b/>
          <w:i/>
          <w:color w:val="0F172A"/>
          <w:sz w:val="19"/>
        </w:rPr>
        <w:t>Fig 8.8.A Low-Level Architecture Flow — Analytics &amp; Merchant Financial Settlement</w:t>
      </w:r>
    </w:p>
    <w:p w14:paraId="48C94AD7" w14:textId="77777777" w:rsidR="00D17B66" w:rsidRPr="000E65C0" w:rsidRDefault="00000000">
      <w:pPr>
        <w:spacing w:before="40" w:after="160"/>
        <w:rPr>
          <w:rFonts w:ascii="Times New Roman" w:hAnsi="Times New Roman" w:cs="Times New Roman"/>
        </w:rPr>
      </w:pPr>
      <w:r w:rsidRPr="00D55E75">
        <w:rPr>
          <w:rFonts w:ascii="Times New Roman" w:hAnsi="Times New Roman" w:cs="Times New Roman"/>
          <w:color w:val="334155"/>
          <w:sz w:val="24"/>
          <w:szCs w:val="24"/>
        </w:rPr>
        <w:lastRenderedPageBreak/>
        <w:t>Flow showing transaction aggregation pipeline, platform fee calculation, merchant wallet crediting, and invoice document generation</w:t>
      </w:r>
      <w:r w:rsidRPr="000E65C0">
        <w:rPr>
          <w:rFonts w:ascii="Times New Roman" w:hAnsi="Times New Roman" w:cs="Times New Roman"/>
          <w:color w:val="334155"/>
          <w:sz w:val="19"/>
        </w:rPr>
        <w: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3168"/>
        <w:gridCol w:w="3600"/>
        <w:gridCol w:w="1152"/>
      </w:tblGrid>
      <w:tr w:rsidR="00D17B66" w:rsidRPr="000E65C0" w14:paraId="5316E64B" w14:textId="77777777" w:rsidTr="00D55E75">
        <w:trPr>
          <w:jc w:val="center"/>
        </w:trPr>
        <w:tc>
          <w:tcPr>
            <w:tcW w:w="1440" w:type="dxa"/>
            <w:tcMar>
              <w:top w:w="130" w:type="dxa"/>
              <w:left w:w="140" w:type="dxa"/>
              <w:bottom w:w="130" w:type="dxa"/>
              <w:right w:w="140" w:type="dxa"/>
            </w:tcMar>
          </w:tcPr>
          <w:p w14:paraId="6D48F691" w14:textId="77777777" w:rsidR="00D17B66" w:rsidRPr="00D55E75" w:rsidRDefault="00000000">
            <w:pPr>
              <w:rPr>
                <w:rFonts w:ascii="Times New Roman" w:hAnsi="Times New Roman" w:cs="Times New Roman"/>
                <w:color w:val="000000" w:themeColor="text1"/>
                <w:sz w:val="24"/>
                <w:szCs w:val="24"/>
              </w:rPr>
            </w:pPr>
            <w:r w:rsidRPr="00D55E75">
              <w:rPr>
                <w:rFonts w:ascii="Times New Roman" w:hAnsi="Times New Roman" w:cs="Times New Roman"/>
                <w:b/>
                <w:color w:val="000000" w:themeColor="text1"/>
                <w:sz w:val="24"/>
                <w:szCs w:val="24"/>
              </w:rPr>
              <w:t>Method</w:t>
            </w:r>
          </w:p>
        </w:tc>
        <w:tc>
          <w:tcPr>
            <w:tcW w:w="3168" w:type="dxa"/>
            <w:tcMar>
              <w:top w:w="130" w:type="dxa"/>
              <w:left w:w="140" w:type="dxa"/>
              <w:bottom w:w="130" w:type="dxa"/>
              <w:right w:w="140" w:type="dxa"/>
            </w:tcMar>
          </w:tcPr>
          <w:p w14:paraId="2327F810" w14:textId="77777777" w:rsidR="00D17B66" w:rsidRPr="00D55E75" w:rsidRDefault="00000000">
            <w:pPr>
              <w:rPr>
                <w:rFonts w:ascii="Times New Roman" w:hAnsi="Times New Roman" w:cs="Times New Roman"/>
                <w:color w:val="000000" w:themeColor="text1"/>
                <w:sz w:val="24"/>
                <w:szCs w:val="24"/>
              </w:rPr>
            </w:pPr>
            <w:r w:rsidRPr="00D55E75">
              <w:rPr>
                <w:rFonts w:ascii="Times New Roman" w:hAnsi="Times New Roman" w:cs="Times New Roman"/>
                <w:b/>
                <w:color w:val="000000" w:themeColor="text1"/>
                <w:sz w:val="24"/>
                <w:szCs w:val="24"/>
              </w:rPr>
              <w:t>Endpoint</w:t>
            </w:r>
          </w:p>
        </w:tc>
        <w:tc>
          <w:tcPr>
            <w:tcW w:w="4752" w:type="dxa"/>
            <w:gridSpan w:val="2"/>
            <w:tcMar>
              <w:top w:w="130" w:type="dxa"/>
              <w:left w:w="140" w:type="dxa"/>
              <w:bottom w:w="130" w:type="dxa"/>
              <w:right w:w="140" w:type="dxa"/>
            </w:tcMar>
          </w:tcPr>
          <w:p w14:paraId="4F643A21" w14:textId="77777777" w:rsidR="00D17B66" w:rsidRPr="00D55E75" w:rsidRDefault="00000000">
            <w:pPr>
              <w:rPr>
                <w:rFonts w:ascii="Times New Roman" w:hAnsi="Times New Roman" w:cs="Times New Roman"/>
                <w:color w:val="000000" w:themeColor="text1"/>
                <w:sz w:val="24"/>
                <w:szCs w:val="24"/>
              </w:rPr>
            </w:pPr>
            <w:r w:rsidRPr="00D55E75">
              <w:rPr>
                <w:rFonts w:ascii="Times New Roman" w:hAnsi="Times New Roman" w:cs="Times New Roman"/>
                <w:b/>
                <w:color w:val="000000" w:themeColor="text1"/>
                <w:sz w:val="24"/>
                <w:szCs w:val="24"/>
              </w:rPr>
              <w:t>Purpose / Contract</w:t>
            </w:r>
          </w:p>
        </w:tc>
      </w:tr>
      <w:tr w:rsidR="00D17B66" w:rsidRPr="000E65C0" w14:paraId="1ABEC57A" w14:textId="77777777" w:rsidTr="00D55E75">
        <w:trPr>
          <w:jc w:val="center"/>
        </w:trPr>
        <w:tc>
          <w:tcPr>
            <w:tcW w:w="1440" w:type="dxa"/>
            <w:tcMar>
              <w:top w:w="90" w:type="dxa"/>
              <w:left w:w="140" w:type="dxa"/>
              <w:bottom w:w="90" w:type="dxa"/>
              <w:right w:w="140" w:type="dxa"/>
            </w:tcMar>
          </w:tcPr>
          <w:p w14:paraId="308DB113" w14:textId="77777777" w:rsidR="00D17B66" w:rsidRPr="000E65C0" w:rsidRDefault="00000000">
            <w:pPr>
              <w:rPr>
                <w:rFonts w:ascii="Times New Roman" w:hAnsi="Times New Roman" w:cs="Times New Roman"/>
              </w:rPr>
            </w:pPr>
            <w:r w:rsidRPr="000E65C0">
              <w:rPr>
                <w:rFonts w:ascii="Times New Roman" w:hAnsi="Times New Roman" w:cs="Times New Roman"/>
                <w:sz w:val="18"/>
              </w:rPr>
              <w:t>GET</w:t>
            </w:r>
          </w:p>
        </w:tc>
        <w:tc>
          <w:tcPr>
            <w:tcW w:w="3168" w:type="dxa"/>
            <w:tcMar>
              <w:top w:w="90" w:type="dxa"/>
              <w:left w:w="140" w:type="dxa"/>
              <w:bottom w:w="90" w:type="dxa"/>
              <w:right w:w="140" w:type="dxa"/>
            </w:tcMar>
          </w:tcPr>
          <w:p w14:paraId="46CEF9F9"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/api/analytics/admin</w:t>
            </w:r>
          </w:p>
        </w:tc>
        <w:tc>
          <w:tcPr>
            <w:tcW w:w="4752" w:type="dxa"/>
            <w:gridSpan w:val="2"/>
            <w:tcMar>
              <w:top w:w="90" w:type="dxa"/>
              <w:left w:w="140" w:type="dxa"/>
              <w:bottom w:w="90" w:type="dxa"/>
              <w:right w:w="140" w:type="dxa"/>
            </w:tcMar>
          </w:tcPr>
          <w:p w14:paraId="0D5897A8"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(Admin). Returns platform-wide GMV, vendor counts, order volume, and dispute metrics.</w:t>
            </w:r>
          </w:p>
        </w:tc>
      </w:tr>
      <w:tr w:rsidR="00D17B66" w:rsidRPr="000E65C0" w14:paraId="064C95E9" w14:textId="77777777" w:rsidTr="00D55E75">
        <w:trPr>
          <w:jc w:val="center"/>
        </w:trPr>
        <w:tc>
          <w:tcPr>
            <w:tcW w:w="1440" w:type="dxa"/>
            <w:tcMar>
              <w:top w:w="90" w:type="dxa"/>
              <w:left w:w="140" w:type="dxa"/>
              <w:bottom w:w="90" w:type="dxa"/>
              <w:right w:w="140" w:type="dxa"/>
            </w:tcMar>
          </w:tcPr>
          <w:p w14:paraId="23AA8AB3" w14:textId="77777777" w:rsidR="00D17B66" w:rsidRPr="000E65C0" w:rsidRDefault="00000000">
            <w:pPr>
              <w:rPr>
                <w:rFonts w:ascii="Times New Roman" w:hAnsi="Times New Roman" w:cs="Times New Roman"/>
              </w:rPr>
            </w:pPr>
            <w:r w:rsidRPr="000E65C0">
              <w:rPr>
                <w:rFonts w:ascii="Times New Roman" w:hAnsi="Times New Roman" w:cs="Times New Roman"/>
                <w:sz w:val="18"/>
              </w:rPr>
              <w:t>GET</w:t>
            </w:r>
          </w:p>
        </w:tc>
        <w:tc>
          <w:tcPr>
            <w:tcW w:w="3168" w:type="dxa"/>
            <w:tcMar>
              <w:top w:w="90" w:type="dxa"/>
              <w:left w:w="140" w:type="dxa"/>
              <w:bottom w:w="90" w:type="dxa"/>
              <w:right w:w="140" w:type="dxa"/>
            </w:tcMar>
          </w:tcPr>
          <w:p w14:paraId="6097C367"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/api/analytics/vendor</w:t>
            </w:r>
          </w:p>
        </w:tc>
        <w:tc>
          <w:tcPr>
            <w:tcW w:w="4752" w:type="dxa"/>
            <w:gridSpan w:val="2"/>
            <w:tcMar>
              <w:top w:w="90" w:type="dxa"/>
              <w:left w:w="140" w:type="dxa"/>
              <w:bottom w:w="90" w:type="dxa"/>
              <w:right w:w="140" w:type="dxa"/>
            </w:tcMar>
          </w:tcPr>
          <w:p w14:paraId="3930201C"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(Vendor). Returns merchant sales trend, net earnings, and fast-moving SKUs.</w:t>
            </w:r>
          </w:p>
        </w:tc>
      </w:tr>
      <w:tr w:rsidR="00D17B66" w:rsidRPr="000E65C0" w14:paraId="44A9C44B" w14:textId="77777777" w:rsidTr="00D55E75">
        <w:trPr>
          <w:jc w:val="center"/>
        </w:trPr>
        <w:tc>
          <w:tcPr>
            <w:tcW w:w="1440" w:type="dxa"/>
            <w:tcMar>
              <w:top w:w="90" w:type="dxa"/>
              <w:left w:w="140" w:type="dxa"/>
              <w:bottom w:w="90" w:type="dxa"/>
              <w:right w:w="140" w:type="dxa"/>
            </w:tcMar>
          </w:tcPr>
          <w:p w14:paraId="431FC6EA" w14:textId="77777777" w:rsidR="00D17B66" w:rsidRPr="000E65C0" w:rsidRDefault="00000000">
            <w:pPr>
              <w:rPr>
                <w:rFonts w:ascii="Times New Roman" w:hAnsi="Times New Roman" w:cs="Times New Roman"/>
              </w:rPr>
            </w:pPr>
            <w:r w:rsidRPr="000E65C0">
              <w:rPr>
                <w:rFonts w:ascii="Times New Roman" w:hAnsi="Times New Roman" w:cs="Times New Roman"/>
                <w:sz w:val="18"/>
              </w:rPr>
              <w:t>GET</w:t>
            </w:r>
          </w:p>
        </w:tc>
        <w:tc>
          <w:tcPr>
            <w:tcW w:w="3168" w:type="dxa"/>
            <w:tcMar>
              <w:top w:w="90" w:type="dxa"/>
              <w:left w:w="140" w:type="dxa"/>
              <w:bottom w:w="90" w:type="dxa"/>
              <w:right w:w="140" w:type="dxa"/>
            </w:tcMar>
          </w:tcPr>
          <w:p w14:paraId="351ECC7C"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/api/subscriptions</w:t>
            </w:r>
          </w:p>
        </w:tc>
        <w:tc>
          <w:tcPr>
            <w:tcW w:w="4752" w:type="dxa"/>
            <w:gridSpan w:val="2"/>
            <w:tcMar>
              <w:top w:w="90" w:type="dxa"/>
              <w:left w:w="140" w:type="dxa"/>
              <w:bottom w:w="90" w:type="dxa"/>
              <w:right w:w="140" w:type="dxa"/>
            </w:tcMar>
          </w:tcPr>
          <w:p w14:paraId="799783D7"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(Vendor). Fetches active subscription plan, product limits, and renewal dates.</w:t>
            </w:r>
          </w:p>
        </w:tc>
      </w:tr>
      <w:tr w:rsidR="00D17B66" w:rsidRPr="000E65C0" w14:paraId="2C63ABF5" w14:textId="77777777" w:rsidTr="00D55E75">
        <w:trPr>
          <w:jc w:val="center"/>
        </w:trPr>
        <w:tc>
          <w:tcPr>
            <w:tcW w:w="1440" w:type="dxa"/>
            <w:tcMar>
              <w:top w:w="90" w:type="dxa"/>
              <w:left w:w="140" w:type="dxa"/>
              <w:bottom w:w="90" w:type="dxa"/>
              <w:right w:w="140" w:type="dxa"/>
            </w:tcMar>
          </w:tcPr>
          <w:p w14:paraId="3FDC4E62" w14:textId="77777777" w:rsidR="00D17B66" w:rsidRPr="000E65C0" w:rsidRDefault="00000000">
            <w:pPr>
              <w:rPr>
                <w:rFonts w:ascii="Times New Roman" w:hAnsi="Times New Roman" w:cs="Times New Roman"/>
              </w:rPr>
            </w:pPr>
            <w:r w:rsidRPr="000E65C0">
              <w:rPr>
                <w:rFonts w:ascii="Times New Roman" w:hAnsi="Times New Roman" w:cs="Times New Roman"/>
                <w:sz w:val="18"/>
              </w:rPr>
              <w:t>GET</w:t>
            </w:r>
          </w:p>
        </w:tc>
        <w:tc>
          <w:tcPr>
            <w:tcW w:w="3168" w:type="dxa"/>
            <w:tcMar>
              <w:top w:w="90" w:type="dxa"/>
              <w:left w:w="140" w:type="dxa"/>
              <w:bottom w:w="90" w:type="dxa"/>
              <w:right w:w="140" w:type="dxa"/>
            </w:tcMar>
          </w:tcPr>
          <w:p w14:paraId="01B7D6FA"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/api/invoices/:id</w:t>
            </w:r>
          </w:p>
        </w:tc>
        <w:tc>
          <w:tcPr>
            <w:tcW w:w="4752" w:type="dxa"/>
            <w:gridSpan w:val="2"/>
            <w:tcMar>
              <w:top w:w="90" w:type="dxa"/>
              <w:left w:w="140" w:type="dxa"/>
              <w:bottom w:w="90" w:type="dxa"/>
              <w:right w:w="140" w:type="dxa"/>
            </w:tcMar>
          </w:tcPr>
          <w:p w14:paraId="04BEF257"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Returns GST tax invoice details with tax breakdown.</w:t>
            </w:r>
          </w:p>
        </w:tc>
      </w:tr>
      <w:tr w:rsidR="00D17B66" w:rsidRPr="000E65C0" w14:paraId="3BC34A53" w14:textId="77777777" w:rsidTr="00D55E75">
        <w:trPr>
          <w:jc w:val="center"/>
        </w:trPr>
        <w:tc>
          <w:tcPr>
            <w:tcW w:w="2592" w:type="dxa"/>
            <w:tcMar>
              <w:top w:w="130" w:type="dxa"/>
              <w:left w:w="140" w:type="dxa"/>
              <w:bottom w:w="130" w:type="dxa"/>
              <w:right w:w="140" w:type="dxa"/>
            </w:tcMar>
          </w:tcPr>
          <w:p w14:paraId="06C890E4" w14:textId="77777777" w:rsidR="00D17B66" w:rsidRPr="00D55E75" w:rsidRDefault="00000000">
            <w:pPr>
              <w:rPr>
                <w:rFonts w:ascii="Times New Roman" w:hAnsi="Times New Roman" w:cs="Times New Roman"/>
                <w:color w:val="000000" w:themeColor="text1"/>
                <w:sz w:val="24"/>
                <w:szCs w:val="24"/>
              </w:rPr>
            </w:pPr>
            <w:r w:rsidRPr="00D55E75">
              <w:rPr>
                <w:rFonts w:ascii="Times New Roman" w:hAnsi="Times New Roman" w:cs="Times New Roman"/>
                <w:b/>
                <w:color w:val="000000" w:themeColor="text1"/>
                <w:sz w:val="24"/>
                <w:szCs w:val="24"/>
              </w:rPr>
              <w:t>Collection</w:t>
            </w:r>
          </w:p>
        </w:tc>
        <w:tc>
          <w:tcPr>
            <w:tcW w:w="2880" w:type="dxa"/>
            <w:tcMar>
              <w:top w:w="130" w:type="dxa"/>
              <w:left w:w="140" w:type="dxa"/>
              <w:bottom w:w="130" w:type="dxa"/>
              <w:right w:w="140" w:type="dxa"/>
            </w:tcMar>
          </w:tcPr>
          <w:p w14:paraId="576B3C94" w14:textId="77777777" w:rsidR="00D17B66" w:rsidRPr="00D55E75" w:rsidRDefault="00000000">
            <w:pPr>
              <w:rPr>
                <w:rFonts w:ascii="Times New Roman" w:hAnsi="Times New Roman" w:cs="Times New Roman"/>
                <w:color w:val="000000" w:themeColor="text1"/>
                <w:sz w:val="24"/>
                <w:szCs w:val="24"/>
              </w:rPr>
            </w:pPr>
            <w:r w:rsidRPr="00D55E75">
              <w:rPr>
                <w:rFonts w:ascii="Times New Roman" w:hAnsi="Times New Roman" w:cs="Times New Roman"/>
                <w:b/>
                <w:color w:val="000000" w:themeColor="text1"/>
                <w:sz w:val="24"/>
                <w:szCs w:val="24"/>
              </w:rPr>
              <w:t>Keys &amp; Indexes</w:t>
            </w:r>
          </w:p>
        </w:tc>
        <w:tc>
          <w:tcPr>
            <w:tcW w:w="3888" w:type="dxa"/>
            <w:gridSpan w:val="2"/>
            <w:tcMar>
              <w:top w:w="130" w:type="dxa"/>
              <w:left w:w="140" w:type="dxa"/>
              <w:bottom w:w="130" w:type="dxa"/>
              <w:right w:w="140" w:type="dxa"/>
            </w:tcMar>
          </w:tcPr>
          <w:p w14:paraId="47FFCF5F" w14:textId="77777777" w:rsidR="00D17B66" w:rsidRPr="00D55E75" w:rsidRDefault="00000000">
            <w:pPr>
              <w:rPr>
                <w:rFonts w:ascii="Times New Roman" w:hAnsi="Times New Roman" w:cs="Times New Roman"/>
                <w:color w:val="000000" w:themeColor="text1"/>
                <w:sz w:val="24"/>
                <w:szCs w:val="24"/>
              </w:rPr>
            </w:pPr>
            <w:r w:rsidRPr="00D55E75">
              <w:rPr>
                <w:rFonts w:ascii="Times New Roman" w:hAnsi="Times New Roman" w:cs="Times New Roman"/>
                <w:b/>
                <w:color w:val="000000" w:themeColor="text1"/>
                <w:sz w:val="24"/>
                <w:szCs w:val="24"/>
              </w:rPr>
              <w:t>Key Fields Stored</w:t>
            </w:r>
          </w:p>
        </w:tc>
      </w:tr>
      <w:tr w:rsidR="00D17B66" w:rsidRPr="000E65C0" w14:paraId="1BB156F9" w14:textId="77777777" w:rsidTr="00D55E75">
        <w:trPr>
          <w:jc w:val="center"/>
        </w:trPr>
        <w:tc>
          <w:tcPr>
            <w:tcW w:w="2592" w:type="dxa"/>
            <w:tcMar>
              <w:top w:w="90" w:type="dxa"/>
              <w:left w:w="140" w:type="dxa"/>
              <w:bottom w:w="90" w:type="dxa"/>
              <w:right w:w="140" w:type="dxa"/>
            </w:tcMar>
          </w:tcPr>
          <w:p w14:paraId="4E0731AF" w14:textId="77777777" w:rsidR="00D17B66" w:rsidRPr="000E65C0" w:rsidRDefault="00000000">
            <w:pPr>
              <w:rPr>
                <w:rFonts w:ascii="Times New Roman" w:hAnsi="Times New Roman" w:cs="Times New Roman"/>
              </w:rPr>
            </w:pPr>
            <w:r w:rsidRPr="000E65C0">
              <w:rPr>
                <w:rFonts w:ascii="Times New Roman" w:hAnsi="Times New Roman" w:cs="Times New Roman"/>
                <w:sz w:val="18"/>
              </w:rPr>
              <w:t>vendorsubscriptions</w:t>
            </w:r>
          </w:p>
        </w:tc>
        <w:tc>
          <w:tcPr>
            <w:tcW w:w="2880" w:type="dxa"/>
            <w:tcMar>
              <w:top w:w="90" w:type="dxa"/>
              <w:left w:w="140" w:type="dxa"/>
              <w:bottom w:w="90" w:type="dxa"/>
              <w:right w:w="140" w:type="dxa"/>
            </w:tcMar>
          </w:tcPr>
          <w:p w14:paraId="0509F71F" w14:textId="77777777" w:rsidR="00D17B66" w:rsidRPr="000E65C0" w:rsidRDefault="00000000">
            <w:pPr>
              <w:rPr>
                <w:rFonts w:ascii="Times New Roman" w:hAnsi="Times New Roman" w:cs="Times New Roman"/>
              </w:rPr>
            </w:pPr>
            <w:r w:rsidRPr="000E65C0">
              <w:rPr>
                <w:rFonts w:ascii="Times New Roman" w:hAnsi="Times New Roman" w:cs="Times New Roman"/>
                <w:sz w:val="18"/>
              </w:rPr>
              <w:t>PK: _id, UNIQUE: vendor</w:t>
            </w:r>
          </w:p>
        </w:tc>
        <w:tc>
          <w:tcPr>
            <w:tcW w:w="3888" w:type="dxa"/>
            <w:gridSpan w:val="2"/>
            <w:tcMar>
              <w:top w:w="90" w:type="dxa"/>
              <w:left w:w="140" w:type="dxa"/>
              <w:bottom w:w="90" w:type="dxa"/>
              <w:right w:w="140" w:type="dxa"/>
            </w:tcMar>
          </w:tcPr>
          <w:p w14:paraId="6A5A0CFE" w14:textId="77777777" w:rsidR="00D17B66" w:rsidRPr="000E65C0" w:rsidRDefault="00000000">
            <w:pPr>
              <w:rPr>
                <w:rFonts w:ascii="Times New Roman" w:hAnsi="Times New Roman" w:cs="Times New Roman"/>
              </w:rPr>
            </w:pPr>
            <w:r w:rsidRPr="000E65C0">
              <w:rPr>
                <w:rFonts w:ascii="Times New Roman" w:hAnsi="Times New Roman" w:cs="Times New Roman"/>
                <w:sz w:val="18"/>
              </w:rPr>
              <w:t>_id, vendor, planName, productLimit, commissionRate, startDate, renewalDate</w:t>
            </w:r>
          </w:p>
        </w:tc>
      </w:tr>
      <w:tr w:rsidR="00D17B66" w:rsidRPr="000E65C0" w14:paraId="6CC74123" w14:textId="77777777" w:rsidTr="00D55E75">
        <w:trPr>
          <w:jc w:val="center"/>
        </w:trPr>
        <w:tc>
          <w:tcPr>
            <w:tcW w:w="2592" w:type="dxa"/>
            <w:tcMar>
              <w:top w:w="90" w:type="dxa"/>
              <w:left w:w="140" w:type="dxa"/>
              <w:bottom w:w="90" w:type="dxa"/>
              <w:right w:w="140" w:type="dxa"/>
            </w:tcMar>
          </w:tcPr>
          <w:p w14:paraId="7D625B1B" w14:textId="77777777" w:rsidR="00D17B66" w:rsidRPr="000E65C0" w:rsidRDefault="00000000">
            <w:pPr>
              <w:rPr>
                <w:rFonts w:ascii="Times New Roman" w:hAnsi="Times New Roman" w:cs="Times New Roman"/>
              </w:rPr>
            </w:pPr>
            <w:r w:rsidRPr="000E65C0">
              <w:rPr>
                <w:rFonts w:ascii="Times New Roman" w:hAnsi="Times New Roman" w:cs="Times New Roman"/>
                <w:sz w:val="18"/>
              </w:rPr>
              <w:t>invoices</w:t>
            </w:r>
          </w:p>
        </w:tc>
        <w:tc>
          <w:tcPr>
            <w:tcW w:w="2880" w:type="dxa"/>
            <w:tcMar>
              <w:top w:w="90" w:type="dxa"/>
              <w:left w:w="140" w:type="dxa"/>
              <w:bottom w:w="90" w:type="dxa"/>
              <w:right w:w="140" w:type="dxa"/>
            </w:tcMar>
          </w:tcPr>
          <w:p w14:paraId="414E140B" w14:textId="77777777" w:rsidR="00D17B66" w:rsidRPr="000E65C0" w:rsidRDefault="00000000">
            <w:pPr>
              <w:rPr>
                <w:rFonts w:ascii="Times New Roman" w:hAnsi="Times New Roman" w:cs="Times New Roman"/>
              </w:rPr>
            </w:pPr>
            <w:r w:rsidRPr="000E65C0">
              <w:rPr>
                <w:rFonts w:ascii="Times New Roman" w:hAnsi="Times New Roman" w:cs="Times New Roman"/>
                <w:sz w:val="18"/>
              </w:rPr>
              <w:t>PK: _id, UNIQUE: invoiceNumber, Index: order, vendor</w:t>
            </w:r>
          </w:p>
        </w:tc>
        <w:tc>
          <w:tcPr>
            <w:tcW w:w="3888" w:type="dxa"/>
            <w:gridSpan w:val="2"/>
            <w:tcMar>
              <w:top w:w="90" w:type="dxa"/>
              <w:left w:w="140" w:type="dxa"/>
              <w:bottom w:w="90" w:type="dxa"/>
              <w:right w:w="140" w:type="dxa"/>
            </w:tcMar>
          </w:tcPr>
          <w:p w14:paraId="6B63BFF0" w14:textId="77777777" w:rsidR="00D17B66" w:rsidRPr="000E65C0" w:rsidRDefault="00000000">
            <w:pPr>
              <w:rPr>
                <w:rFonts w:ascii="Times New Roman" w:hAnsi="Times New Roman" w:cs="Times New Roman"/>
              </w:rPr>
            </w:pPr>
            <w:r w:rsidRPr="000E65C0">
              <w:rPr>
                <w:rFonts w:ascii="Times New Roman" w:hAnsi="Times New Roman" w:cs="Times New Roman"/>
                <w:sz w:val="18"/>
              </w:rPr>
              <w:t>_id, invoiceNumber, order, vendor, customer, subtotal, cgstAmount, sgstAmount, totalAmount</w:t>
            </w:r>
          </w:p>
        </w:tc>
      </w:tr>
      <w:tr w:rsidR="00D17B66" w:rsidRPr="000E65C0" w14:paraId="2606B40E" w14:textId="77777777" w:rsidTr="00D55E7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 w:type="dxa"/>
          <w:jc w:val="center"/>
        </w:trPr>
        <w:tc>
          <w:tcPr>
            <w:tcW w:w="9360" w:type="dxa"/>
            <w:gridSpan w:val="3"/>
            <w:tcBorders>
              <w:top w:val="dashed" w:sz="12" w:space="0" w:color="64748B"/>
              <w:left w:val="dashed" w:sz="12" w:space="0" w:color="64748B"/>
              <w:bottom w:val="dashed" w:sz="12" w:space="0" w:color="64748B"/>
              <w:right w:val="dashed" w:sz="12" w:space="0" w:color="64748B"/>
            </w:tcBorders>
            <w:tcMar>
              <w:top w:w="160" w:type="dxa"/>
              <w:left w:w="160" w:type="dxa"/>
              <w:bottom w:w="160" w:type="dxa"/>
              <w:right w:w="160" w:type="dxa"/>
            </w:tcMar>
          </w:tcPr>
          <w:p w14:paraId="331ACBBC" w14:textId="0BAC6CA6" w:rsidR="00D17B66" w:rsidRPr="000E65C0" w:rsidRDefault="00D55E75">
            <w:pPr>
              <w:spacing w:before="200" w:after="40"/>
              <w:jc w:val="center"/>
              <w:rPr>
                <w:rFonts w:ascii="Times New Roman" w:hAnsi="Times New Roman" w:cs="Times New Roman"/>
              </w:rPr>
            </w:pPr>
            <w:r w:rsidRPr="00D55E75">
              <w:rPr>
                <w:rFonts w:ascii="Segoe UI Emoji" w:hAnsi="Segoe UI Emoji" w:cs="Segoe UI Emoji"/>
                <w:b/>
                <w:color w:val="1E3A8A"/>
                <w:sz w:val="21"/>
              </w:rPr>
              <w:drawing>
                <wp:inline distT="0" distB="0" distL="0" distR="0" wp14:anchorId="70D0E1E9" wp14:editId="18779E09">
                  <wp:extent cx="5740400" cy="2749550"/>
                  <wp:effectExtent l="0" t="0" r="0" b="0"/>
                  <wp:docPr id="138666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67777" name=""/>
                          <pic:cNvPicPr/>
                        </pic:nvPicPr>
                        <pic:blipFill>
                          <a:blip r:embed="rId44"/>
                          <a:stretch>
                            <a:fillRect/>
                          </a:stretch>
                        </pic:blipFill>
                        <pic:spPr>
                          <a:xfrm>
                            <a:off x="0" y="0"/>
                            <a:ext cx="5740400" cy="2749550"/>
                          </a:xfrm>
                          <a:prstGeom prst="rect">
                            <a:avLst/>
                          </a:prstGeom>
                        </pic:spPr>
                      </pic:pic>
                    </a:graphicData>
                  </a:graphic>
                </wp:inline>
              </w:drawing>
            </w:r>
          </w:p>
        </w:tc>
      </w:tr>
    </w:tbl>
    <w:p w14:paraId="6A363EDF" w14:textId="77777777" w:rsidR="00D17B66" w:rsidRPr="00D55E75" w:rsidRDefault="00000000">
      <w:pPr>
        <w:spacing w:before="120" w:after="40"/>
        <w:jc w:val="center"/>
        <w:rPr>
          <w:rFonts w:ascii="Times New Roman" w:hAnsi="Times New Roman" w:cs="Times New Roman"/>
          <w:sz w:val="24"/>
          <w:szCs w:val="24"/>
        </w:rPr>
      </w:pPr>
      <w:r w:rsidRPr="00D55E75">
        <w:rPr>
          <w:rFonts w:ascii="Times New Roman" w:hAnsi="Times New Roman" w:cs="Times New Roman"/>
          <w:b/>
          <w:i/>
          <w:color w:val="0F172A"/>
          <w:sz w:val="24"/>
          <w:szCs w:val="24"/>
        </w:rPr>
        <w:t>Fig 8.8.1 Super Administrator Executive Overview Dashboard</w:t>
      </w:r>
    </w:p>
    <w:p w14:paraId="3E16DD49" w14:textId="77777777" w:rsidR="00D17B66" w:rsidRPr="00D55E75" w:rsidRDefault="00000000">
      <w:pPr>
        <w:spacing w:before="40" w:after="160"/>
        <w:rPr>
          <w:rFonts w:ascii="Times New Roman" w:hAnsi="Times New Roman" w:cs="Times New Roman"/>
          <w:sz w:val="24"/>
          <w:szCs w:val="24"/>
        </w:rPr>
      </w:pPr>
      <w:r w:rsidRPr="00D55E75">
        <w:rPr>
          <w:rFonts w:ascii="Times New Roman" w:hAnsi="Times New Roman" w:cs="Times New Roman"/>
          <w:color w:val="334155"/>
          <w:sz w:val="24"/>
          <w:szCs w:val="24"/>
        </w:rPr>
        <w:t>Admin console presenting platform GMV, active merchant counts, live order totals, and critical platform alerts.</w:t>
      </w:r>
    </w:p>
    <w:tbl>
      <w:tblPr>
        <w:tblW w:w="0" w:type="auto"/>
        <w:jc w:val="center"/>
        <w:tblLayout w:type="fixed"/>
        <w:tblLook w:val="04A0" w:firstRow="1" w:lastRow="0" w:firstColumn="1" w:lastColumn="0" w:noHBand="0" w:noVBand="1"/>
      </w:tblPr>
      <w:tblGrid>
        <w:gridCol w:w="9360"/>
      </w:tblGrid>
      <w:tr w:rsidR="00D17B66" w:rsidRPr="000E65C0" w14:paraId="7BCC8523" w14:textId="77777777">
        <w:trPr>
          <w:jc w:val="center"/>
        </w:trPr>
        <w:tc>
          <w:tcPr>
            <w:tcW w:w="9360" w:type="dxa"/>
            <w:tcBorders>
              <w:top w:val="dashed" w:sz="12" w:space="0" w:color="64748B"/>
              <w:left w:val="dashed" w:sz="12" w:space="0" w:color="64748B"/>
              <w:bottom w:val="dashed" w:sz="12" w:space="0" w:color="64748B"/>
              <w:right w:val="dashed" w:sz="12" w:space="0" w:color="64748B"/>
            </w:tcBorders>
            <w:shd w:val="clear" w:color="auto" w:fill="F1F5F9"/>
            <w:tcMar>
              <w:top w:w="160" w:type="dxa"/>
              <w:left w:w="160" w:type="dxa"/>
              <w:bottom w:w="160" w:type="dxa"/>
              <w:right w:w="160" w:type="dxa"/>
            </w:tcMar>
          </w:tcPr>
          <w:p w14:paraId="0E33FF0E" w14:textId="2DB05231" w:rsidR="00D17B66" w:rsidRPr="000E65C0" w:rsidRDefault="00D55E75">
            <w:pPr>
              <w:spacing w:before="200" w:after="40"/>
              <w:jc w:val="center"/>
              <w:rPr>
                <w:rFonts w:ascii="Times New Roman" w:hAnsi="Times New Roman" w:cs="Times New Roman"/>
              </w:rPr>
            </w:pPr>
            <w:r w:rsidRPr="00D55E75">
              <w:rPr>
                <w:rFonts w:ascii="Segoe UI Emoji" w:hAnsi="Segoe UI Emoji" w:cs="Segoe UI Emoji"/>
                <w:b/>
                <w:color w:val="1E3A8A"/>
                <w:sz w:val="21"/>
              </w:rPr>
              <w:lastRenderedPageBreak/>
              <w:drawing>
                <wp:inline distT="0" distB="0" distL="0" distR="0" wp14:anchorId="604DF113" wp14:editId="2926467D">
                  <wp:extent cx="5740400" cy="2585085"/>
                  <wp:effectExtent l="0" t="0" r="0" b="5715"/>
                  <wp:docPr id="129127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72179" name=""/>
                          <pic:cNvPicPr/>
                        </pic:nvPicPr>
                        <pic:blipFill>
                          <a:blip r:embed="rId45"/>
                          <a:stretch>
                            <a:fillRect/>
                          </a:stretch>
                        </pic:blipFill>
                        <pic:spPr>
                          <a:xfrm>
                            <a:off x="0" y="0"/>
                            <a:ext cx="5740400" cy="2585085"/>
                          </a:xfrm>
                          <a:prstGeom prst="rect">
                            <a:avLst/>
                          </a:prstGeom>
                        </pic:spPr>
                      </pic:pic>
                    </a:graphicData>
                  </a:graphic>
                </wp:inline>
              </w:drawing>
            </w:r>
          </w:p>
        </w:tc>
      </w:tr>
    </w:tbl>
    <w:p w14:paraId="701C93BC" w14:textId="77777777" w:rsidR="00D17B66" w:rsidRPr="00D55E75" w:rsidRDefault="00000000">
      <w:pPr>
        <w:spacing w:before="120" w:after="40"/>
        <w:jc w:val="center"/>
        <w:rPr>
          <w:rFonts w:ascii="Times New Roman" w:hAnsi="Times New Roman" w:cs="Times New Roman"/>
          <w:sz w:val="24"/>
          <w:szCs w:val="24"/>
        </w:rPr>
      </w:pPr>
      <w:r w:rsidRPr="00D55E75">
        <w:rPr>
          <w:rFonts w:ascii="Times New Roman" w:hAnsi="Times New Roman" w:cs="Times New Roman"/>
          <w:b/>
          <w:i/>
          <w:color w:val="0F172A"/>
          <w:sz w:val="24"/>
          <w:szCs w:val="24"/>
        </w:rPr>
        <w:t>Fig 8.8.2 Vendor Merchant Financial Analytics &amp; Sales Performance</w:t>
      </w:r>
    </w:p>
    <w:p w14:paraId="135C959A" w14:textId="77777777" w:rsidR="00D17B66" w:rsidRPr="00D55E75" w:rsidRDefault="00000000">
      <w:pPr>
        <w:spacing w:before="40" w:after="160"/>
        <w:rPr>
          <w:rFonts w:ascii="Times New Roman" w:hAnsi="Times New Roman" w:cs="Times New Roman"/>
          <w:sz w:val="24"/>
          <w:szCs w:val="24"/>
        </w:rPr>
      </w:pPr>
      <w:r w:rsidRPr="00D55E75">
        <w:rPr>
          <w:rFonts w:ascii="Times New Roman" w:hAnsi="Times New Roman" w:cs="Times New Roman"/>
          <w:color w:val="334155"/>
          <w:sz w:val="24"/>
          <w:szCs w:val="24"/>
        </w:rPr>
        <w:t>Merchant dashboard displaying monthly earnings, commission deductions, net payout balances, and sales velocity charts.</w:t>
      </w:r>
    </w:p>
    <w:tbl>
      <w:tblPr>
        <w:tblW w:w="0" w:type="auto"/>
        <w:jc w:val="center"/>
        <w:tblLayout w:type="fixed"/>
        <w:tblLook w:val="04A0" w:firstRow="1" w:lastRow="0" w:firstColumn="1" w:lastColumn="0" w:noHBand="0" w:noVBand="1"/>
      </w:tblPr>
      <w:tblGrid>
        <w:gridCol w:w="9360"/>
      </w:tblGrid>
      <w:tr w:rsidR="00D17B66" w:rsidRPr="000E65C0" w14:paraId="7EA0512E" w14:textId="77777777">
        <w:trPr>
          <w:jc w:val="center"/>
        </w:trPr>
        <w:tc>
          <w:tcPr>
            <w:tcW w:w="9360" w:type="dxa"/>
            <w:tcBorders>
              <w:top w:val="dashed" w:sz="12" w:space="0" w:color="64748B"/>
              <w:left w:val="dashed" w:sz="12" w:space="0" w:color="64748B"/>
              <w:bottom w:val="dashed" w:sz="12" w:space="0" w:color="64748B"/>
              <w:right w:val="dashed" w:sz="12" w:space="0" w:color="64748B"/>
            </w:tcBorders>
            <w:shd w:val="clear" w:color="auto" w:fill="F1F5F9"/>
            <w:tcMar>
              <w:top w:w="160" w:type="dxa"/>
              <w:left w:w="160" w:type="dxa"/>
              <w:bottom w:w="160" w:type="dxa"/>
              <w:right w:w="160" w:type="dxa"/>
            </w:tcMar>
          </w:tcPr>
          <w:p w14:paraId="61E3E3A0" w14:textId="74DB94A0" w:rsidR="00D17B66" w:rsidRPr="000E65C0" w:rsidRDefault="00D55E75">
            <w:pPr>
              <w:spacing w:before="200" w:after="40"/>
              <w:jc w:val="center"/>
              <w:rPr>
                <w:rFonts w:ascii="Times New Roman" w:hAnsi="Times New Roman" w:cs="Times New Roman"/>
              </w:rPr>
            </w:pPr>
            <w:r w:rsidRPr="00D55E75">
              <w:rPr>
                <w:rFonts w:ascii="Segoe UI Emoji" w:hAnsi="Segoe UI Emoji" w:cs="Segoe UI Emoji"/>
                <w:b/>
                <w:color w:val="1E3A8A"/>
                <w:sz w:val="21"/>
              </w:rPr>
              <w:lastRenderedPageBreak/>
              <w:drawing>
                <wp:inline distT="0" distB="0" distL="0" distR="0" wp14:anchorId="26E1B437" wp14:editId="3BCB6B30">
                  <wp:extent cx="5740400" cy="5673725"/>
                  <wp:effectExtent l="0" t="0" r="0" b="3175"/>
                  <wp:docPr id="82608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80798" name=""/>
                          <pic:cNvPicPr/>
                        </pic:nvPicPr>
                        <pic:blipFill>
                          <a:blip r:embed="rId46"/>
                          <a:stretch>
                            <a:fillRect/>
                          </a:stretch>
                        </pic:blipFill>
                        <pic:spPr>
                          <a:xfrm>
                            <a:off x="0" y="0"/>
                            <a:ext cx="5740400" cy="5673725"/>
                          </a:xfrm>
                          <a:prstGeom prst="rect">
                            <a:avLst/>
                          </a:prstGeom>
                        </pic:spPr>
                      </pic:pic>
                    </a:graphicData>
                  </a:graphic>
                </wp:inline>
              </w:drawing>
            </w:r>
          </w:p>
        </w:tc>
      </w:tr>
    </w:tbl>
    <w:p w14:paraId="67574CAB" w14:textId="77777777" w:rsidR="00D17B66" w:rsidRPr="00D55E75" w:rsidRDefault="00000000">
      <w:pPr>
        <w:spacing w:before="120" w:after="40"/>
        <w:jc w:val="center"/>
        <w:rPr>
          <w:rFonts w:ascii="Times New Roman" w:hAnsi="Times New Roman" w:cs="Times New Roman"/>
          <w:sz w:val="24"/>
          <w:szCs w:val="24"/>
        </w:rPr>
      </w:pPr>
      <w:r w:rsidRPr="00D55E75">
        <w:rPr>
          <w:rFonts w:ascii="Times New Roman" w:hAnsi="Times New Roman" w:cs="Times New Roman"/>
          <w:b/>
          <w:i/>
          <w:color w:val="0F172A"/>
          <w:sz w:val="24"/>
          <w:szCs w:val="24"/>
        </w:rPr>
        <w:t>Fig 8.8.3 GST-Compliant Official Tax Invoice Preview</w:t>
      </w:r>
    </w:p>
    <w:p w14:paraId="1B2518CF" w14:textId="77777777" w:rsidR="00D17B66" w:rsidRPr="00D55E75" w:rsidRDefault="00000000">
      <w:pPr>
        <w:spacing w:before="40" w:after="160"/>
        <w:rPr>
          <w:rFonts w:ascii="Times New Roman" w:hAnsi="Times New Roman" w:cs="Times New Roman"/>
          <w:sz w:val="24"/>
          <w:szCs w:val="24"/>
        </w:rPr>
      </w:pPr>
      <w:r w:rsidRPr="00D55E75">
        <w:rPr>
          <w:rFonts w:ascii="Times New Roman" w:hAnsi="Times New Roman" w:cs="Times New Roman"/>
          <w:color w:val="334155"/>
          <w:sz w:val="24"/>
          <w:szCs w:val="24"/>
        </w:rPr>
        <w:t>Formal tax invoice showing buyer/seller GSTIN, line-item pricing, CGST/SGST tax split, and authorized digital stamp.</w:t>
      </w:r>
    </w:p>
    <w:p w14:paraId="79358B1F" w14:textId="77777777" w:rsidR="00D17B66" w:rsidRPr="000E65C0" w:rsidRDefault="00000000">
      <w:pPr>
        <w:spacing w:before="240" w:after="80"/>
        <w:rPr>
          <w:rFonts w:ascii="Times New Roman" w:hAnsi="Times New Roman" w:cs="Times New Roman"/>
        </w:rPr>
      </w:pPr>
      <w:r w:rsidRPr="000E65C0">
        <w:rPr>
          <w:rFonts w:ascii="Times New Roman" w:hAnsi="Times New Roman" w:cs="Times New Roman"/>
          <w:b/>
          <w:color w:val="0F172A"/>
          <w:sz w:val="23"/>
        </w:rPr>
        <w:t>8.9 HUB ASSISTANT AI, REAL-TIME MESSAGING &amp; MULTILINGUAL LOCALIZATION</w:t>
      </w:r>
    </w:p>
    <w:p w14:paraId="162720DF" w14:textId="77777777" w:rsidR="00D17B66" w:rsidRPr="00D55E75" w:rsidRDefault="00000000">
      <w:pPr>
        <w:spacing w:before="60" w:after="80"/>
        <w:rPr>
          <w:rFonts w:ascii="Times New Roman" w:hAnsi="Times New Roman" w:cs="Times New Roman"/>
          <w:sz w:val="24"/>
          <w:szCs w:val="24"/>
        </w:rPr>
      </w:pPr>
      <w:r w:rsidRPr="00D55E75">
        <w:rPr>
          <w:rFonts w:ascii="Times New Roman" w:hAnsi="Times New Roman" w:cs="Times New Roman"/>
          <w:sz w:val="24"/>
          <w:szCs w:val="24"/>
        </w:rPr>
        <w:t>8.9.0 Purpose &amp; Scope: Powers an intelligent automated customer assistant, enables real-time customer-to-vendor messaging, and delivers native multilingual localization in 6 Indian languages for regional inclusivity.</w:t>
      </w:r>
    </w:p>
    <w:p w14:paraId="7624C12F" w14:textId="77777777" w:rsidR="00D17B66" w:rsidRPr="00D55E75" w:rsidRDefault="00000000">
      <w:pPr>
        <w:spacing w:before="40" w:after="60"/>
        <w:ind w:left="360"/>
        <w:rPr>
          <w:rFonts w:ascii="Times New Roman" w:hAnsi="Times New Roman" w:cs="Times New Roman"/>
          <w:sz w:val="24"/>
          <w:szCs w:val="24"/>
        </w:rPr>
      </w:pPr>
      <w:r w:rsidRPr="00D55E75">
        <w:rPr>
          <w:rFonts w:ascii="Times New Roman" w:hAnsi="Times New Roman" w:cs="Times New Roman"/>
          <w:color w:val="1E3A8A"/>
          <w:sz w:val="24"/>
          <w:szCs w:val="24"/>
        </w:rPr>
        <w:t xml:space="preserve">● </w:t>
      </w:r>
      <w:r w:rsidRPr="00D55E75">
        <w:rPr>
          <w:rFonts w:ascii="Times New Roman" w:hAnsi="Times New Roman" w:cs="Times New Roman"/>
          <w:b/>
          <w:color w:val="0F172A"/>
          <w:sz w:val="24"/>
          <w:szCs w:val="24"/>
        </w:rPr>
        <w:t xml:space="preserve">8.9.1 Functional Requirements: </w:t>
      </w:r>
      <w:r w:rsidRPr="00D55E75">
        <w:rPr>
          <w:rFonts w:ascii="Times New Roman" w:hAnsi="Times New Roman" w:cs="Times New Roman"/>
          <w:color w:val="334155"/>
          <w:sz w:val="24"/>
          <w:szCs w:val="24"/>
        </w:rPr>
        <w:t>Hub Assistant answers queries regarding order tracking, return policies, and stock availability; customer-vendor chat enables direct communication; 6-language switcher provides instant UI translation in English, Tamil, Hindi, Malayalam, Telugu, and Kannada with zero reload.</w:t>
      </w:r>
    </w:p>
    <w:p w14:paraId="7B140E6C" w14:textId="77777777" w:rsidR="00D17B66" w:rsidRPr="00D55E75" w:rsidRDefault="00000000">
      <w:pPr>
        <w:spacing w:before="40" w:after="60"/>
        <w:ind w:left="360"/>
        <w:rPr>
          <w:rFonts w:ascii="Times New Roman" w:hAnsi="Times New Roman" w:cs="Times New Roman"/>
          <w:sz w:val="24"/>
          <w:szCs w:val="24"/>
        </w:rPr>
      </w:pPr>
      <w:r w:rsidRPr="00D55E75">
        <w:rPr>
          <w:rFonts w:ascii="Times New Roman" w:hAnsi="Times New Roman" w:cs="Times New Roman"/>
          <w:color w:val="1E3A8A"/>
          <w:sz w:val="24"/>
          <w:szCs w:val="24"/>
        </w:rPr>
        <w:lastRenderedPageBreak/>
        <w:t xml:space="preserve">● </w:t>
      </w:r>
      <w:r w:rsidRPr="00D55E75">
        <w:rPr>
          <w:rFonts w:ascii="Times New Roman" w:hAnsi="Times New Roman" w:cs="Times New Roman"/>
          <w:b/>
          <w:color w:val="0F172A"/>
          <w:sz w:val="24"/>
          <w:szCs w:val="24"/>
        </w:rPr>
        <w:t xml:space="preserve">8.9.2 Non-Functional Requirements: </w:t>
      </w:r>
      <w:r w:rsidRPr="00D55E75">
        <w:rPr>
          <w:rFonts w:ascii="Times New Roman" w:hAnsi="Times New Roman" w:cs="Times New Roman"/>
          <w:color w:val="334155"/>
          <w:sz w:val="24"/>
          <w:szCs w:val="24"/>
        </w:rPr>
        <w:t>Language switching updates state in &lt; 10 ms across the entire component tree; translation dictionary stored in client bundle for zero latency; chat message payloads sanitized to prevent XSS.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80"/>
        <w:gridCol w:w="2880"/>
        <w:gridCol w:w="3600"/>
        <w:gridCol w:w="576"/>
      </w:tblGrid>
      <w:tr w:rsidR="00D17B66" w:rsidRPr="000E65C0" w14:paraId="127A8DA9" w14:textId="77777777" w:rsidTr="00D55E75">
        <w:trPr>
          <w:jc w:val="center"/>
        </w:trPr>
        <w:tc>
          <w:tcPr>
            <w:tcW w:w="2304" w:type="dxa"/>
            <w:tcMar>
              <w:top w:w="130" w:type="dxa"/>
              <w:left w:w="140" w:type="dxa"/>
              <w:bottom w:w="130" w:type="dxa"/>
              <w:right w:w="140" w:type="dxa"/>
            </w:tcMar>
          </w:tcPr>
          <w:p w14:paraId="4B7A4A3B" w14:textId="77777777" w:rsidR="00D17B66" w:rsidRPr="00D55E75" w:rsidRDefault="00000000">
            <w:pPr>
              <w:rPr>
                <w:rFonts w:ascii="Times New Roman" w:hAnsi="Times New Roman" w:cs="Times New Roman"/>
                <w:color w:val="000000" w:themeColor="text1"/>
                <w:sz w:val="24"/>
                <w:szCs w:val="24"/>
              </w:rPr>
            </w:pPr>
            <w:r w:rsidRPr="00D55E75">
              <w:rPr>
                <w:rFonts w:ascii="Times New Roman" w:hAnsi="Times New Roman" w:cs="Times New Roman"/>
                <w:b/>
                <w:color w:val="000000" w:themeColor="text1"/>
                <w:sz w:val="24"/>
                <w:szCs w:val="24"/>
              </w:rPr>
              <w:t>Concern</w:t>
            </w:r>
          </w:p>
        </w:tc>
        <w:tc>
          <w:tcPr>
            <w:tcW w:w="2880" w:type="dxa"/>
            <w:tcMar>
              <w:top w:w="130" w:type="dxa"/>
              <w:left w:w="140" w:type="dxa"/>
              <w:bottom w:w="130" w:type="dxa"/>
              <w:right w:w="140" w:type="dxa"/>
            </w:tcMar>
          </w:tcPr>
          <w:p w14:paraId="2D7EA329" w14:textId="77777777" w:rsidR="00D17B66" w:rsidRPr="00D55E75" w:rsidRDefault="00000000">
            <w:pPr>
              <w:rPr>
                <w:rFonts w:ascii="Times New Roman" w:hAnsi="Times New Roman" w:cs="Times New Roman"/>
                <w:color w:val="000000" w:themeColor="text1"/>
                <w:sz w:val="24"/>
                <w:szCs w:val="24"/>
              </w:rPr>
            </w:pPr>
            <w:r w:rsidRPr="00D55E75">
              <w:rPr>
                <w:rFonts w:ascii="Times New Roman" w:hAnsi="Times New Roman" w:cs="Times New Roman"/>
                <w:b/>
                <w:color w:val="000000" w:themeColor="text1"/>
                <w:sz w:val="24"/>
                <w:szCs w:val="24"/>
              </w:rPr>
              <w:t>Choice</w:t>
            </w:r>
          </w:p>
        </w:tc>
        <w:tc>
          <w:tcPr>
            <w:tcW w:w="4176" w:type="dxa"/>
            <w:gridSpan w:val="2"/>
            <w:tcMar>
              <w:top w:w="130" w:type="dxa"/>
              <w:left w:w="140" w:type="dxa"/>
              <w:bottom w:w="130" w:type="dxa"/>
              <w:right w:w="140" w:type="dxa"/>
            </w:tcMar>
          </w:tcPr>
          <w:p w14:paraId="6E461AAF" w14:textId="77777777" w:rsidR="00D17B66" w:rsidRPr="00D55E75" w:rsidRDefault="00000000">
            <w:pPr>
              <w:rPr>
                <w:rFonts w:ascii="Times New Roman" w:hAnsi="Times New Roman" w:cs="Times New Roman"/>
                <w:color w:val="000000" w:themeColor="text1"/>
                <w:sz w:val="24"/>
                <w:szCs w:val="24"/>
              </w:rPr>
            </w:pPr>
            <w:r w:rsidRPr="00D55E75">
              <w:rPr>
                <w:rFonts w:ascii="Times New Roman" w:hAnsi="Times New Roman" w:cs="Times New Roman"/>
                <w:b/>
                <w:color w:val="000000" w:themeColor="text1"/>
                <w:sz w:val="24"/>
                <w:szCs w:val="24"/>
              </w:rPr>
              <w:t>Why it fits this module</w:t>
            </w:r>
          </w:p>
        </w:tc>
      </w:tr>
      <w:tr w:rsidR="00D17B66" w:rsidRPr="000E65C0" w14:paraId="30B1D209" w14:textId="77777777" w:rsidTr="00D55E75">
        <w:trPr>
          <w:jc w:val="center"/>
        </w:trPr>
        <w:tc>
          <w:tcPr>
            <w:tcW w:w="2304" w:type="dxa"/>
            <w:tcMar>
              <w:top w:w="90" w:type="dxa"/>
              <w:left w:w="140" w:type="dxa"/>
              <w:bottom w:w="90" w:type="dxa"/>
              <w:right w:w="140" w:type="dxa"/>
            </w:tcMar>
          </w:tcPr>
          <w:p w14:paraId="02993708" w14:textId="77777777" w:rsidR="00D17B66" w:rsidRPr="000E65C0" w:rsidRDefault="00000000">
            <w:pPr>
              <w:rPr>
                <w:rFonts w:ascii="Times New Roman" w:hAnsi="Times New Roman" w:cs="Times New Roman"/>
              </w:rPr>
            </w:pPr>
            <w:r w:rsidRPr="000E65C0">
              <w:rPr>
                <w:rFonts w:ascii="Times New Roman" w:hAnsi="Times New Roman" w:cs="Times New Roman"/>
                <w:sz w:val="18"/>
              </w:rPr>
              <w:t>Assistant Engine</w:t>
            </w:r>
          </w:p>
        </w:tc>
        <w:tc>
          <w:tcPr>
            <w:tcW w:w="2880" w:type="dxa"/>
            <w:tcMar>
              <w:top w:w="90" w:type="dxa"/>
              <w:left w:w="140" w:type="dxa"/>
              <w:bottom w:w="90" w:type="dxa"/>
              <w:right w:w="140" w:type="dxa"/>
            </w:tcMar>
          </w:tcPr>
          <w:p w14:paraId="4AE0EEF2" w14:textId="77777777" w:rsidR="00D17B66" w:rsidRPr="000E65C0" w:rsidRDefault="00000000">
            <w:pPr>
              <w:rPr>
                <w:rFonts w:ascii="Times New Roman" w:hAnsi="Times New Roman" w:cs="Times New Roman"/>
              </w:rPr>
            </w:pPr>
            <w:r w:rsidRPr="000E65C0">
              <w:rPr>
                <w:rFonts w:ascii="Times New Roman" w:hAnsi="Times New Roman" w:cs="Times New Roman"/>
                <w:sz w:val="18"/>
              </w:rPr>
              <w:t>Rule &amp; Pattern Matching NLP</w:t>
            </w:r>
          </w:p>
        </w:tc>
        <w:tc>
          <w:tcPr>
            <w:tcW w:w="4176" w:type="dxa"/>
            <w:gridSpan w:val="2"/>
            <w:tcMar>
              <w:top w:w="90" w:type="dxa"/>
              <w:left w:w="140" w:type="dxa"/>
              <w:bottom w:w="90" w:type="dxa"/>
              <w:right w:w="140" w:type="dxa"/>
            </w:tcMar>
          </w:tcPr>
          <w:p w14:paraId="323B86DE" w14:textId="77777777" w:rsidR="00D17B66" w:rsidRPr="000E65C0" w:rsidRDefault="00000000">
            <w:pPr>
              <w:rPr>
                <w:rFonts w:ascii="Times New Roman" w:hAnsi="Times New Roman" w:cs="Times New Roman"/>
              </w:rPr>
            </w:pPr>
            <w:r w:rsidRPr="000E65C0">
              <w:rPr>
                <w:rFonts w:ascii="Times New Roman" w:hAnsi="Times New Roman" w:cs="Times New Roman"/>
                <w:sz w:val="18"/>
              </w:rPr>
              <w:t>Instant client-side query classifier resolving FAQs, delivery ETAs, and policy inquiries</w:t>
            </w:r>
          </w:p>
        </w:tc>
      </w:tr>
      <w:tr w:rsidR="00D17B66" w:rsidRPr="000E65C0" w14:paraId="5B60CD0E" w14:textId="77777777" w:rsidTr="00D55E75">
        <w:trPr>
          <w:jc w:val="center"/>
        </w:trPr>
        <w:tc>
          <w:tcPr>
            <w:tcW w:w="2304" w:type="dxa"/>
            <w:tcMar>
              <w:top w:w="90" w:type="dxa"/>
              <w:left w:w="140" w:type="dxa"/>
              <w:bottom w:w="90" w:type="dxa"/>
              <w:right w:w="140" w:type="dxa"/>
            </w:tcMar>
          </w:tcPr>
          <w:p w14:paraId="30D35F83" w14:textId="77777777" w:rsidR="00D17B66" w:rsidRPr="000E65C0" w:rsidRDefault="00000000">
            <w:pPr>
              <w:rPr>
                <w:rFonts w:ascii="Times New Roman" w:hAnsi="Times New Roman" w:cs="Times New Roman"/>
              </w:rPr>
            </w:pPr>
            <w:r w:rsidRPr="000E65C0">
              <w:rPr>
                <w:rFonts w:ascii="Times New Roman" w:hAnsi="Times New Roman" w:cs="Times New Roman"/>
                <w:sz w:val="18"/>
              </w:rPr>
              <w:t>Localization (i18n)</w:t>
            </w:r>
          </w:p>
        </w:tc>
        <w:tc>
          <w:tcPr>
            <w:tcW w:w="2880" w:type="dxa"/>
            <w:tcMar>
              <w:top w:w="90" w:type="dxa"/>
              <w:left w:w="140" w:type="dxa"/>
              <w:bottom w:w="90" w:type="dxa"/>
              <w:right w:w="140" w:type="dxa"/>
            </w:tcMar>
          </w:tcPr>
          <w:p w14:paraId="3803FFEE" w14:textId="77777777" w:rsidR="00D17B66" w:rsidRPr="000E65C0" w:rsidRDefault="00000000">
            <w:pPr>
              <w:rPr>
                <w:rFonts w:ascii="Times New Roman" w:hAnsi="Times New Roman" w:cs="Times New Roman"/>
              </w:rPr>
            </w:pPr>
            <w:r w:rsidRPr="000E65C0">
              <w:rPr>
                <w:rFonts w:ascii="Times New Roman" w:hAnsi="Times New Roman" w:cs="Times New Roman"/>
                <w:sz w:val="18"/>
              </w:rPr>
              <w:t>LanguageContext + JSON Dictionaries</w:t>
            </w:r>
          </w:p>
        </w:tc>
        <w:tc>
          <w:tcPr>
            <w:tcW w:w="4176" w:type="dxa"/>
            <w:gridSpan w:val="2"/>
            <w:tcMar>
              <w:top w:w="90" w:type="dxa"/>
              <w:left w:w="140" w:type="dxa"/>
              <w:bottom w:w="90" w:type="dxa"/>
              <w:right w:w="140" w:type="dxa"/>
            </w:tcMar>
          </w:tcPr>
          <w:p w14:paraId="0C7E110D" w14:textId="77777777" w:rsidR="00D17B66" w:rsidRPr="000E65C0" w:rsidRDefault="00000000">
            <w:pPr>
              <w:rPr>
                <w:rFonts w:ascii="Times New Roman" w:hAnsi="Times New Roman" w:cs="Times New Roman"/>
              </w:rPr>
            </w:pPr>
            <w:r w:rsidRPr="000E65C0">
              <w:rPr>
                <w:rFonts w:ascii="Times New Roman" w:hAnsi="Times New Roman" w:cs="Times New Roman"/>
                <w:sz w:val="18"/>
              </w:rPr>
              <w:t>Native multi-script language engine supporting 6 regional Indian languages</w:t>
            </w:r>
          </w:p>
        </w:tc>
      </w:tr>
      <w:tr w:rsidR="00D17B66" w:rsidRPr="000E65C0" w14:paraId="57B54413" w14:textId="77777777" w:rsidTr="00D55E75">
        <w:trPr>
          <w:jc w:val="center"/>
        </w:trPr>
        <w:tc>
          <w:tcPr>
            <w:tcW w:w="2304" w:type="dxa"/>
            <w:tcMar>
              <w:top w:w="90" w:type="dxa"/>
              <w:left w:w="140" w:type="dxa"/>
              <w:bottom w:w="90" w:type="dxa"/>
              <w:right w:w="140" w:type="dxa"/>
            </w:tcMar>
          </w:tcPr>
          <w:p w14:paraId="2BA767CE" w14:textId="77777777" w:rsidR="00D17B66" w:rsidRPr="000E65C0" w:rsidRDefault="00000000">
            <w:pPr>
              <w:rPr>
                <w:rFonts w:ascii="Times New Roman" w:hAnsi="Times New Roman" w:cs="Times New Roman"/>
              </w:rPr>
            </w:pPr>
            <w:r w:rsidRPr="000E65C0">
              <w:rPr>
                <w:rFonts w:ascii="Times New Roman" w:hAnsi="Times New Roman" w:cs="Times New Roman"/>
                <w:sz w:val="18"/>
              </w:rPr>
              <w:t>Messaging UI</w:t>
            </w:r>
          </w:p>
        </w:tc>
        <w:tc>
          <w:tcPr>
            <w:tcW w:w="2880" w:type="dxa"/>
            <w:tcMar>
              <w:top w:w="90" w:type="dxa"/>
              <w:left w:w="140" w:type="dxa"/>
              <w:bottom w:w="90" w:type="dxa"/>
              <w:right w:w="140" w:type="dxa"/>
            </w:tcMar>
          </w:tcPr>
          <w:p w14:paraId="50461BE2" w14:textId="77777777" w:rsidR="00D17B66" w:rsidRPr="000E65C0" w:rsidRDefault="00000000">
            <w:pPr>
              <w:rPr>
                <w:rFonts w:ascii="Times New Roman" w:hAnsi="Times New Roman" w:cs="Times New Roman"/>
              </w:rPr>
            </w:pPr>
            <w:r w:rsidRPr="000E65C0">
              <w:rPr>
                <w:rFonts w:ascii="Times New Roman" w:hAnsi="Times New Roman" w:cs="Times New Roman"/>
                <w:sz w:val="18"/>
              </w:rPr>
              <w:t>Real-Time Chat Components</w:t>
            </w:r>
          </w:p>
        </w:tc>
        <w:tc>
          <w:tcPr>
            <w:tcW w:w="4176" w:type="dxa"/>
            <w:gridSpan w:val="2"/>
            <w:tcMar>
              <w:top w:w="90" w:type="dxa"/>
              <w:left w:w="140" w:type="dxa"/>
              <w:bottom w:w="90" w:type="dxa"/>
              <w:right w:w="140" w:type="dxa"/>
            </w:tcMar>
          </w:tcPr>
          <w:p w14:paraId="2CA882F9" w14:textId="77777777" w:rsidR="00D17B66" w:rsidRPr="000E65C0" w:rsidRDefault="00000000">
            <w:pPr>
              <w:rPr>
                <w:rFonts w:ascii="Times New Roman" w:hAnsi="Times New Roman" w:cs="Times New Roman"/>
              </w:rPr>
            </w:pPr>
            <w:r w:rsidRPr="000E65C0">
              <w:rPr>
                <w:rFonts w:ascii="Times New Roman" w:hAnsi="Times New Roman" w:cs="Times New Roman"/>
                <w:sz w:val="18"/>
              </w:rPr>
              <w:t>Clean message drawer with timestamps, read receipts, and role identification</w:t>
            </w:r>
          </w:p>
        </w:tc>
      </w:tr>
      <w:tr w:rsidR="00D17B66" w:rsidRPr="000E65C0" w14:paraId="641C0413" w14:textId="77777777" w:rsidTr="00D55E75">
        <w:trPr>
          <w:jc w:val="center"/>
        </w:trPr>
        <w:tc>
          <w:tcPr>
            <w:tcW w:w="2880" w:type="dxa"/>
            <w:tcMar>
              <w:top w:w="130" w:type="dxa"/>
              <w:left w:w="140" w:type="dxa"/>
              <w:bottom w:w="130" w:type="dxa"/>
              <w:right w:w="140" w:type="dxa"/>
            </w:tcMar>
          </w:tcPr>
          <w:p w14:paraId="600180E4" w14:textId="77777777" w:rsidR="00D17B66" w:rsidRPr="00D55E75" w:rsidRDefault="00000000">
            <w:pPr>
              <w:rPr>
                <w:rFonts w:ascii="Times New Roman" w:hAnsi="Times New Roman" w:cs="Times New Roman"/>
                <w:color w:val="000000" w:themeColor="text1"/>
                <w:sz w:val="24"/>
                <w:szCs w:val="24"/>
              </w:rPr>
            </w:pPr>
            <w:r w:rsidRPr="00D55E75">
              <w:rPr>
                <w:rFonts w:ascii="Times New Roman" w:hAnsi="Times New Roman" w:cs="Times New Roman"/>
                <w:b/>
                <w:color w:val="000000" w:themeColor="text1"/>
                <w:sz w:val="24"/>
                <w:szCs w:val="24"/>
              </w:rPr>
              <w:t>Quantity</w:t>
            </w:r>
          </w:p>
        </w:tc>
        <w:tc>
          <w:tcPr>
            <w:tcW w:w="2592" w:type="dxa"/>
            <w:tcMar>
              <w:top w:w="130" w:type="dxa"/>
              <w:left w:w="140" w:type="dxa"/>
              <w:bottom w:w="130" w:type="dxa"/>
              <w:right w:w="140" w:type="dxa"/>
            </w:tcMar>
          </w:tcPr>
          <w:p w14:paraId="34BA8B90" w14:textId="77777777" w:rsidR="00D17B66" w:rsidRPr="00D55E75" w:rsidRDefault="00000000">
            <w:pPr>
              <w:rPr>
                <w:rFonts w:ascii="Times New Roman" w:hAnsi="Times New Roman" w:cs="Times New Roman"/>
                <w:color w:val="000000" w:themeColor="text1"/>
                <w:sz w:val="24"/>
                <w:szCs w:val="24"/>
              </w:rPr>
            </w:pPr>
            <w:r w:rsidRPr="00D55E75">
              <w:rPr>
                <w:rFonts w:ascii="Times New Roman" w:hAnsi="Times New Roman" w:cs="Times New Roman"/>
                <w:b/>
                <w:color w:val="000000" w:themeColor="text1"/>
                <w:sz w:val="24"/>
                <w:szCs w:val="24"/>
              </w:rPr>
              <w:t>Estimate</w:t>
            </w:r>
          </w:p>
        </w:tc>
        <w:tc>
          <w:tcPr>
            <w:tcW w:w="3888" w:type="dxa"/>
            <w:gridSpan w:val="2"/>
            <w:tcMar>
              <w:top w:w="130" w:type="dxa"/>
              <w:left w:w="140" w:type="dxa"/>
              <w:bottom w:w="130" w:type="dxa"/>
              <w:right w:w="140" w:type="dxa"/>
            </w:tcMar>
          </w:tcPr>
          <w:p w14:paraId="7388D9E4" w14:textId="77777777" w:rsidR="00D17B66" w:rsidRPr="00D55E75" w:rsidRDefault="00000000">
            <w:pPr>
              <w:rPr>
                <w:rFonts w:ascii="Times New Roman" w:hAnsi="Times New Roman" w:cs="Times New Roman"/>
                <w:color w:val="000000" w:themeColor="text1"/>
                <w:sz w:val="24"/>
                <w:szCs w:val="24"/>
              </w:rPr>
            </w:pPr>
            <w:r w:rsidRPr="00D55E75">
              <w:rPr>
                <w:rFonts w:ascii="Times New Roman" w:hAnsi="Times New Roman" w:cs="Times New Roman"/>
                <w:b/>
                <w:color w:val="000000" w:themeColor="text1"/>
                <w:sz w:val="24"/>
                <w:szCs w:val="24"/>
              </w:rPr>
              <w:t>Basis</w:t>
            </w:r>
          </w:p>
        </w:tc>
      </w:tr>
      <w:tr w:rsidR="00D17B66" w:rsidRPr="000E65C0" w14:paraId="4D6D4B5B" w14:textId="77777777" w:rsidTr="00D55E75">
        <w:trPr>
          <w:jc w:val="center"/>
        </w:trPr>
        <w:tc>
          <w:tcPr>
            <w:tcW w:w="2880" w:type="dxa"/>
            <w:tcMar>
              <w:top w:w="90" w:type="dxa"/>
              <w:left w:w="140" w:type="dxa"/>
              <w:bottom w:w="90" w:type="dxa"/>
              <w:right w:w="140" w:type="dxa"/>
            </w:tcMar>
          </w:tcPr>
          <w:p w14:paraId="21D53DAC" w14:textId="77777777" w:rsidR="00D17B66" w:rsidRPr="000E65C0" w:rsidRDefault="00000000">
            <w:pPr>
              <w:rPr>
                <w:rFonts w:ascii="Times New Roman" w:hAnsi="Times New Roman" w:cs="Times New Roman"/>
              </w:rPr>
            </w:pPr>
            <w:r w:rsidRPr="000E65C0">
              <w:rPr>
                <w:rFonts w:ascii="Times New Roman" w:hAnsi="Times New Roman" w:cs="Times New Roman"/>
                <w:sz w:val="18"/>
              </w:rPr>
              <w:t>Assistant Queries Handled</w:t>
            </w:r>
          </w:p>
        </w:tc>
        <w:tc>
          <w:tcPr>
            <w:tcW w:w="2592" w:type="dxa"/>
            <w:tcMar>
              <w:top w:w="90" w:type="dxa"/>
              <w:left w:w="140" w:type="dxa"/>
              <w:bottom w:w="90" w:type="dxa"/>
              <w:right w:w="140" w:type="dxa"/>
            </w:tcMar>
          </w:tcPr>
          <w:p w14:paraId="0CABB120" w14:textId="77777777" w:rsidR="00D17B66" w:rsidRPr="000E65C0" w:rsidRDefault="00000000">
            <w:pPr>
              <w:rPr>
                <w:rFonts w:ascii="Times New Roman" w:hAnsi="Times New Roman" w:cs="Times New Roman"/>
              </w:rPr>
            </w:pPr>
            <w:r w:rsidRPr="000E65C0">
              <w:rPr>
                <w:rFonts w:ascii="Times New Roman" w:hAnsi="Times New Roman" w:cs="Times New Roman"/>
                <w:sz w:val="18"/>
              </w:rPr>
              <w:t>≈ 4,000 inquiries / day</w:t>
            </w:r>
          </w:p>
        </w:tc>
        <w:tc>
          <w:tcPr>
            <w:tcW w:w="3888" w:type="dxa"/>
            <w:gridSpan w:val="2"/>
            <w:tcMar>
              <w:top w:w="90" w:type="dxa"/>
              <w:left w:w="140" w:type="dxa"/>
              <w:bottom w:w="90" w:type="dxa"/>
              <w:right w:w="140" w:type="dxa"/>
            </w:tcMar>
          </w:tcPr>
          <w:p w14:paraId="31B6D099" w14:textId="77777777" w:rsidR="00D17B66" w:rsidRPr="000E65C0" w:rsidRDefault="00000000">
            <w:pPr>
              <w:rPr>
                <w:rFonts w:ascii="Times New Roman" w:hAnsi="Times New Roman" w:cs="Times New Roman"/>
              </w:rPr>
            </w:pPr>
            <w:r w:rsidRPr="000E65C0">
              <w:rPr>
                <w:rFonts w:ascii="Times New Roman" w:hAnsi="Times New Roman" w:cs="Times New Roman"/>
                <w:sz w:val="18"/>
              </w:rPr>
              <w:t>Automated FAQ and order tracking resolutions</w:t>
            </w:r>
          </w:p>
        </w:tc>
      </w:tr>
      <w:tr w:rsidR="00D17B66" w:rsidRPr="000E65C0" w14:paraId="6D1DAF75" w14:textId="77777777" w:rsidTr="00D55E75">
        <w:trPr>
          <w:jc w:val="center"/>
        </w:trPr>
        <w:tc>
          <w:tcPr>
            <w:tcW w:w="2880" w:type="dxa"/>
            <w:tcMar>
              <w:top w:w="90" w:type="dxa"/>
              <w:left w:w="140" w:type="dxa"/>
              <w:bottom w:w="90" w:type="dxa"/>
              <w:right w:w="140" w:type="dxa"/>
            </w:tcMar>
          </w:tcPr>
          <w:p w14:paraId="74F0D0BA" w14:textId="77777777" w:rsidR="00D17B66" w:rsidRPr="000E65C0" w:rsidRDefault="00000000">
            <w:pPr>
              <w:rPr>
                <w:rFonts w:ascii="Times New Roman" w:hAnsi="Times New Roman" w:cs="Times New Roman"/>
              </w:rPr>
            </w:pPr>
            <w:r w:rsidRPr="000E65C0">
              <w:rPr>
                <w:rFonts w:ascii="Times New Roman" w:hAnsi="Times New Roman" w:cs="Times New Roman"/>
                <w:sz w:val="18"/>
              </w:rPr>
              <w:t>Supported Languages</w:t>
            </w:r>
          </w:p>
        </w:tc>
        <w:tc>
          <w:tcPr>
            <w:tcW w:w="2592" w:type="dxa"/>
            <w:tcMar>
              <w:top w:w="90" w:type="dxa"/>
              <w:left w:w="140" w:type="dxa"/>
              <w:bottom w:w="90" w:type="dxa"/>
              <w:right w:w="140" w:type="dxa"/>
            </w:tcMar>
          </w:tcPr>
          <w:p w14:paraId="55845446" w14:textId="77777777" w:rsidR="00D17B66" w:rsidRPr="000E65C0" w:rsidRDefault="00000000">
            <w:pPr>
              <w:rPr>
                <w:rFonts w:ascii="Times New Roman" w:hAnsi="Times New Roman" w:cs="Times New Roman"/>
              </w:rPr>
            </w:pPr>
            <w:r w:rsidRPr="000E65C0">
              <w:rPr>
                <w:rFonts w:ascii="Times New Roman" w:hAnsi="Times New Roman" w:cs="Times New Roman"/>
                <w:sz w:val="18"/>
              </w:rPr>
              <w:t>6 Indian Languages</w:t>
            </w:r>
          </w:p>
        </w:tc>
        <w:tc>
          <w:tcPr>
            <w:tcW w:w="3888" w:type="dxa"/>
            <w:gridSpan w:val="2"/>
            <w:tcMar>
              <w:top w:w="90" w:type="dxa"/>
              <w:left w:w="140" w:type="dxa"/>
              <w:bottom w:w="90" w:type="dxa"/>
              <w:right w:w="140" w:type="dxa"/>
            </w:tcMar>
          </w:tcPr>
          <w:p w14:paraId="50A1E010" w14:textId="77777777" w:rsidR="00D17B66" w:rsidRPr="000E65C0" w:rsidRDefault="00000000">
            <w:pPr>
              <w:rPr>
                <w:rFonts w:ascii="Times New Roman" w:hAnsi="Times New Roman" w:cs="Times New Roman"/>
              </w:rPr>
            </w:pPr>
            <w:r w:rsidRPr="000E65C0">
              <w:rPr>
                <w:rFonts w:ascii="Times New Roman" w:hAnsi="Times New Roman" w:cs="Times New Roman"/>
                <w:sz w:val="18"/>
              </w:rPr>
              <w:t>English, Tamil, Hindi, Malayalam, Telugu, Kannada</w:t>
            </w:r>
          </w:p>
        </w:tc>
      </w:tr>
      <w:tr w:rsidR="00D17B66" w:rsidRPr="000E65C0" w14:paraId="75F7C3C9" w14:textId="77777777" w:rsidTr="00D55E75">
        <w:trPr>
          <w:jc w:val="center"/>
        </w:trPr>
        <w:tc>
          <w:tcPr>
            <w:tcW w:w="2880" w:type="dxa"/>
            <w:tcMar>
              <w:top w:w="90" w:type="dxa"/>
              <w:left w:w="140" w:type="dxa"/>
              <w:bottom w:w="90" w:type="dxa"/>
              <w:right w:w="140" w:type="dxa"/>
            </w:tcMar>
          </w:tcPr>
          <w:p w14:paraId="26E1200E" w14:textId="77777777" w:rsidR="00D17B66" w:rsidRPr="000E65C0" w:rsidRDefault="00000000">
            <w:pPr>
              <w:rPr>
                <w:rFonts w:ascii="Times New Roman" w:hAnsi="Times New Roman" w:cs="Times New Roman"/>
              </w:rPr>
            </w:pPr>
            <w:r w:rsidRPr="000E65C0">
              <w:rPr>
                <w:rFonts w:ascii="Times New Roman" w:hAnsi="Times New Roman" w:cs="Times New Roman"/>
                <w:sz w:val="18"/>
              </w:rPr>
              <w:t>Translation Lookup Latency</w:t>
            </w:r>
          </w:p>
        </w:tc>
        <w:tc>
          <w:tcPr>
            <w:tcW w:w="2592" w:type="dxa"/>
            <w:tcMar>
              <w:top w:w="90" w:type="dxa"/>
              <w:left w:w="140" w:type="dxa"/>
              <w:bottom w:w="90" w:type="dxa"/>
              <w:right w:w="140" w:type="dxa"/>
            </w:tcMar>
          </w:tcPr>
          <w:p w14:paraId="25977900" w14:textId="77777777" w:rsidR="00D17B66" w:rsidRPr="000E65C0" w:rsidRDefault="00000000">
            <w:pPr>
              <w:rPr>
                <w:rFonts w:ascii="Times New Roman" w:hAnsi="Times New Roman" w:cs="Times New Roman"/>
              </w:rPr>
            </w:pPr>
            <w:r w:rsidRPr="000E65C0">
              <w:rPr>
                <w:rFonts w:ascii="Times New Roman" w:hAnsi="Times New Roman" w:cs="Times New Roman"/>
                <w:sz w:val="18"/>
              </w:rPr>
              <w:t>&lt; 1 ms in-memory</w:t>
            </w:r>
          </w:p>
        </w:tc>
        <w:tc>
          <w:tcPr>
            <w:tcW w:w="3888" w:type="dxa"/>
            <w:gridSpan w:val="2"/>
            <w:tcMar>
              <w:top w:w="90" w:type="dxa"/>
              <w:left w:w="140" w:type="dxa"/>
              <w:bottom w:w="90" w:type="dxa"/>
              <w:right w:w="140" w:type="dxa"/>
            </w:tcMar>
          </w:tcPr>
          <w:p w14:paraId="3F09CC84" w14:textId="77777777" w:rsidR="00D17B66" w:rsidRPr="000E65C0" w:rsidRDefault="00000000">
            <w:pPr>
              <w:rPr>
                <w:rFonts w:ascii="Times New Roman" w:hAnsi="Times New Roman" w:cs="Times New Roman"/>
              </w:rPr>
            </w:pPr>
            <w:r w:rsidRPr="000E65C0">
              <w:rPr>
                <w:rFonts w:ascii="Times New Roman" w:hAnsi="Times New Roman" w:cs="Times New Roman"/>
                <w:sz w:val="18"/>
              </w:rPr>
              <w:t>Zero API calls required for UI translation switching</w:t>
            </w:r>
          </w:p>
        </w:tc>
      </w:tr>
      <w:tr w:rsidR="00D17B66" w:rsidRPr="000E65C0" w14:paraId="63ED87A9" w14:textId="77777777" w:rsidTr="00D55E7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 w:type="dxa"/>
          <w:jc w:val="center"/>
        </w:trPr>
        <w:tc>
          <w:tcPr>
            <w:tcW w:w="9360" w:type="dxa"/>
            <w:gridSpan w:val="3"/>
            <w:tcBorders>
              <w:top w:val="dashed" w:sz="12" w:space="0" w:color="64748B"/>
              <w:left w:val="dashed" w:sz="12" w:space="0" w:color="64748B"/>
              <w:bottom w:val="dashed" w:sz="12" w:space="0" w:color="64748B"/>
              <w:right w:val="dashed" w:sz="12" w:space="0" w:color="64748B"/>
            </w:tcBorders>
            <w:tcMar>
              <w:top w:w="160" w:type="dxa"/>
              <w:left w:w="160" w:type="dxa"/>
              <w:bottom w:w="160" w:type="dxa"/>
              <w:right w:w="160" w:type="dxa"/>
            </w:tcMar>
          </w:tcPr>
          <w:p w14:paraId="513CA96D" w14:textId="77777777" w:rsidR="00D17B66" w:rsidRDefault="00D55E75">
            <w:pPr>
              <w:spacing w:before="200" w:after="40"/>
              <w:jc w:val="center"/>
              <w:rPr>
                <w:rFonts w:ascii="Times New Roman" w:hAnsi="Times New Roman" w:cs="Times New Roman"/>
              </w:rPr>
            </w:pPr>
            <w:r w:rsidRPr="00D55E75">
              <w:rPr>
                <w:rFonts w:ascii="Segoe UI Emoji" w:hAnsi="Segoe UI Emoji" w:cs="Segoe UI Emoji"/>
                <w:b/>
                <w:color w:val="1E3A8A"/>
                <w:sz w:val="21"/>
              </w:rPr>
              <w:lastRenderedPageBreak/>
              <w:drawing>
                <wp:inline distT="0" distB="0" distL="0" distR="0" wp14:anchorId="0AE928AE" wp14:editId="2DCA48FA">
                  <wp:extent cx="4122777" cy="6142252"/>
                  <wp:effectExtent l="0" t="0" r="0" b="0"/>
                  <wp:docPr id="22193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0156" name=""/>
                          <pic:cNvPicPr/>
                        </pic:nvPicPr>
                        <pic:blipFill>
                          <a:blip r:embed="rId47"/>
                          <a:stretch>
                            <a:fillRect/>
                          </a:stretch>
                        </pic:blipFill>
                        <pic:spPr>
                          <a:xfrm>
                            <a:off x="0" y="0"/>
                            <a:ext cx="4122777" cy="6142252"/>
                          </a:xfrm>
                          <a:prstGeom prst="rect">
                            <a:avLst/>
                          </a:prstGeom>
                        </pic:spPr>
                      </pic:pic>
                    </a:graphicData>
                  </a:graphic>
                </wp:inline>
              </w:drawing>
            </w:r>
          </w:p>
          <w:p w14:paraId="3D1EDC13" w14:textId="18A9F972" w:rsidR="00D55E75" w:rsidRPr="000E65C0" w:rsidRDefault="00D55E75">
            <w:pPr>
              <w:spacing w:before="200" w:after="40"/>
              <w:jc w:val="center"/>
              <w:rPr>
                <w:rFonts w:ascii="Times New Roman" w:hAnsi="Times New Roman" w:cs="Times New Roman"/>
              </w:rPr>
            </w:pPr>
            <w:r w:rsidRPr="00D55E75">
              <w:rPr>
                <w:rFonts w:ascii="Times New Roman" w:hAnsi="Times New Roman" w:cs="Times New Roman"/>
              </w:rPr>
              <w:lastRenderedPageBreak/>
              <w:drawing>
                <wp:inline distT="0" distB="0" distL="0" distR="0" wp14:anchorId="4BD33CEA" wp14:editId="01D4C72F">
                  <wp:extent cx="3010161" cy="4397121"/>
                  <wp:effectExtent l="0" t="0" r="0" b="3810"/>
                  <wp:docPr id="93304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46688" name=""/>
                          <pic:cNvPicPr/>
                        </pic:nvPicPr>
                        <pic:blipFill>
                          <a:blip r:embed="rId48"/>
                          <a:stretch>
                            <a:fillRect/>
                          </a:stretch>
                        </pic:blipFill>
                        <pic:spPr>
                          <a:xfrm>
                            <a:off x="0" y="0"/>
                            <a:ext cx="3010161" cy="4397121"/>
                          </a:xfrm>
                          <a:prstGeom prst="rect">
                            <a:avLst/>
                          </a:prstGeom>
                        </pic:spPr>
                      </pic:pic>
                    </a:graphicData>
                  </a:graphic>
                </wp:inline>
              </w:drawing>
            </w:r>
          </w:p>
        </w:tc>
      </w:tr>
    </w:tbl>
    <w:p w14:paraId="2A7A5887" w14:textId="77777777" w:rsidR="00D17B66" w:rsidRPr="00D55E75" w:rsidRDefault="00000000">
      <w:pPr>
        <w:spacing w:before="120" w:after="40"/>
        <w:jc w:val="center"/>
        <w:rPr>
          <w:rFonts w:ascii="Times New Roman" w:hAnsi="Times New Roman" w:cs="Times New Roman"/>
          <w:sz w:val="24"/>
          <w:szCs w:val="24"/>
        </w:rPr>
      </w:pPr>
      <w:r w:rsidRPr="00D55E75">
        <w:rPr>
          <w:rFonts w:ascii="Times New Roman" w:hAnsi="Times New Roman" w:cs="Times New Roman"/>
          <w:b/>
          <w:i/>
          <w:color w:val="0F172A"/>
          <w:sz w:val="24"/>
          <w:szCs w:val="24"/>
        </w:rPr>
        <w:lastRenderedPageBreak/>
        <w:t>Fig 8.9.A Low-Level Architecture Flow — Assistant NLP &amp; Multilingual Dispatch</w:t>
      </w:r>
    </w:p>
    <w:p w14:paraId="32A30FBB" w14:textId="77777777" w:rsidR="00D17B66" w:rsidRPr="00D55E75" w:rsidRDefault="00000000">
      <w:pPr>
        <w:spacing w:before="40" w:after="160"/>
        <w:rPr>
          <w:rFonts w:ascii="Times New Roman" w:hAnsi="Times New Roman" w:cs="Times New Roman"/>
          <w:sz w:val="24"/>
          <w:szCs w:val="24"/>
        </w:rPr>
      </w:pPr>
      <w:r w:rsidRPr="00D55E75">
        <w:rPr>
          <w:rFonts w:ascii="Times New Roman" w:hAnsi="Times New Roman" w:cs="Times New Roman"/>
          <w:color w:val="334155"/>
          <w:sz w:val="24"/>
          <w:szCs w:val="24"/>
        </w:rPr>
        <w:t>Request sequence: User query entry, client intent classification, order database lookup, translated response rendering.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3168"/>
        <w:gridCol w:w="3600"/>
        <w:gridCol w:w="1152"/>
      </w:tblGrid>
      <w:tr w:rsidR="00D17B66" w:rsidRPr="000E65C0" w14:paraId="4AC0B93A" w14:textId="77777777" w:rsidTr="00D55E75">
        <w:trPr>
          <w:jc w:val="center"/>
        </w:trPr>
        <w:tc>
          <w:tcPr>
            <w:tcW w:w="1440" w:type="dxa"/>
            <w:tcMar>
              <w:top w:w="130" w:type="dxa"/>
              <w:left w:w="140" w:type="dxa"/>
              <w:bottom w:w="130" w:type="dxa"/>
              <w:right w:w="140" w:type="dxa"/>
            </w:tcMar>
          </w:tcPr>
          <w:p w14:paraId="349F46DC" w14:textId="77777777" w:rsidR="00D17B66" w:rsidRPr="00D55E75" w:rsidRDefault="00000000">
            <w:pPr>
              <w:rPr>
                <w:rFonts w:ascii="Times New Roman" w:hAnsi="Times New Roman" w:cs="Times New Roman"/>
                <w:color w:val="000000" w:themeColor="text1"/>
                <w:sz w:val="24"/>
                <w:szCs w:val="24"/>
              </w:rPr>
            </w:pPr>
            <w:r w:rsidRPr="00D55E75">
              <w:rPr>
                <w:rFonts w:ascii="Times New Roman" w:hAnsi="Times New Roman" w:cs="Times New Roman"/>
                <w:b/>
                <w:color w:val="000000" w:themeColor="text1"/>
                <w:sz w:val="24"/>
                <w:szCs w:val="24"/>
              </w:rPr>
              <w:t>Method</w:t>
            </w:r>
          </w:p>
        </w:tc>
        <w:tc>
          <w:tcPr>
            <w:tcW w:w="3168" w:type="dxa"/>
            <w:tcMar>
              <w:top w:w="130" w:type="dxa"/>
              <w:left w:w="140" w:type="dxa"/>
              <w:bottom w:w="130" w:type="dxa"/>
              <w:right w:w="140" w:type="dxa"/>
            </w:tcMar>
          </w:tcPr>
          <w:p w14:paraId="5D6E3C2A" w14:textId="77777777" w:rsidR="00D17B66" w:rsidRPr="00D55E75" w:rsidRDefault="00000000">
            <w:pPr>
              <w:rPr>
                <w:rFonts w:ascii="Times New Roman" w:hAnsi="Times New Roman" w:cs="Times New Roman"/>
                <w:color w:val="000000" w:themeColor="text1"/>
                <w:sz w:val="24"/>
                <w:szCs w:val="24"/>
              </w:rPr>
            </w:pPr>
            <w:r w:rsidRPr="00D55E75">
              <w:rPr>
                <w:rFonts w:ascii="Times New Roman" w:hAnsi="Times New Roman" w:cs="Times New Roman"/>
                <w:b/>
                <w:color w:val="000000" w:themeColor="text1"/>
                <w:sz w:val="24"/>
                <w:szCs w:val="24"/>
              </w:rPr>
              <w:t>Endpoint</w:t>
            </w:r>
          </w:p>
        </w:tc>
        <w:tc>
          <w:tcPr>
            <w:tcW w:w="4752" w:type="dxa"/>
            <w:gridSpan w:val="2"/>
            <w:tcMar>
              <w:top w:w="130" w:type="dxa"/>
              <w:left w:w="140" w:type="dxa"/>
              <w:bottom w:w="130" w:type="dxa"/>
              <w:right w:w="140" w:type="dxa"/>
            </w:tcMar>
          </w:tcPr>
          <w:p w14:paraId="6906F3B8" w14:textId="77777777" w:rsidR="00D17B66" w:rsidRPr="00D55E75" w:rsidRDefault="00000000">
            <w:pPr>
              <w:rPr>
                <w:rFonts w:ascii="Times New Roman" w:hAnsi="Times New Roman" w:cs="Times New Roman"/>
                <w:color w:val="000000" w:themeColor="text1"/>
                <w:sz w:val="24"/>
                <w:szCs w:val="24"/>
              </w:rPr>
            </w:pPr>
            <w:r w:rsidRPr="00D55E75">
              <w:rPr>
                <w:rFonts w:ascii="Times New Roman" w:hAnsi="Times New Roman" w:cs="Times New Roman"/>
                <w:b/>
                <w:color w:val="000000" w:themeColor="text1"/>
                <w:sz w:val="24"/>
                <w:szCs w:val="24"/>
              </w:rPr>
              <w:t>Purpose / Contract</w:t>
            </w:r>
          </w:p>
        </w:tc>
      </w:tr>
      <w:tr w:rsidR="00D17B66" w:rsidRPr="000E65C0" w14:paraId="4FD0AAE0" w14:textId="77777777" w:rsidTr="00D55E75">
        <w:trPr>
          <w:jc w:val="center"/>
        </w:trPr>
        <w:tc>
          <w:tcPr>
            <w:tcW w:w="1440" w:type="dxa"/>
            <w:tcMar>
              <w:top w:w="90" w:type="dxa"/>
              <w:left w:w="140" w:type="dxa"/>
              <w:bottom w:w="90" w:type="dxa"/>
              <w:right w:w="140" w:type="dxa"/>
            </w:tcMar>
          </w:tcPr>
          <w:p w14:paraId="5E8EC8AD" w14:textId="77777777" w:rsidR="00D17B66" w:rsidRPr="000E65C0" w:rsidRDefault="00000000">
            <w:pPr>
              <w:rPr>
                <w:rFonts w:ascii="Times New Roman" w:hAnsi="Times New Roman" w:cs="Times New Roman"/>
              </w:rPr>
            </w:pPr>
            <w:r w:rsidRPr="000E65C0">
              <w:rPr>
                <w:rFonts w:ascii="Times New Roman" w:hAnsi="Times New Roman" w:cs="Times New Roman"/>
                <w:sz w:val="18"/>
              </w:rPr>
              <w:t>POST</w:t>
            </w:r>
          </w:p>
        </w:tc>
        <w:tc>
          <w:tcPr>
            <w:tcW w:w="3168" w:type="dxa"/>
            <w:tcMar>
              <w:top w:w="90" w:type="dxa"/>
              <w:left w:w="140" w:type="dxa"/>
              <w:bottom w:w="90" w:type="dxa"/>
              <w:right w:w="140" w:type="dxa"/>
            </w:tcMar>
          </w:tcPr>
          <w:p w14:paraId="26B57030"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/api/chatbot/query</w:t>
            </w:r>
          </w:p>
        </w:tc>
        <w:tc>
          <w:tcPr>
            <w:tcW w:w="4752" w:type="dxa"/>
            <w:gridSpan w:val="2"/>
            <w:tcMar>
              <w:top w:w="90" w:type="dxa"/>
              <w:left w:w="140" w:type="dxa"/>
              <w:bottom w:w="90" w:type="dxa"/>
              <w:right w:w="140" w:type="dxa"/>
            </w:tcMar>
          </w:tcPr>
          <w:p w14:paraId="199DA507" w14:textId="77777777" w:rsidR="00D17B66" w:rsidRPr="000E65C0" w:rsidRDefault="00000000">
            <w:pPr>
              <w:rPr>
                <w:rFonts w:ascii="Times New Roman" w:hAnsi="Times New Roman" w:cs="Times New Roman"/>
              </w:rPr>
            </w:pPr>
            <w:r w:rsidRPr="000E65C0">
              <w:rPr>
                <w:rFonts w:ascii="Times New Roman" w:hAnsi="Times New Roman" w:cs="Times New Roman"/>
                <w:sz w:val="18"/>
              </w:rPr>
              <w:t>Public / Protected. Body: {query, context}. Evaluates customer query and returns contextual assistance.</w:t>
            </w:r>
          </w:p>
        </w:tc>
      </w:tr>
      <w:tr w:rsidR="00D17B66" w:rsidRPr="000E65C0" w14:paraId="3C88DAAC" w14:textId="77777777" w:rsidTr="00D55E75">
        <w:trPr>
          <w:jc w:val="center"/>
        </w:trPr>
        <w:tc>
          <w:tcPr>
            <w:tcW w:w="1440" w:type="dxa"/>
            <w:tcMar>
              <w:top w:w="90" w:type="dxa"/>
              <w:left w:w="140" w:type="dxa"/>
              <w:bottom w:w="90" w:type="dxa"/>
              <w:right w:w="140" w:type="dxa"/>
            </w:tcMar>
          </w:tcPr>
          <w:p w14:paraId="13382919" w14:textId="77777777" w:rsidR="00D17B66" w:rsidRPr="000E65C0" w:rsidRDefault="00000000">
            <w:pPr>
              <w:rPr>
                <w:rFonts w:ascii="Times New Roman" w:hAnsi="Times New Roman" w:cs="Times New Roman"/>
              </w:rPr>
            </w:pPr>
            <w:r w:rsidRPr="000E65C0">
              <w:rPr>
                <w:rFonts w:ascii="Times New Roman" w:hAnsi="Times New Roman" w:cs="Times New Roman"/>
                <w:sz w:val="18"/>
              </w:rPr>
              <w:t>GET</w:t>
            </w:r>
          </w:p>
        </w:tc>
        <w:tc>
          <w:tcPr>
            <w:tcW w:w="3168" w:type="dxa"/>
            <w:tcMar>
              <w:top w:w="90" w:type="dxa"/>
              <w:left w:w="140" w:type="dxa"/>
              <w:bottom w:w="90" w:type="dxa"/>
              <w:right w:w="140" w:type="dxa"/>
            </w:tcMar>
          </w:tcPr>
          <w:p w14:paraId="6C8D4FC3"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/api/messages/:conversationId</w:t>
            </w:r>
          </w:p>
        </w:tc>
        <w:tc>
          <w:tcPr>
            <w:tcW w:w="4752" w:type="dxa"/>
            <w:gridSpan w:val="2"/>
            <w:tcMar>
              <w:top w:w="90" w:type="dxa"/>
              <w:left w:w="140" w:type="dxa"/>
              <w:bottom w:w="90" w:type="dxa"/>
              <w:right w:w="140" w:type="dxa"/>
            </w:tcMar>
          </w:tcPr>
          <w:p w14:paraId="0439E813"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Fetches message history between customer and vendor.</w:t>
            </w:r>
          </w:p>
        </w:tc>
      </w:tr>
      <w:tr w:rsidR="00D17B66" w:rsidRPr="000E65C0" w14:paraId="1AE363E3" w14:textId="77777777" w:rsidTr="00D55E75">
        <w:trPr>
          <w:jc w:val="center"/>
        </w:trPr>
        <w:tc>
          <w:tcPr>
            <w:tcW w:w="1440" w:type="dxa"/>
            <w:tcMar>
              <w:top w:w="90" w:type="dxa"/>
              <w:left w:w="140" w:type="dxa"/>
              <w:bottom w:w="90" w:type="dxa"/>
              <w:right w:w="140" w:type="dxa"/>
            </w:tcMar>
          </w:tcPr>
          <w:p w14:paraId="6939D40B" w14:textId="77777777" w:rsidR="00D17B66" w:rsidRPr="000E65C0" w:rsidRDefault="00000000">
            <w:pPr>
              <w:rPr>
                <w:rFonts w:ascii="Times New Roman" w:hAnsi="Times New Roman" w:cs="Times New Roman"/>
              </w:rPr>
            </w:pPr>
            <w:r w:rsidRPr="000E65C0">
              <w:rPr>
                <w:rFonts w:ascii="Times New Roman" w:hAnsi="Times New Roman" w:cs="Times New Roman"/>
                <w:sz w:val="18"/>
              </w:rPr>
              <w:t>POST</w:t>
            </w:r>
          </w:p>
        </w:tc>
        <w:tc>
          <w:tcPr>
            <w:tcW w:w="3168" w:type="dxa"/>
            <w:tcMar>
              <w:top w:w="90" w:type="dxa"/>
              <w:left w:w="140" w:type="dxa"/>
              <w:bottom w:w="90" w:type="dxa"/>
              <w:right w:w="140" w:type="dxa"/>
            </w:tcMar>
          </w:tcPr>
          <w:p w14:paraId="6A88A8D9" w14:textId="77777777" w:rsidR="00D17B66" w:rsidRPr="000E65C0" w:rsidRDefault="00000000">
            <w:pPr>
              <w:rPr>
                <w:rFonts w:ascii="Times New Roman" w:hAnsi="Times New Roman" w:cs="Times New Roman"/>
              </w:rPr>
            </w:pPr>
            <w:r w:rsidRPr="000E65C0">
              <w:rPr>
                <w:rFonts w:ascii="Times New Roman" w:hAnsi="Times New Roman" w:cs="Times New Roman"/>
                <w:sz w:val="18"/>
              </w:rPr>
              <w:t>/api/messages</w:t>
            </w:r>
          </w:p>
        </w:tc>
        <w:tc>
          <w:tcPr>
            <w:tcW w:w="4752" w:type="dxa"/>
            <w:gridSpan w:val="2"/>
            <w:tcMar>
              <w:top w:w="90" w:type="dxa"/>
              <w:left w:w="140" w:type="dxa"/>
              <w:bottom w:w="90" w:type="dxa"/>
              <w:right w:w="140" w:type="dxa"/>
            </w:tcMar>
          </w:tcPr>
          <w:p w14:paraId="17C27A88" w14:textId="77777777" w:rsidR="00D17B66" w:rsidRPr="000E65C0" w:rsidRDefault="00000000">
            <w:pPr>
              <w:rPr>
                <w:rFonts w:ascii="Times New Roman" w:hAnsi="Times New Roman" w:cs="Times New Roman"/>
              </w:rPr>
            </w:pPr>
            <w:r w:rsidRPr="000E65C0">
              <w:rPr>
                <w:rFonts w:ascii="Times New Roman" w:hAnsi="Times New Roman" w:cs="Times New Roman"/>
                <w:sz w:val="18"/>
              </w:rPr>
              <w:t>Protected. Body: {recipientId, content}. Sends real-time message.</w:t>
            </w:r>
          </w:p>
        </w:tc>
      </w:tr>
      <w:tr w:rsidR="00D17B66" w:rsidRPr="000E65C0" w14:paraId="067E9473" w14:textId="77777777" w:rsidTr="00D55E75">
        <w:trPr>
          <w:jc w:val="center"/>
        </w:trPr>
        <w:tc>
          <w:tcPr>
            <w:tcW w:w="2592" w:type="dxa"/>
            <w:tcMar>
              <w:top w:w="130" w:type="dxa"/>
              <w:left w:w="140" w:type="dxa"/>
              <w:bottom w:w="130" w:type="dxa"/>
              <w:right w:w="140" w:type="dxa"/>
            </w:tcMar>
          </w:tcPr>
          <w:p w14:paraId="207BC2F3" w14:textId="77777777" w:rsidR="00D17B66" w:rsidRPr="00D55E75" w:rsidRDefault="00000000">
            <w:pPr>
              <w:rPr>
                <w:rFonts w:ascii="Times New Roman" w:hAnsi="Times New Roman" w:cs="Times New Roman"/>
                <w:color w:val="000000" w:themeColor="text1"/>
                <w:sz w:val="24"/>
                <w:szCs w:val="24"/>
              </w:rPr>
            </w:pPr>
            <w:r w:rsidRPr="00D55E75">
              <w:rPr>
                <w:rFonts w:ascii="Times New Roman" w:hAnsi="Times New Roman" w:cs="Times New Roman"/>
                <w:b/>
                <w:color w:val="000000" w:themeColor="text1"/>
                <w:sz w:val="24"/>
                <w:szCs w:val="24"/>
              </w:rPr>
              <w:t>Collection</w:t>
            </w:r>
          </w:p>
        </w:tc>
        <w:tc>
          <w:tcPr>
            <w:tcW w:w="2880" w:type="dxa"/>
            <w:tcMar>
              <w:top w:w="130" w:type="dxa"/>
              <w:left w:w="140" w:type="dxa"/>
              <w:bottom w:w="130" w:type="dxa"/>
              <w:right w:w="140" w:type="dxa"/>
            </w:tcMar>
          </w:tcPr>
          <w:p w14:paraId="46F2A2B1" w14:textId="77777777" w:rsidR="00D17B66" w:rsidRPr="00D55E75" w:rsidRDefault="00000000">
            <w:pPr>
              <w:rPr>
                <w:rFonts w:ascii="Times New Roman" w:hAnsi="Times New Roman" w:cs="Times New Roman"/>
                <w:color w:val="000000" w:themeColor="text1"/>
                <w:sz w:val="24"/>
                <w:szCs w:val="24"/>
              </w:rPr>
            </w:pPr>
            <w:r w:rsidRPr="00D55E75">
              <w:rPr>
                <w:rFonts w:ascii="Times New Roman" w:hAnsi="Times New Roman" w:cs="Times New Roman"/>
                <w:b/>
                <w:color w:val="000000" w:themeColor="text1"/>
                <w:sz w:val="24"/>
                <w:szCs w:val="24"/>
              </w:rPr>
              <w:t>Keys &amp; Indexes</w:t>
            </w:r>
          </w:p>
        </w:tc>
        <w:tc>
          <w:tcPr>
            <w:tcW w:w="3888" w:type="dxa"/>
            <w:gridSpan w:val="2"/>
            <w:tcMar>
              <w:top w:w="130" w:type="dxa"/>
              <w:left w:w="140" w:type="dxa"/>
              <w:bottom w:w="130" w:type="dxa"/>
              <w:right w:w="140" w:type="dxa"/>
            </w:tcMar>
          </w:tcPr>
          <w:p w14:paraId="655845E7" w14:textId="77777777" w:rsidR="00D17B66" w:rsidRPr="00D55E75" w:rsidRDefault="00000000">
            <w:pPr>
              <w:rPr>
                <w:rFonts w:ascii="Times New Roman" w:hAnsi="Times New Roman" w:cs="Times New Roman"/>
                <w:color w:val="000000" w:themeColor="text1"/>
                <w:sz w:val="24"/>
                <w:szCs w:val="24"/>
              </w:rPr>
            </w:pPr>
            <w:r w:rsidRPr="00D55E75">
              <w:rPr>
                <w:rFonts w:ascii="Times New Roman" w:hAnsi="Times New Roman" w:cs="Times New Roman"/>
                <w:b/>
                <w:color w:val="000000" w:themeColor="text1"/>
                <w:sz w:val="24"/>
                <w:szCs w:val="24"/>
              </w:rPr>
              <w:t>Key Fields Stored</w:t>
            </w:r>
          </w:p>
        </w:tc>
      </w:tr>
      <w:tr w:rsidR="00D17B66" w:rsidRPr="000E65C0" w14:paraId="09EB40A6" w14:textId="77777777" w:rsidTr="00D55E75">
        <w:trPr>
          <w:jc w:val="center"/>
        </w:trPr>
        <w:tc>
          <w:tcPr>
            <w:tcW w:w="2592" w:type="dxa"/>
            <w:tcMar>
              <w:top w:w="90" w:type="dxa"/>
              <w:left w:w="140" w:type="dxa"/>
              <w:bottom w:w="90" w:type="dxa"/>
              <w:right w:w="140" w:type="dxa"/>
            </w:tcMar>
          </w:tcPr>
          <w:p w14:paraId="4111B7F9" w14:textId="77777777" w:rsidR="00D17B66" w:rsidRPr="000E65C0" w:rsidRDefault="00000000">
            <w:pPr>
              <w:rPr>
                <w:rFonts w:ascii="Times New Roman" w:hAnsi="Times New Roman" w:cs="Times New Roman"/>
              </w:rPr>
            </w:pPr>
            <w:r w:rsidRPr="000E65C0">
              <w:rPr>
                <w:rFonts w:ascii="Times New Roman" w:hAnsi="Times New Roman" w:cs="Times New Roman"/>
                <w:sz w:val="18"/>
              </w:rPr>
              <w:t>conversations</w:t>
            </w:r>
          </w:p>
        </w:tc>
        <w:tc>
          <w:tcPr>
            <w:tcW w:w="2880" w:type="dxa"/>
            <w:tcMar>
              <w:top w:w="90" w:type="dxa"/>
              <w:left w:w="140" w:type="dxa"/>
              <w:bottom w:w="90" w:type="dxa"/>
              <w:right w:w="140" w:type="dxa"/>
            </w:tcMar>
          </w:tcPr>
          <w:p w14:paraId="5FCBAE23" w14:textId="77777777" w:rsidR="00D17B66" w:rsidRPr="000E65C0" w:rsidRDefault="00000000">
            <w:pPr>
              <w:rPr>
                <w:rFonts w:ascii="Times New Roman" w:hAnsi="Times New Roman" w:cs="Times New Roman"/>
              </w:rPr>
            </w:pPr>
            <w:r w:rsidRPr="000E65C0">
              <w:rPr>
                <w:rFonts w:ascii="Times New Roman" w:hAnsi="Times New Roman" w:cs="Times New Roman"/>
                <w:sz w:val="18"/>
              </w:rPr>
              <w:t>PK: _id, Index: participants</w:t>
            </w:r>
          </w:p>
        </w:tc>
        <w:tc>
          <w:tcPr>
            <w:tcW w:w="3888" w:type="dxa"/>
            <w:gridSpan w:val="2"/>
            <w:tcMar>
              <w:top w:w="90" w:type="dxa"/>
              <w:left w:w="140" w:type="dxa"/>
              <w:bottom w:w="90" w:type="dxa"/>
              <w:right w:w="140" w:type="dxa"/>
            </w:tcMar>
          </w:tcPr>
          <w:p w14:paraId="23E45706" w14:textId="77777777" w:rsidR="00D17B66" w:rsidRPr="000E65C0" w:rsidRDefault="00000000">
            <w:pPr>
              <w:rPr>
                <w:rFonts w:ascii="Times New Roman" w:hAnsi="Times New Roman" w:cs="Times New Roman"/>
              </w:rPr>
            </w:pPr>
            <w:r w:rsidRPr="000E65C0">
              <w:rPr>
                <w:rFonts w:ascii="Times New Roman" w:hAnsi="Times New Roman" w:cs="Times New Roman"/>
                <w:sz w:val="18"/>
              </w:rPr>
              <w:t>_id, participants, lastMessage, updatedAt</w:t>
            </w:r>
          </w:p>
        </w:tc>
      </w:tr>
      <w:tr w:rsidR="00D17B66" w:rsidRPr="000E65C0" w14:paraId="29107EE5" w14:textId="77777777" w:rsidTr="00D55E75">
        <w:trPr>
          <w:jc w:val="center"/>
        </w:trPr>
        <w:tc>
          <w:tcPr>
            <w:tcW w:w="2592" w:type="dxa"/>
            <w:tcMar>
              <w:top w:w="90" w:type="dxa"/>
              <w:left w:w="140" w:type="dxa"/>
              <w:bottom w:w="90" w:type="dxa"/>
              <w:right w:w="140" w:type="dxa"/>
            </w:tcMar>
          </w:tcPr>
          <w:p w14:paraId="211BCE03" w14:textId="77777777" w:rsidR="00D17B66" w:rsidRPr="000E65C0" w:rsidRDefault="00000000">
            <w:pPr>
              <w:rPr>
                <w:rFonts w:ascii="Times New Roman" w:hAnsi="Times New Roman" w:cs="Times New Roman"/>
              </w:rPr>
            </w:pPr>
            <w:r w:rsidRPr="000E65C0">
              <w:rPr>
                <w:rFonts w:ascii="Times New Roman" w:hAnsi="Times New Roman" w:cs="Times New Roman"/>
                <w:sz w:val="18"/>
              </w:rPr>
              <w:lastRenderedPageBreak/>
              <w:t>messages</w:t>
            </w:r>
          </w:p>
        </w:tc>
        <w:tc>
          <w:tcPr>
            <w:tcW w:w="2880" w:type="dxa"/>
            <w:tcMar>
              <w:top w:w="90" w:type="dxa"/>
              <w:left w:w="140" w:type="dxa"/>
              <w:bottom w:w="90" w:type="dxa"/>
              <w:right w:w="140" w:type="dxa"/>
            </w:tcMar>
          </w:tcPr>
          <w:p w14:paraId="42BB1B49" w14:textId="77777777" w:rsidR="00D17B66" w:rsidRPr="000E65C0" w:rsidRDefault="00000000">
            <w:pPr>
              <w:rPr>
                <w:rFonts w:ascii="Times New Roman" w:hAnsi="Times New Roman" w:cs="Times New Roman"/>
              </w:rPr>
            </w:pPr>
            <w:r w:rsidRPr="000E65C0">
              <w:rPr>
                <w:rFonts w:ascii="Times New Roman" w:hAnsi="Times New Roman" w:cs="Times New Roman"/>
                <w:sz w:val="18"/>
              </w:rPr>
              <w:t>PK: _id, Index: conversationId, createdAt</w:t>
            </w:r>
          </w:p>
        </w:tc>
        <w:tc>
          <w:tcPr>
            <w:tcW w:w="3888" w:type="dxa"/>
            <w:gridSpan w:val="2"/>
            <w:tcMar>
              <w:top w:w="90" w:type="dxa"/>
              <w:left w:w="140" w:type="dxa"/>
              <w:bottom w:w="90" w:type="dxa"/>
              <w:right w:w="140" w:type="dxa"/>
            </w:tcMar>
          </w:tcPr>
          <w:p w14:paraId="1F12A354" w14:textId="77777777" w:rsidR="00D17B66" w:rsidRPr="000E65C0" w:rsidRDefault="00000000">
            <w:pPr>
              <w:rPr>
                <w:rFonts w:ascii="Times New Roman" w:hAnsi="Times New Roman" w:cs="Times New Roman"/>
              </w:rPr>
            </w:pPr>
            <w:r w:rsidRPr="000E65C0">
              <w:rPr>
                <w:rFonts w:ascii="Times New Roman" w:hAnsi="Times New Roman" w:cs="Times New Roman"/>
                <w:sz w:val="18"/>
              </w:rPr>
              <w:t>_id, conversationId, sender, content, readStatus, createdAt</w:t>
            </w:r>
          </w:p>
        </w:tc>
      </w:tr>
      <w:tr w:rsidR="00D17B66" w:rsidRPr="000E65C0" w14:paraId="66D3C55D" w14:textId="77777777" w:rsidTr="00D55E7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 w:type="dxa"/>
          <w:jc w:val="center"/>
        </w:trPr>
        <w:tc>
          <w:tcPr>
            <w:tcW w:w="9360" w:type="dxa"/>
            <w:gridSpan w:val="3"/>
            <w:tcBorders>
              <w:top w:val="dashed" w:sz="12" w:space="0" w:color="64748B"/>
              <w:left w:val="dashed" w:sz="12" w:space="0" w:color="64748B"/>
              <w:bottom w:val="dashed" w:sz="12" w:space="0" w:color="64748B"/>
              <w:right w:val="dashed" w:sz="12" w:space="0" w:color="64748B"/>
            </w:tcBorders>
            <w:tcMar>
              <w:top w:w="160" w:type="dxa"/>
              <w:left w:w="160" w:type="dxa"/>
              <w:bottom w:w="160" w:type="dxa"/>
              <w:right w:w="160" w:type="dxa"/>
            </w:tcMar>
          </w:tcPr>
          <w:p w14:paraId="78E0E590" w14:textId="678E30FD" w:rsidR="00D17B66" w:rsidRPr="000E65C0" w:rsidRDefault="00D55E75">
            <w:pPr>
              <w:spacing w:before="200" w:after="40"/>
              <w:jc w:val="center"/>
              <w:rPr>
                <w:rFonts w:ascii="Times New Roman" w:hAnsi="Times New Roman" w:cs="Times New Roman"/>
              </w:rPr>
            </w:pPr>
            <w:r w:rsidRPr="00D55E75">
              <w:rPr>
                <w:rFonts w:ascii="Segoe UI Emoji" w:hAnsi="Segoe UI Emoji" w:cs="Segoe UI Emoji"/>
                <w:b/>
                <w:color w:val="1E3A8A"/>
                <w:sz w:val="21"/>
              </w:rPr>
              <w:drawing>
                <wp:inline distT="0" distB="0" distL="0" distR="0" wp14:anchorId="54FA53E4" wp14:editId="227146F1">
                  <wp:extent cx="4313294" cy="6256562"/>
                  <wp:effectExtent l="0" t="0" r="0" b="0"/>
                  <wp:docPr id="150195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53133" name=""/>
                          <pic:cNvPicPr/>
                        </pic:nvPicPr>
                        <pic:blipFill>
                          <a:blip r:embed="rId49"/>
                          <a:stretch>
                            <a:fillRect/>
                          </a:stretch>
                        </pic:blipFill>
                        <pic:spPr>
                          <a:xfrm>
                            <a:off x="0" y="0"/>
                            <a:ext cx="4313294" cy="6256562"/>
                          </a:xfrm>
                          <a:prstGeom prst="rect">
                            <a:avLst/>
                          </a:prstGeom>
                        </pic:spPr>
                      </pic:pic>
                    </a:graphicData>
                  </a:graphic>
                </wp:inline>
              </w:drawing>
            </w:r>
          </w:p>
        </w:tc>
      </w:tr>
    </w:tbl>
    <w:p w14:paraId="65476AF5" w14:textId="77777777" w:rsidR="00D17B66" w:rsidRPr="00D55E75" w:rsidRDefault="00000000">
      <w:pPr>
        <w:spacing w:before="120" w:after="40"/>
        <w:jc w:val="center"/>
        <w:rPr>
          <w:rFonts w:ascii="Times New Roman" w:hAnsi="Times New Roman" w:cs="Times New Roman"/>
          <w:sz w:val="24"/>
          <w:szCs w:val="24"/>
        </w:rPr>
      </w:pPr>
      <w:r w:rsidRPr="00D55E75">
        <w:rPr>
          <w:rFonts w:ascii="Times New Roman" w:hAnsi="Times New Roman" w:cs="Times New Roman"/>
          <w:b/>
          <w:i/>
          <w:color w:val="0F172A"/>
          <w:sz w:val="24"/>
          <w:szCs w:val="24"/>
        </w:rPr>
        <w:t>Fig 8.9.1 Hub Assistant Intelligent Automated Chatbot Interface</w:t>
      </w:r>
    </w:p>
    <w:p w14:paraId="7FDF219A" w14:textId="77777777" w:rsidR="00D17B66" w:rsidRPr="00D55E75" w:rsidRDefault="00000000">
      <w:pPr>
        <w:spacing w:before="40" w:after="160"/>
        <w:rPr>
          <w:rFonts w:ascii="Times New Roman" w:hAnsi="Times New Roman" w:cs="Times New Roman"/>
          <w:sz w:val="24"/>
          <w:szCs w:val="24"/>
        </w:rPr>
      </w:pPr>
      <w:r w:rsidRPr="00D55E75">
        <w:rPr>
          <w:rFonts w:ascii="Times New Roman" w:hAnsi="Times New Roman" w:cs="Times New Roman"/>
          <w:color w:val="334155"/>
          <w:sz w:val="24"/>
          <w:szCs w:val="24"/>
        </w:rPr>
        <w:t>Floating chat drawer responding to customer queries with suggested quick actions, order lookup, and store links.</w:t>
      </w:r>
    </w:p>
    <w:tbl>
      <w:tblPr>
        <w:tblW w:w="0" w:type="auto"/>
        <w:jc w:val="center"/>
        <w:tblLayout w:type="fixed"/>
        <w:tblLook w:val="04A0" w:firstRow="1" w:lastRow="0" w:firstColumn="1" w:lastColumn="0" w:noHBand="0" w:noVBand="1"/>
      </w:tblPr>
      <w:tblGrid>
        <w:gridCol w:w="9360"/>
      </w:tblGrid>
      <w:tr w:rsidR="00D17B66" w:rsidRPr="000E65C0" w14:paraId="103B4D02" w14:textId="77777777">
        <w:trPr>
          <w:jc w:val="center"/>
        </w:trPr>
        <w:tc>
          <w:tcPr>
            <w:tcW w:w="9360" w:type="dxa"/>
            <w:tcBorders>
              <w:top w:val="dashed" w:sz="12" w:space="0" w:color="64748B"/>
              <w:left w:val="dashed" w:sz="12" w:space="0" w:color="64748B"/>
              <w:bottom w:val="dashed" w:sz="12" w:space="0" w:color="64748B"/>
              <w:right w:val="dashed" w:sz="12" w:space="0" w:color="64748B"/>
            </w:tcBorders>
            <w:shd w:val="clear" w:color="auto" w:fill="F1F5F9"/>
            <w:tcMar>
              <w:top w:w="160" w:type="dxa"/>
              <w:left w:w="160" w:type="dxa"/>
              <w:bottom w:w="160" w:type="dxa"/>
              <w:right w:w="160" w:type="dxa"/>
            </w:tcMar>
          </w:tcPr>
          <w:p w14:paraId="2E1900AA" w14:textId="5C858C3F" w:rsidR="00D17B66" w:rsidRPr="000E65C0" w:rsidRDefault="00D55E75">
            <w:pPr>
              <w:spacing w:before="200" w:after="40"/>
              <w:jc w:val="center"/>
              <w:rPr>
                <w:rFonts w:ascii="Times New Roman" w:hAnsi="Times New Roman" w:cs="Times New Roman"/>
              </w:rPr>
            </w:pPr>
            <w:r w:rsidRPr="00D55E75">
              <w:rPr>
                <w:rFonts w:ascii="Segoe UI Emoji" w:hAnsi="Segoe UI Emoji" w:cs="Segoe UI Emoji"/>
                <w:b/>
                <w:color w:val="1E3A8A"/>
                <w:sz w:val="21"/>
              </w:rPr>
              <w:lastRenderedPageBreak/>
              <w:drawing>
                <wp:inline distT="0" distB="0" distL="0" distR="0" wp14:anchorId="0A622A07" wp14:editId="72F2F98D">
                  <wp:extent cx="5740400" cy="594995"/>
                  <wp:effectExtent l="0" t="0" r="0" b="0"/>
                  <wp:docPr id="187506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67872" name=""/>
                          <pic:cNvPicPr/>
                        </pic:nvPicPr>
                        <pic:blipFill>
                          <a:blip r:embed="rId50"/>
                          <a:stretch>
                            <a:fillRect/>
                          </a:stretch>
                        </pic:blipFill>
                        <pic:spPr>
                          <a:xfrm>
                            <a:off x="0" y="0"/>
                            <a:ext cx="5740400" cy="594995"/>
                          </a:xfrm>
                          <a:prstGeom prst="rect">
                            <a:avLst/>
                          </a:prstGeom>
                        </pic:spPr>
                      </pic:pic>
                    </a:graphicData>
                  </a:graphic>
                </wp:inline>
              </w:drawing>
            </w:r>
          </w:p>
        </w:tc>
      </w:tr>
    </w:tbl>
    <w:p w14:paraId="4E05F1A2" w14:textId="77777777" w:rsidR="00D17B66" w:rsidRPr="00D55E75" w:rsidRDefault="00000000">
      <w:pPr>
        <w:spacing w:before="120" w:after="40"/>
        <w:jc w:val="center"/>
        <w:rPr>
          <w:rFonts w:ascii="Times New Roman" w:hAnsi="Times New Roman" w:cs="Times New Roman"/>
          <w:sz w:val="24"/>
          <w:szCs w:val="24"/>
        </w:rPr>
      </w:pPr>
      <w:r w:rsidRPr="00D55E75">
        <w:rPr>
          <w:rFonts w:ascii="Times New Roman" w:hAnsi="Times New Roman" w:cs="Times New Roman"/>
          <w:b/>
          <w:i/>
          <w:color w:val="0F172A"/>
          <w:sz w:val="24"/>
          <w:szCs w:val="24"/>
        </w:rPr>
        <w:t>Fig 8.9.2 Six-Language Regional Script Switcher in Action</w:t>
      </w:r>
    </w:p>
    <w:p w14:paraId="5513BEA0" w14:textId="77777777" w:rsidR="00D17B66" w:rsidRPr="00D55E75" w:rsidRDefault="00000000">
      <w:pPr>
        <w:spacing w:before="40" w:after="160"/>
        <w:rPr>
          <w:rFonts w:ascii="Times New Roman" w:hAnsi="Times New Roman" w:cs="Times New Roman"/>
          <w:sz w:val="24"/>
          <w:szCs w:val="24"/>
        </w:rPr>
      </w:pPr>
      <w:r w:rsidRPr="00D55E75">
        <w:rPr>
          <w:rFonts w:ascii="Times New Roman" w:hAnsi="Times New Roman" w:cs="Times New Roman"/>
          <w:color w:val="334155"/>
          <w:sz w:val="24"/>
          <w:szCs w:val="24"/>
        </w:rPr>
        <w:t>Marketplace header showing active language dropdown and the UI rendered in native Tamil, Hindi, and Malayalam scripts.</w:t>
      </w:r>
    </w:p>
    <w:tbl>
      <w:tblPr>
        <w:tblW w:w="0" w:type="auto"/>
        <w:jc w:val="center"/>
        <w:tblLayout w:type="fixed"/>
        <w:tblLook w:val="04A0" w:firstRow="1" w:lastRow="0" w:firstColumn="1" w:lastColumn="0" w:noHBand="0" w:noVBand="1"/>
      </w:tblPr>
      <w:tblGrid>
        <w:gridCol w:w="9360"/>
      </w:tblGrid>
      <w:tr w:rsidR="00D17B66" w:rsidRPr="000E65C0" w14:paraId="0FBC1524" w14:textId="77777777">
        <w:trPr>
          <w:jc w:val="center"/>
        </w:trPr>
        <w:tc>
          <w:tcPr>
            <w:tcW w:w="9360" w:type="dxa"/>
            <w:tcBorders>
              <w:top w:val="dashed" w:sz="12" w:space="0" w:color="64748B"/>
              <w:left w:val="dashed" w:sz="12" w:space="0" w:color="64748B"/>
              <w:bottom w:val="dashed" w:sz="12" w:space="0" w:color="64748B"/>
              <w:right w:val="dashed" w:sz="12" w:space="0" w:color="64748B"/>
            </w:tcBorders>
            <w:shd w:val="clear" w:color="auto" w:fill="F1F5F9"/>
            <w:tcMar>
              <w:top w:w="160" w:type="dxa"/>
              <w:left w:w="160" w:type="dxa"/>
              <w:bottom w:w="160" w:type="dxa"/>
              <w:right w:w="160" w:type="dxa"/>
            </w:tcMar>
          </w:tcPr>
          <w:p w14:paraId="7184D3BE" w14:textId="0408E713" w:rsidR="00D17B66" w:rsidRPr="000E65C0" w:rsidRDefault="00D55E75">
            <w:pPr>
              <w:spacing w:before="200" w:after="40"/>
              <w:jc w:val="center"/>
              <w:rPr>
                <w:rFonts w:ascii="Times New Roman" w:hAnsi="Times New Roman" w:cs="Times New Roman"/>
              </w:rPr>
            </w:pPr>
            <w:r w:rsidRPr="00D55E75">
              <w:rPr>
                <w:rFonts w:ascii="Segoe UI Emoji" w:hAnsi="Segoe UI Emoji" w:cs="Segoe UI Emoji"/>
                <w:b/>
                <w:color w:val="1E3A8A"/>
                <w:sz w:val="21"/>
              </w:rPr>
              <w:drawing>
                <wp:inline distT="0" distB="0" distL="0" distR="0" wp14:anchorId="6495676B" wp14:editId="52AD5175">
                  <wp:extent cx="5740400" cy="3327400"/>
                  <wp:effectExtent l="0" t="0" r="0" b="6350"/>
                  <wp:docPr id="42027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72342" name=""/>
                          <pic:cNvPicPr/>
                        </pic:nvPicPr>
                        <pic:blipFill>
                          <a:blip r:embed="rId51"/>
                          <a:stretch>
                            <a:fillRect/>
                          </a:stretch>
                        </pic:blipFill>
                        <pic:spPr>
                          <a:xfrm>
                            <a:off x="0" y="0"/>
                            <a:ext cx="5740400" cy="3327400"/>
                          </a:xfrm>
                          <a:prstGeom prst="rect">
                            <a:avLst/>
                          </a:prstGeom>
                        </pic:spPr>
                      </pic:pic>
                    </a:graphicData>
                  </a:graphic>
                </wp:inline>
              </w:drawing>
            </w:r>
          </w:p>
        </w:tc>
      </w:tr>
    </w:tbl>
    <w:p w14:paraId="3D83B5F5" w14:textId="77777777" w:rsidR="00D17B66" w:rsidRPr="00D55E75" w:rsidRDefault="00000000">
      <w:pPr>
        <w:spacing w:before="120" w:after="40"/>
        <w:jc w:val="center"/>
        <w:rPr>
          <w:rFonts w:ascii="Times New Roman" w:hAnsi="Times New Roman" w:cs="Times New Roman"/>
          <w:sz w:val="24"/>
          <w:szCs w:val="24"/>
        </w:rPr>
      </w:pPr>
      <w:r w:rsidRPr="00D55E75">
        <w:rPr>
          <w:rFonts w:ascii="Times New Roman" w:hAnsi="Times New Roman" w:cs="Times New Roman"/>
          <w:b/>
          <w:i/>
          <w:color w:val="0F172A"/>
          <w:sz w:val="24"/>
          <w:szCs w:val="24"/>
        </w:rPr>
        <w:t>Fig 8.9.3 Customer to Merchant Direct Messaging Console</w:t>
      </w:r>
    </w:p>
    <w:p w14:paraId="00E85478" w14:textId="77777777" w:rsidR="00D17B66" w:rsidRPr="00D55E75" w:rsidRDefault="00000000">
      <w:pPr>
        <w:spacing w:before="40" w:after="160"/>
        <w:rPr>
          <w:rFonts w:ascii="Times New Roman" w:hAnsi="Times New Roman" w:cs="Times New Roman"/>
          <w:sz w:val="24"/>
          <w:szCs w:val="24"/>
        </w:rPr>
      </w:pPr>
      <w:r w:rsidRPr="00D55E75">
        <w:rPr>
          <w:rFonts w:ascii="Times New Roman" w:hAnsi="Times New Roman" w:cs="Times New Roman"/>
          <w:color w:val="334155"/>
          <w:sz w:val="24"/>
          <w:szCs w:val="24"/>
        </w:rPr>
        <w:t>Interactive messaging dialog facilitating product queries and custom order discussions between buyer and vendor.</w:t>
      </w:r>
    </w:p>
    <w:p w14:paraId="6BFD389D" w14:textId="77777777" w:rsidR="00D17B66" w:rsidRPr="000E65C0" w:rsidRDefault="00000000">
      <w:pPr>
        <w:rPr>
          <w:rFonts w:ascii="Times New Roman" w:hAnsi="Times New Roman" w:cs="Times New Roman"/>
        </w:rPr>
      </w:pPr>
      <w:r w:rsidRPr="000E65C0">
        <w:rPr>
          <w:rFonts w:ascii="Times New Roman" w:hAnsi="Times New Roman" w:cs="Times New Roman"/>
        </w:rPr>
        <w:br w:type="page"/>
      </w:r>
    </w:p>
    <w:p w14:paraId="6C71C1A4" w14:textId="77777777" w:rsidR="00D17B66" w:rsidRPr="00D55E75" w:rsidRDefault="00000000">
      <w:pPr>
        <w:spacing w:before="400" w:after="80"/>
        <w:jc w:val="center"/>
        <w:rPr>
          <w:rFonts w:ascii="Times New Roman" w:hAnsi="Times New Roman" w:cs="Times New Roman"/>
          <w:color w:val="000000" w:themeColor="text1"/>
          <w:sz w:val="30"/>
          <w:szCs w:val="30"/>
        </w:rPr>
      </w:pPr>
      <w:r w:rsidRPr="00D55E75">
        <w:rPr>
          <w:rFonts w:ascii="Times New Roman" w:hAnsi="Times New Roman" w:cs="Times New Roman"/>
          <w:b/>
          <w:color w:val="000000" w:themeColor="text1"/>
          <w:sz w:val="30"/>
          <w:szCs w:val="30"/>
        </w:rPr>
        <w:lastRenderedPageBreak/>
        <w:t>CHAPTER 9</w:t>
      </w:r>
    </w:p>
    <w:p w14:paraId="631E9774" w14:textId="77777777" w:rsidR="00D17B66" w:rsidRPr="00D55E75" w:rsidRDefault="00000000">
      <w:pPr>
        <w:spacing w:after="360"/>
        <w:jc w:val="center"/>
        <w:rPr>
          <w:rFonts w:ascii="Times New Roman" w:hAnsi="Times New Roman" w:cs="Times New Roman"/>
          <w:color w:val="000000" w:themeColor="text1"/>
          <w:sz w:val="30"/>
          <w:szCs w:val="30"/>
        </w:rPr>
      </w:pPr>
      <w:r w:rsidRPr="00D55E75">
        <w:rPr>
          <w:rFonts w:ascii="Times New Roman" w:hAnsi="Times New Roman" w:cs="Times New Roman"/>
          <w:b/>
          <w:color w:val="000000" w:themeColor="text1"/>
          <w:sz w:val="30"/>
          <w:szCs w:val="30"/>
        </w:rPr>
        <w:t>CONCLUSION</w:t>
      </w:r>
    </w:p>
    <w:p w14:paraId="27A5261E" w14:textId="77777777" w:rsidR="00D17B66" w:rsidRPr="00D55E75" w:rsidRDefault="00000000" w:rsidP="00D55E75">
      <w:pPr>
        <w:spacing w:before="60" w:after="80"/>
        <w:rPr>
          <w:rFonts w:ascii="Times New Roman" w:hAnsi="Times New Roman" w:cs="Times New Roman"/>
          <w:sz w:val="30"/>
          <w:szCs w:val="30"/>
        </w:rPr>
      </w:pPr>
      <w:r w:rsidRPr="00D55E75">
        <w:rPr>
          <w:rFonts w:ascii="Times New Roman" w:hAnsi="Times New Roman" w:cs="Times New Roman"/>
          <w:sz w:val="30"/>
          <w:szCs w:val="30"/>
        </w:rPr>
        <w:t>VendorHub delivers an end-to-end, enterprise-grade digital solution designed to overcome the critical operational challenges of contemporary multi-vendor e-commerce. By establishing a rigorous zero-ghost physical inventory framework, the platform guarantees that every listed product corresponds to verified stock residing within merchant warehouses. The implementation of an administrative two-tier verification queue successfully eliminates counterfeit listings and elevates catalog standards across all merchant storefronts.</w:t>
      </w:r>
    </w:p>
    <w:p w14:paraId="05B412BC" w14:textId="77777777" w:rsidR="00D17B66" w:rsidRPr="00D55E75" w:rsidRDefault="00000000">
      <w:pPr>
        <w:spacing w:before="60" w:after="80"/>
        <w:rPr>
          <w:rFonts w:ascii="Times New Roman" w:hAnsi="Times New Roman" w:cs="Times New Roman"/>
          <w:sz w:val="30"/>
          <w:szCs w:val="30"/>
        </w:rPr>
      </w:pPr>
      <w:r w:rsidRPr="00D55E75">
        <w:rPr>
          <w:rFonts w:ascii="Times New Roman" w:hAnsi="Times New Roman" w:cs="Times New Roman"/>
          <w:sz w:val="30"/>
          <w:szCs w:val="30"/>
        </w:rPr>
        <w:t>The platform's three-tier client-server architecture—leveraging React 18 and Vite for an ultra-responsive frontend, Node.js and Express for scalable RESTful backend services, and MongoDB Atlas for high-throughput document persistence—provides robust performance, maintainability, and horizontal elasticity. Security has been engineered into every tier through salted bcrypt password hashing, stateless JSON Web Token authentication, granular Role-Based Access Control, Helmet HTTP hardening, and express-rate-limit brute force defense.</w:t>
      </w:r>
    </w:p>
    <w:p w14:paraId="683F74DC" w14:textId="77777777" w:rsidR="00D17B66" w:rsidRDefault="00000000">
      <w:pPr>
        <w:spacing w:before="60" w:after="80"/>
        <w:rPr>
          <w:rFonts w:ascii="Times New Roman" w:hAnsi="Times New Roman" w:cs="Times New Roman"/>
          <w:sz w:val="30"/>
          <w:szCs w:val="30"/>
        </w:rPr>
      </w:pPr>
      <w:r w:rsidRPr="00D55E75">
        <w:rPr>
          <w:rFonts w:ascii="Times New Roman" w:hAnsi="Times New Roman" w:cs="Times New Roman"/>
          <w:sz w:val="30"/>
          <w:szCs w:val="30"/>
        </w:rPr>
        <w:t>Through features such as flexible multi-channel payments (Razorpay, dynamic UPI QR, and Cash on Delivery), tamper-proof doorstep delivery verification using encrypted 4-digit OTPs, post-delivery dispute arbitration, and native multilingual accessibility across six Indian languages, VendorHub bridges the divide between local merchants and digital consumers. The system effectively mitigates shipping fraud, reduces operational friction, and provides management with real-time financial transparency. VendorHub stands as a scalable, secure, and modern foundation for next-generation multi-merchant retail commerce.</w:t>
      </w:r>
    </w:p>
    <w:p w14:paraId="2813A606" w14:textId="77777777" w:rsidR="00D55E75" w:rsidRDefault="00D55E75">
      <w:pPr>
        <w:spacing w:before="60" w:after="80"/>
        <w:rPr>
          <w:rFonts w:ascii="Times New Roman" w:hAnsi="Times New Roman" w:cs="Times New Roman"/>
          <w:sz w:val="30"/>
          <w:szCs w:val="30"/>
        </w:rPr>
      </w:pPr>
    </w:p>
    <w:p w14:paraId="49C1A76E" w14:textId="77777777" w:rsidR="00D55E75" w:rsidRDefault="00D55E75">
      <w:pPr>
        <w:spacing w:before="60" w:after="80"/>
        <w:rPr>
          <w:rFonts w:ascii="Times New Roman" w:hAnsi="Times New Roman" w:cs="Times New Roman"/>
          <w:sz w:val="30"/>
          <w:szCs w:val="30"/>
        </w:rPr>
      </w:pPr>
    </w:p>
    <w:p w14:paraId="4CC8079D" w14:textId="77777777" w:rsidR="00D55E75" w:rsidRDefault="00D55E75">
      <w:pPr>
        <w:spacing w:before="60" w:after="80"/>
        <w:rPr>
          <w:rFonts w:ascii="Times New Roman" w:hAnsi="Times New Roman" w:cs="Times New Roman"/>
          <w:sz w:val="30"/>
          <w:szCs w:val="30"/>
        </w:rPr>
      </w:pPr>
    </w:p>
    <w:p w14:paraId="0EA10DBF" w14:textId="77777777" w:rsidR="00D55E75" w:rsidRDefault="00D55E75">
      <w:pPr>
        <w:spacing w:before="60" w:after="80"/>
        <w:rPr>
          <w:rFonts w:ascii="Times New Roman" w:hAnsi="Times New Roman" w:cs="Times New Roman"/>
          <w:sz w:val="30"/>
          <w:szCs w:val="30"/>
        </w:rPr>
      </w:pPr>
    </w:p>
    <w:p w14:paraId="321E06D0" w14:textId="77777777" w:rsidR="00D55E75" w:rsidRDefault="00D55E75">
      <w:pPr>
        <w:spacing w:before="60" w:after="80"/>
        <w:rPr>
          <w:rFonts w:ascii="Times New Roman" w:hAnsi="Times New Roman" w:cs="Times New Roman"/>
          <w:sz w:val="30"/>
          <w:szCs w:val="30"/>
        </w:rPr>
      </w:pPr>
    </w:p>
    <w:p w14:paraId="7C5DDBB0" w14:textId="77777777" w:rsidR="00D55E75" w:rsidRDefault="00D55E75">
      <w:pPr>
        <w:spacing w:before="60" w:after="80"/>
        <w:rPr>
          <w:rFonts w:ascii="Times New Roman" w:hAnsi="Times New Roman" w:cs="Times New Roman"/>
          <w:sz w:val="30"/>
          <w:szCs w:val="30"/>
        </w:rPr>
      </w:pPr>
    </w:p>
    <w:p w14:paraId="2522B3DC" w14:textId="77777777" w:rsidR="00D55E75" w:rsidRDefault="00D55E75">
      <w:pPr>
        <w:spacing w:before="60" w:after="80"/>
        <w:rPr>
          <w:rFonts w:ascii="Times New Roman" w:hAnsi="Times New Roman" w:cs="Times New Roman"/>
          <w:sz w:val="30"/>
          <w:szCs w:val="30"/>
        </w:rPr>
      </w:pPr>
    </w:p>
    <w:p w14:paraId="190FBB79" w14:textId="77777777" w:rsidR="00D55E75" w:rsidRDefault="00D55E75">
      <w:pPr>
        <w:spacing w:before="60" w:after="80"/>
        <w:rPr>
          <w:rFonts w:ascii="Times New Roman" w:hAnsi="Times New Roman" w:cs="Times New Roman"/>
          <w:sz w:val="30"/>
          <w:szCs w:val="30"/>
        </w:rPr>
      </w:pPr>
    </w:p>
    <w:p w14:paraId="5C7C5846" w14:textId="77777777" w:rsidR="00D55E75" w:rsidRPr="00D55E75" w:rsidRDefault="00D55E75">
      <w:pPr>
        <w:spacing w:before="60" w:after="80"/>
        <w:rPr>
          <w:rFonts w:ascii="Times New Roman" w:hAnsi="Times New Roman" w:cs="Times New Roman"/>
          <w:sz w:val="30"/>
          <w:szCs w:val="30"/>
        </w:rPr>
      </w:pPr>
    </w:p>
    <w:sectPr w:rsidR="00D55E75" w:rsidRPr="00D55E75" w:rsidSect="00A851F2">
      <w:pgSz w:w="12240" w:h="15840" w:code="1"/>
      <w:pgMar w:top="851" w:right="851" w:bottom="851" w:left="851" w:header="720" w:footer="720"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C16DE5"/>
    <w:multiLevelType w:val="hybridMultilevel"/>
    <w:tmpl w:val="A9361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7355234">
    <w:abstractNumId w:val="8"/>
  </w:num>
  <w:num w:numId="2" w16cid:durableId="765468777">
    <w:abstractNumId w:val="6"/>
  </w:num>
  <w:num w:numId="3" w16cid:durableId="724262423">
    <w:abstractNumId w:val="5"/>
  </w:num>
  <w:num w:numId="4" w16cid:durableId="16196293">
    <w:abstractNumId w:val="4"/>
  </w:num>
  <w:num w:numId="5" w16cid:durableId="1853766020">
    <w:abstractNumId w:val="7"/>
  </w:num>
  <w:num w:numId="6" w16cid:durableId="754519639">
    <w:abstractNumId w:val="3"/>
  </w:num>
  <w:num w:numId="7" w16cid:durableId="285161323">
    <w:abstractNumId w:val="2"/>
  </w:num>
  <w:num w:numId="8" w16cid:durableId="503782936">
    <w:abstractNumId w:val="1"/>
  </w:num>
  <w:num w:numId="9" w16cid:durableId="702899802">
    <w:abstractNumId w:val="0"/>
  </w:num>
  <w:num w:numId="10" w16cid:durableId="15559660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986"/>
    <w:rsid w:val="000E65C0"/>
    <w:rsid w:val="0015074B"/>
    <w:rsid w:val="001D66BF"/>
    <w:rsid w:val="00262868"/>
    <w:rsid w:val="0029639D"/>
    <w:rsid w:val="002B6C32"/>
    <w:rsid w:val="00326F90"/>
    <w:rsid w:val="003547A6"/>
    <w:rsid w:val="00381400"/>
    <w:rsid w:val="003A25CC"/>
    <w:rsid w:val="00405986"/>
    <w:rsid w:val="0041358C"/>
    <w:rsid w:val="004B690B"/>
    <w:rsid w:val="005C1645"/>
    <w:rsid w:val="00604D9D"/>
    <w:rsid w:val="0069103F"/>
    <w:rsid w:val="0073054D"/>
    <w:rsid w:val="00914D2F"/>
    <w:rsid w:val="009360EA"/>
    <w:rsid w:val="00960C04"/>
    <w:rsid w:val="00993F51"/>
    <w:rsid w:val="009C073C"/>
    <w:rsid w:val="009F12FF"/>
    <w:rsid w:val="00A13463"/>
    <w:rsid w:val="00A179A4"/>
    <w:rsid w:val="00A434E5"/>
    <w:rsid w:val="00A67A6C"/>
    <w:rsid w:val="00A851F2"/>
    <w:rsid w:val="00AA1D8D"/>
    <w:rsid w:val="00AA44D2"/>
    <w:rsid w:val="00AB544E"/>
    <w:rsid w:val="00AD16B0"/>
    <w:rsid w:val="00AE4184"/>
    <w:rsid w:val="00B47730"/>
    <w:rsid w:val="00BF0E84"/>
    <w:rsid w:val="00C02C55"/>
    <w:rsid w:val="00C2376F"/>
    <w:rsid w:val="00C6312D"/>
    <w:rsid w:val="00C664F3"/>
    <w:rsid w:val="00CB0664"/>
    <w:rsid w:val="00D01C37"/>
    <w:rsid w:val="00D17B66"/>
    <w:rsid w:val="00D55E75"/>
    <w:rsid w:val="00D8406B"/>
    <w:rsid w:val="00F02D5A"/>
    <w:rsid w:val="00FC693F"/>
    <w:rsid w:val="00FE0E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D25371"/>
  <w14:defaultImageDpi w14:val="300"/>
  <w15:docId w15:val="{272A4459-C575-4AA8-9799-C4E1C6E17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D9D"/>
    <w:rPr>
      <w:rFonts w:ascii="Arial" w:hAnsi="Arial"/>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56</Pages>
  <Words>7901</Words>
  <Characters>45042</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HariHaraSudhan M</cp:lastModifiedBy>
  <cp:revision>31</cp:revision>
  <cp:lastPrinted>2026-10-08T15:13:00Z</cp:lastPrinted>
  <dcterms:created xsi:type="dcterms:W3CDTF">2013-12-23T23:15:00Z</dcterms:created>
  <dcterms:modified xsi:type="dcterms:W3CDTF">2026-10-08T15:19:00Z</dcterms:modified>
  <cp:category/>
</cp:coreProperties>
</file>